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60"/>
        </w:rPr>
        <w:t>OPTIMA-X</w:t>
      </w:r>
    </w:p>
    <w:p>
      <w:pPr>
        <w:jc w:val="center"/>
      </w:pPr>
      <w:r>
        <w:rPr>
          <w:b/>
          <w:sz w:val="36"/>
        </w:rPr>
        <w:t>PHASE -5 — PROBLEM OBSERVATION, CONTEXT DISCOVERY &amp; OPPORTUNITY SEED</w:t>
      </w:r>
    </w:p>
    <w:p>
      <w:pPr>
        <w:jc w:val="center"/>
      </w:pPr>
      <w:r>
        <w:rPr>
          <w:i/>
        </w:rPr>
        <w:t>The stage before the idea: understand reality before deciding what to build</w:t>
      </w:r>
    </w:p>
    <w:p>
      <w:r>
        <w:rPr>
          <w:i w:val="0"/>
        </w:rPr>
        <w:t>Project position: Phase -5 → Phase -4 → Phase -3 → Phase -2 → Phase -1 → Phase 0 → Phase 1…</w:t>
      </w:r>
    </w:p>
    <w:p>
      <w:r>
        <w:rPr>
          <w:i w:val="0"/>
        </w:rPr>
        <w:t>Primary responsibility: observe the real operational environment, identify recurring decision friction, document evidence, understand actors and constraints, and produce a defensible opportunity seed.</w:t>
      </w:r>
    </w:p>
    <w:p>
      <w:r>
        <w:rPr>
          <w:i w:val="0"/>
        </w:rPr>
        <w:t>Core principle: do not begin with an algorithm, model, framework, dashboard, or technology. Begin with reality.</w:t>
      </w:r>
    </w:p>
    <w:p>
      <w:pPr>
        <w:pStyle w:val="Heading1"/>
      </w:pPr>
      <w:r>
        <w:t>Document Purpose</w:t>
      </w:r>
    </w:p>
    <w:p>
      <w:r>
        <w:rPr>
          <w:i w:val="0"/>
        </w:rPr>
        <w:t>This document defines the earliest discovery stage of OPTIMA-X. Phase -5 exists before the problem statement is frozen. Its purpose is to establish the context from which the later problem definition should emerge. It does not prove that OPTIMA-X is the correct solution; it creates the evidence needed to decide whether a substantial logistics decision problem deserves deeper investigation.</w:t>
      </w:r>
    </w:p>
    <w:p>
      <w:r>
        <w:rPr>
          <w:i w:val="0"/>
        </w:rPr>
        <w:t>This phase is deliberately technology-neutral. Dijkstra, A*, XGBoost, LSTM, reinforcement learning, PostgreSQL, React, Three.js, LLMs, and optimization solvers belong to later engineering decisions. At Phase -5, the team asks what is happening, who is affected, what decisions are difficult, what constraints exist, what information is available, what outcomes can be measured, and where software could plausibly improve the process.</w:t>
      </w:r>
    </w:p>
    <w:p>
      <w:pPr>
        <w:pStyle w:val="Heading1"/>
      </w:pPr>
      <w:r>
        <w:t>1. Why Phase -5 Exists</w:t>
      </w:r>
    </w:p>
    <w:p>
      <w:r>
        <w:rPr>
          <w:i w:val="0"/>
        </w:rPr>
        <w:t>Large software projects often fail before implementation begins because the team solves a technology-shaped problem rather than a real problem. OPTIMA-X is intentionally ambitious: it combines data engineering, machine learning, graph algorithms, optimization, adaptive decision-making, explainability, APIs, persistence, simulation, and a visual interface. Building all of that around a weak problem would create a sophisticated demo without a defensible purpose.</w:t>
      </w:r>
    </w:p>
    <w:p>
      <w:r>
        <w:rPr>
          <w:i w:val="0"/>
        </w:rPr>
        <w:t>Phase -5 prevents this by forcing a simple sequence: observe → record → question → investigate → define an opportunity. Only after that sequence should the project become an engineering blueprint.</w:t>
      </w:r>
    </w:p>
    <w:p>
      <w:pPr>
        <w:pStyle w:val="ListBullet"/>
      </w:pPr>
      <w:r>
        <w:t>Observe before designing.</w:t>
      </w:r>
    </w:p>
    <w:p>
      <w:pPr>
        <w:pStyle w:val="ListBullet"/>
      </w:pPr>
      <w:r>
        <w:t>Separate facts from assumptions.</w:t>
      </w:r>
    </w:p>
    <w:p>
      <w:pPr>
        <w:pStyle w:val="ListBullet"/>
      </w:pPr>
      <w:r>
        <w:t>Identify decisions rather than only tasks.</w:t>
      </w:r>
    </w:p>
    <w:p>
      <w:pPr>
        <w:pStyle w:val="ListBullet"/>
      </w:pPr>
      <w:r>
        <w:t>Record constraints before selecting algorithms.</w:t>
      </w:r>
    </w:p>
    <w:p>
      <w:pPr>
        <w:pStyle w:val="ListBullet"/>
      </w:pPr>
      <w:r>
        <w:t>Look for measurable outcomes.</w:t>
      </w:r>
    </w:p>
    <w:p>
      <w:pPr>
        <w:pStyle w:val="ListBullet"/>
      </w:pPr>
      <w:r>
        <w:t>Preserve uncertainty.</w:t>
      </w:r>
    </w:p>
    <w:p>
      <w:pPr>
        <w:pStyle w:val="ListBullet"/>
      </w:pPr>
      <w:r>
        <w:t>Treat public data as evidence, not automatic ground truth.</w:t>
      </w:r>
    </w:p>
    <w:p>
      <w:pPr>
        <w:pStyle w:val="ListBullet"/>
      </w:pPr>
      <w:r>
        <w:t>Do not claim novelty before research.</w:t>
      </w:r>
    </w:p>
    <w:p>
      <w:pPr>
        <w:pStyle w:val="ListBullet"/>
      </w:pPr>
      <w:r>
        <w:t>Do not assume AI is necessary.</w:t>
      </w:r>
    </w:p>
    <w:p>
      <w:pPr>
        <w:pStyle w:val="ListBullet"/>
      </w:pPr>
      <w:r>
        <w:t>Do not confuse visual sophistication with operational value.</w:t>
      </w:r>
    </w:p>
    <w:p>
      <w:pPr>
        <w:pStyle w:val="Heading1"/>
      </w:pPr>
      <w:r>
        <w:t>2. Negative-Phase Architecture</w:t>
      </w:r>
    </w:p>
    <w:tbl>
      <w:tblPr>
        <w:tblStyle w:val="TableGrid"/>
        <w:tblW w:type="auto" w:w="0"/>
        <w:jc w:val="center"/>
        <w:tblLook w:firstColumn="1" w:firstRow="1" w:lastColumn="0" w:lastRow="0" w:noHBand="0" w:noVBand="1" w:val="04A0"/>
      </w:tblPr>
      <w:tblGrid>
        <w:gridCol w:w="3360"/>
        <w:gridCol w:w="3360"/>
        <w:gridCol w:w="3360"/>
      </w:tblGrid>
      <w:tr>
        <w:tc>
          <w:tcPr>
            <w:tcW w:type="dxa" w:w="3360"/>
            <w:shd w:fill="D9EAF7"/>
          </w:tcPr>
          <w:p>
            <w:r>
              <w:t>Phase</w:t>
            </w:r>
          </w:p>
        </w:tc>
        <w:tc>
          <w:tcPr>
            <w:tcW w:type="dxa" w:w="3360"/>
            <w:shd w:fill="D9EAF7"/>
          </w:tcPr>
          <w:p>
            <w:r>
              <w:t>Question</w:t>
            </w:r>
          </w:p>
        </w:tc>
        <w:tc>
          <w:tcPr>
            <w:tcW w:type="dxa" w:w="3360"/>
            <w:shd w:fill="D9EAF7"/>
          </w:tcPr>
          <w:p>
            <w:r>
              <w:t>Output</w:t>
            </w:r>
          </w:p>
        </w:tc>
      </w:tr>
      <w:tr>
        <w:tc>
          <w:tcPr>
            <w:tcW w:type="dxa" w:w="3360"/>
          </w:tcPr>
          <w:p>
            <w:r>
              <w:t>-5</w:t>
            </w:r>
          </w:p>
        </w:tc>
        <w:tc>
          <w:tcPr>
            <w:tcW w:type="dxa" w:w="3360"/>
          </w:tcPr>
          <w:p>
            <w:r>
              <w:t>What is happening and where is recurring decision friction?</w:t>
            </w:r>
          </w:p>
        </w:tc>
        <w:tc>
          <w:tcPr>
            <w:tcW w:type="dxa" w:w="3360"/>
          </w:tcPr>
          <w:p>
            <w:r>
              <w:t>Observation record + opportunity seed</w:t>
            </w:r>
          </w:p>
        </w:tc>
      </w:tr>
      <w:tr>
        <w:tc>
          <w:tcPr>
            <w:tcW w:type="dxa" w:w="3360"/>
          </w:tcPr>
          <w:p>
            <w:r>
              <w:t>-4</w:t>
            </w:r>
          </w:p>
        </w:tc>
        <w:tc>
          <w:tcPr>
            <w:tcW w:type="dxa" w:w="3360"/>
          </w:tcPr>
          <w:p>
            <w:r>
              <w:t>Which opportunities deserve deeper domain exploration?</w:t>
            </w:r>
          </w:p>
        </w:tc>
        <w:tc>
          <w:tcPr>
            <w:tcW w:type="dxa" w:w="3360"/>
          </w:tcPr>
          <w:p>
            <w:r>
              <w:t>Opportunity/domain map</w:t>
            </w:r>
          </w:p>
        </w:tc>
      </w:tr>
      <w:tr>
        <w:tc>
          <w:tcPr>
            <w:tcW w:type="dxa" w:w="3360"/>
          </w:tcPr>
          <w:p>
            <w:r>
              <w:t>-3</w:t>
            </w:r>
          </w:p>
        </w:tc>
        <w:tc>
          <w:tcPr>
            <w:tcW w:type="dxa" w:w="3360"/>
          </w:tcPr>
          <w:p>
            <w:r>
              <w:t>Why does the problem matter and what could the system become?</w:t>
            </w:r>
          </w:p>
        </w:tc>
        <w:tc>
          <w:tcPr>
            <w:tcW w:type="dxa" w:w="3360"/>
          </w:tcPr>
          <w:p>
            <w:r>
              <w:t>Domain/problem discovery</w:t>
            </w:r>
          </w:p>
        </w:tc>
      </w:tr>
      <w:tr>
        <w:tc>
          <w:tcPr>
            <w:tcW w:type="dxa" w:w="3360"/>
          </w:tcPr>
          <w:p>
            <w:r>
              <w:t>-2</w:t>
            </w:r>
          </w:p>
        </w:tc>
        <w:tc>
          <w:tcPr>
            <w:tcW w:type="dxa" w:w="3360"/>
          </w:tcPr>
          <w:p>
            <w:r>
              <w:t>What is known, feasible, and missing?</w:t>
            </w:r>
          </w:p>
        </w:tc>
        <w:tc>
          <w:tcPr>
            <w:tcW w:type="dxa" w:w="3360"/>
          </w:tcPr>
          <w:p>
            <w:r>
              <w:t>Research + feasibility + requirements</w:t>
            </w:r>
          </w:p>
        </w:tc>
      </w:tr>
      <w:tr>
        <w:tc>
          <w:tcPr>
            <w:tcW w:type="dxa" w:w="3360"/>
          </w:tcPr>
          <w:p>
            <w:r>
              <w:t>-1</w:t>
            </w:r>
          </w:p>
        </w:tc>
        <w:tc>
          <w:tcPr>
            <w:tcW w:type="dxa" w:w="3360"/>
          </w:tcPr>
          <w:p>
            <w:r>
              <w:t>What exactly are we building?</w:t>
            </w:r>
          </w:p>
        </w:tc>
        <w:tc>
          <w:tcPr>
            <w:tcW w:type="dxa" w:w="3360"/>
          </w:tcPr>
          <w:p>
            <w:r>
              <w:t>Master blueprint</w:t>
            </w:r>
          </w:p>
        </w:tc>
      </w:tr>
      <w:tr>
        <w:tc>
          <w:tcPr>
            <w:tcW w:type="dxa" w:w="3360"/>
          </w:tcPr>
          <w:p>
            <w:r>
              <w:t>0</w:t>
            </w:r>
          </w:p>
        </w:tc>
        <w:tc>
          <w:tcPr>
            <w:tcW w:type="dxa" w:w="3360"/>
          </w:tcPr>
          <w:p>
            <w:r>
              <w:t>How will we engineer it?</w:t>
            </w:r>
          </w:p>
        </w:tc>
        <w:tc>
          <w:tcPr>
            <w:tcW w:type="dxa" w:w="3360"/>
          </w:tcPr>
          <w:p>
            <w:r>
              <w:t>Technical foundation</w:t>
            </w:r>
          </w:p>
        </w:tc>
      </w:tr>
      <w:tr>
        <w:tc>
          <w:tcPr>
            <w:tcW w:type="dxa" w:w="3360"/>
          </w:tcPr>
          <w:p>
            <w:r>
              <w:t>1+</w:t>
            </w:r>
          </w:p>
        </w:tc>
        <w:tc>
          <w:tcPr>
            <w:tcW w:type="dxa" w:w="3360"/>
          </w:tcPr>
          <w:p>
            <w:r>
              <w:t>Can we build, integrate, and prove it?</w:t>
            </w:r>
          </w:p>
        </w:tc>
        <w:tc>
          <w:tcPr>
            <w:tcW w:type="dxa" w:w="3360"/>
          </w:tcPr>
          <w:p>
            <w:r>
              <w:t>System + evidence</w:t>
            </w:r>
          </w:p>
        </w:tc>
      </w:tr>
    </w:tbl>
    <w:p/>
    <w:p>
      <w:r>
        <w:rPr>
          <w:i w:val="0"/>
        </w:rPr>
        <w:t>The negative phases are reasoning phases. They prevent the technical phases from becoming a list of disconnected features.</w:t>
      </w:r>
    </w:p>
    <w:p>
      <w:pPr>
        <w:pStyle w:val="Heading1"/>
      </w:pPr>
      <w:r>
        <w:t>3. Central Question</w:t>
      </w:r>
    </w:p>
    <w:p>
      <w:r>
        <w:rPr>
          <w:i w:val="0"/>
        </w:rPr>
        <w:t>The central Phase -5 question is:</w:t>
      </w:r>
    </w:p>
    <w:p>
      <w:r>
        <w:rPr>
          <w:i/>
        </w:rPr>
        <w:t>“Where do real logistics decisions repeatedly become difficult, expensive, slow, uncertain, or difficult to coordinate—and what evidence suggests that software could materially improve the decision process?”</w:t>
      </w:r>
    </w:p>
    <w:p>
      <w:r>
        <w:rPr>
          <w:i w:val="0"/>
        </w:rPr>
        <w:t>This question is intentionally broader than routing. Routing may become one component, but it is not assumed to be the entire problem. Similarly, machine learning may eventually be useful for ETA, demand, or risk, but Phase -5 does not assume that prediction is required.</w:t>
      </w:r>
    </w:p>
    <w:p>
      <w:pPr>
        <w:pStyle w:val="Heading1"/>
      </w:pPr>
      <w:r>
        <w:t>4. Reality Before Technology</w:t>
      </w:r>
    </w:p>
    <w:p>
      <w:r>
        <w:rPr>
          <w:i w:val="0"/>
        </w:rPr>
        <w:t>A valid discovery statement should remain understandable even if every technology name is removed.</w:t>
      </w:r>
    </w:p>
    <w:tbl>
      <w:tblPr>
        <w:tblStyle w:val="TableGrid"/>
        <w:tblW w:type="auto" w:w="0"/>
        <w:jc w:val="center"/>
        <w:tblLook w:firstColumn="1" w:firstRow="1" w:lastColumn="0" w:lastRow="0" w:noHBand="0" w:noVBand="1" w:val="04A0"/>
      </w:tblPr>
      <w:tblGrid>
        <w:gridCol w:w="5040"/>
        <w:gridCol w:w="5040"/>
      </w:tblGrid>
      <w:tr>
        <w:tc>
          <w:tcPr>
            <w:tcW w:type="dxa" w:w="5040"/>
            <w:shd w:fill="D9EAF7"/>
          </w:tcPr>
          <w:p>
            <w:r>
              <w:t>Technology-first statement</w:t>
            </w:r>
          </w:p>
        </w:tc>
        <w:tc>
          <w:tcPr>
            <w:tcW w:type="dxa" w:w="5040"/>
            <w:shd w:fill="D9EAF7"/>
          </w:tcPr>
          <w:p>
            <w:r>
              <w:t>Problem-first statement</w:t>
            </w:r>
          </w:p>
        </w:tc>
      </w:tr>
      <w:tr>
        <w:tc>
          <w:tcPr>
            <w:tcW w:type="dxa" w:w="5040"/>
          </w:tcPr>
          <w:p>
            <w:r>
              <w:t>“Build an AI logistics app.”</w:t>
            </w:r>
          </w:p>
        </w:tc>
        <w:tc>
          <w:tcPr>
            <w:tcW w:type="dxa" w:w="5040"/>
          </w:tcPr>
          <w:p>
            <w:r>
              <w:t>“Many orders, finite vehicles, deadlines, and changing travel conditions make dispatch decisions difficult.”</w:t>
            </w:r>
          </w:p>
        </w:tc>
      </w:tr>
      <w:tr>
        <w:tc>
          <w:tcPr>
            <w:tcW w:type="dxa" w:w="5040"/>
          </w:tcPr>
          <w:p>
            <w:r>
              <w:t>“Use reinforcement learning for routing.”</w:t>
            </w:r>
          </w:p>
        </w:tc>
        <w:tc>
          <w:tcPr>
            <w:tcW w:type="dxa" w:w="5040"/>
          </w:tcPr>
          <w:p>
            <w:r>
              <w:t>“Operators repeatedly need to decide whether and how to change a plan after conditions change.”</w:t>
            </w:r>
          </w:p>
        </w:tc>
      </w:tr>
      <w:tr>
        <w:tc>
          <w:tcPr>
            <w:tcW w:type="dxa" w:w="5040"/>
          </w:tcPr>
          <w:p>
            <w:r>
              <w:t>“Create a 3D dashboard.”</w:t>
            </w:r>
          </w:p>
        </w:tc>
        <w:tc>
          <w:tcPr>
            <w:tcW w:type="dxa" w:w="5040"/>
          </w:tcPr>
          <w:p>
            <w:r>
              <w:t>“Users need to understand fleet state, routes, congestion, and exceptions quickly.”</w:t>
            </w:r>
          </w:p>
        </w:tc>
      </w:tr>
      <w:tr>
        <w:tc>
          <w:tcPr>
            <w:tcW w:type="dxa" w:w="5040"/>
          </w:tcPr>
          <w:p>
            <w:r>
              <w:t>“Use graph algorithms.”</w:t>
            </w:r>
          </w:p>
        </w:tc>
        <w:tc>
          <w:tcPr>
            <w:tcW w:type="dxa" w:w="5040"/>
          </w:tcPr>
          <w:p>
            <w:r>
              <w:t>“Road connectivity creates a path-selection problem that can be represented computationally.”</w:t>
            </w:r>
          </w:p>
        </w:tc>
      </w:tr>
    </w:tbl>
    <w:p/>
    <w:p>
      <w:pPr>
        <w:pStyle w:val="Heading1"/>
      </w:pPr>
      <w:r>
        <w:t>5. What Is an Observation?</w:t>
      </w:r>
    </w:p>
    <w:p>
      <w:r>
        <w:rPr>
          <w:i w:val="0"/>
        </w:rPr>
        <w:t>An observation is a documented statement about a process, environment, event, behavior, constraint, or outcome. It should have a source or an explicit label showing that it is a hypothesis.</w:t>
      </w:r>
    </w:p>
    <w:p>
      <w:pPr>
        <w:pStyle w:val="ListBullet"/>
      </w:pPr>
      <w:r>
        <w:t>Vehicles have finite capacity.</w:t>
      </w:r>
    </w:p>
    <w:p>
      <w:pPr>
        <w:pStyle w:val="ListBullet"/>
      </w:pPr>
      <w:r>
        <w:t>Orders have locations and service requirements.</w:t>
      </w:r>
    </w:p>
    <w:p>
      <w:pPr>
        <w:pStyle w:val="ListBullet"/>
      </w:pPr>
      <w:r>
        <w:t>Travel time changes with road conditions.</w:t>
      </w:r>
    </w:p>
    <w:p>
      <w:pPr>
        <w:pStyle w:val="ListBullet"/>
      </w:pPr>
      <w:r>
        <w:t>Plans can become stale after disruptions.</w:t>
      </w:r>
    </w:p>
    <w:p>
      <w:pPr>
        <w:pStyle w:val="ListBullet"/>
      </w:pPr>
      <w:r>
        <w:t>Decisions may be made with incomplete information.</w:t>
      </w:r>
    </w:p>
    <w:p>
      <w:pPr>
        <w:pStyle w:val="ListBullet"/>
      </w:pPr>
      <w:r>
        <w:t>A feasible plan may still be operationally expensive.</w:t>
      </w:r>
    </w:p>
    <w:p>
      <w:pPr>
        <w:pStyle w:val="ListBullet"/>
      </w:pPr>
      <w:r>
        <w:t>Multiple orders create interacting assignment and sequencing choices.</w:t>
      </w:r>
    </w:p>
    <w:p>
      <w:pPr>
        <w:pStyle w:val="ListBullet"/>
      </w:pPr>
      <w:r>
        <w:t>Outcomes can potentially be measured against planned decisions.</w:t>
      </w:r>
    </w:p>
    <w:p>
      <w:r>
        <w:rPr>
          <w:i w:val="0"/>
        </w:rPr>
        <w:t>An observation is not automatically a requirement. “Traffic changes” is an observation. “The UI must have a live traffic map” is a later product decision.</w:t>
      </w:r>
    </w:p>
    <w:p>
      <w:pPr>
        <w:pStyle w:val="Heading1"/>
      </w:pPr>
      <w:r>
        <w:t>6. Evidence Sources</w:t>
      </w:r>
    </w:p>
    <w:tbl>
      <w:tblPr>
        <w:tblStyle w:val="TableGrid"/>
        <w:tblW w:type="auto" w:w="0"/>
        <w:jc w:val="center"/>
        <w:tblLook w:firstColumn="1" w:firstRow="1" w:lastColumn="0" w:lastRow="0" w:noHBand="0" w:noVBand="1" w:val="04A0"/>
      </w:tblPr>
      <w:tblGrid>
        <w:gridCol w:w="3360"/>
        <w:gridCol w:w="3360"/>
        <w:gridCol w:w="3360"/>
      </w:tblGrid>
      <w:tr>
        <w:tc>
          <w:tcPr>
            <w:tcW w:type="dxa" w:w="3360"/>
            <w:shd w:fill="D9EAF7"/>
          </w:tcPr>
          <w:p>
            <w:r>
              <w:t>Source</w:t>
            </w:r>
          </w:p>
        </w:tc>
        <w:tc>
          <w:tcPr>
            <w:tcW w:type="dxa" w:w="3360"/>
            <w:shd w:fill="D9EAF7"/>
          </w:tcPr>
          <w:p>
            <w:r>
              <w:t>Useful for</w:t>
            </w:r>
          </w:p>
        </w:tc>
        <w:tc>
          <w:tcPr>
            <w:tcW w:type="dxa" w:w="3360"/>
            <w:shd w:fill="D9EAF7"/>
          </w:tcPr>
          <w:p>
            <w:r>
              <w:t>Main limitation</w:t>
            </w:r>
          </w:p>
        </w:tc>
      </w:tr>
      <w:tr>
        <w:tc>
          <w:tcPr>
            <w:tcW w:type="dxa" w:w="3360"/>
          </w:tcPr>
          <w:p>
            <w:r>
              <w:t>Direct observation</w:t>
            </w:r>
          </w:p>
        </w:tc>
        <w:tc>
          <w:tcPr>
            <w:tcW w:type="dxa" w:w="3360"/>
          </w:tcPr>
          <w:p>
            <w:r>
              <w:t>Workflow and exceptions</w:t>
            </w:r>
          </w:p>
        </w:tc>
        <w:tc>
          <w:tcPr>
            <w:tcW w:type="dxa" w:w="3360"/>
          </w:tcPr>
          <w:p>
            <w:r>
              <w:t>Small sample</w:t>
            </w:r>
          </w:p>
        </w:tc>
      </w:tr>
      <w:tr>
        <w:tc>
          <w:tcPr>
            <w:tcW w:type="dxa" w:w="3360"/>
          </w:tcPr>
          <w:p>
            <w:r>
              <w:t>Interviews</w:t>
            </w:r>
          </w:p>
        </w:tc>
        <w:tc>
          <w:tcPr>
            <w:tcW w:type="dxa" w:w="3360"/>
          </w:tcPr>
          <w:p>
            <w:r>
              <w:t>Human reasoning and pain points</w:t>
            </w:r>
          </w:p>
        </w:tc>
        <w:tc>
          <w:tcPr>
            <w:tcW w:type="dxa" w:w="3360"/>
          </w:tcPr>
          <w:p>
            <w:r>
              <w:t>Subjective</w:t>
            </w:r>
          </w:p>
        </w:tc>
      </w:tr>
      <w:tr>
        <w:tc>
          <w:tcPr>
            <w:tcW w:type="dxa" w:w="3360"/>
          </w:tcPr>
          <w:p>
            <w:r>
              <w:t>Public datasets</w:t>
            </w:r>
          </w:p>
        </w:tc>
        <w:tc>
          <w:tcPr>
            <w:tcW w:type="dxa" w:w="3360"/>
          </w:tcPr>
          <w:p>
            <w:r>
              <w:t>Patterns and quantitative analysis</w:t>
            </w:r>
          </w:p>
        </w:tc>
        <w:tc>
          <w:tcPr>
            <w:tcW w:type="dxa" w:w="3360"/>
          </w:tcPr>
          <w:p>
            <w:r>
              <w:t>May be proxies</w:t>
            </w:r>
          </w:p>
        </w:tc>
      </w:tr>
      <w:tr>
        <w:tc>
          <w:tcPr>
            <w:tcW w:type="dxa" w:w="3360"/>
          </w:tcPr>
          <w:p>
            <w:r>
              <w:t>Research papers</w:t>
            </w:r>
          </w:p>
        </w:tc>
        <w:tc>
          <w:tcPr>
            <w:tcW w:type="dxa" w:w="3360"/>
          </w:tcPr>
          <w:p>
            <w:r>
              <w:t>Known methods and findings</w:t>
            </w:r>
          </w:p>
        </w:tc>
        <w:tc>
          <w:tcPr>
            <w:tcW w:type="dxa" w:w="3360"/>
          </w:tcPr>
          <w:p>
            <w:r>
              <w:t>Different context</w:t>
            </w:r>
          </w:p>
        </w:tc>
      </w:tr>
      <w:tr>
        <w:tc>
          <w:tcPr>
            <w:tcW w:type="dxa" w:w="3360"/>
          </w:tcPr>
          <w:p>
            <w:r>
              <w:t>Industry reports</w:t>
            </w:r>
          </w:p>
        </w:tc>
        <w:tc>
          <w:tcPr>
            <w:tcW w:type="dxa" w:w="3360"/>
          </w:tcPr>
          <w:p>
            <w:r>
              <w:t>Scale and operational context</w:t>
            </w:r>
          </w:p>
        </w:tc>
        <w:tc>
          <w:tcPr>
            <w:tcW w:type="dxa" w:w="3360"/>
          </w:tcPr>
          <w:p>
            <w:r>
              <w:t>Aggregated</w:t>
            </w:r>
          </w:p>
        </w:tc>
      </w:tr>
      <w:tr>
        <w:tc>
          <w:tcPr>
            <w:tcW w:type="dxa" w:w="3360"/>
          </w:tcPr>
          <w:p>
            <w:r>
              <w:t>Existing software</w:t>
            </w:r>
          </w:p>
        </w:tc>
        <w:tc>
          <w:tcPr>
            <w:tcW w:type="dxa" w:w="3360"/>
          </w:tcPr>
          <w:p>
            <w:r>
              <w:t>Current workflows/features</w:t>
            </w:r>
          </w:p>
        </w:tc>
        <w:tc>
          <w:tcPr>
            <w:tcW w:type="dxa" w:w="3360"/>
          </w:tcPr>
          <w:p>
            <w:r>
              <w:t>Internal logic hidden</w:t>
            </w:r>
          </w:p>
        </w:tc>
      </w:tr>
      <w:tr>
        <w:tc>
          <w:tcPr>
            <w:tcW w:type="dxa" w:w="3360"/>
          </w:tcPr>
          <w:p>
            <w:r>
              <w:t>Open-source projects</w:t>
            </w:r>
          </w:p>
        </w:tc>
        <w:tc>
          <w:tcPr>
            <w:tcW w:type="dxa" w:w="3360"/>
          </w:tcPr>
          <w:p>
            <w:r>
              <w:t>Implementation patterns</w:t>
            </w:r>
          </w:p>
        </w:tc>
        <w:tc>
          <w:tcPr>
            <w:tcW w:type="dxa" w:w="3360"/>
          </w:tcPr>
          <w:p>
            <w:r>
              <w:t>Quality varies</w:t>
            </w:r>
          </w:p>
        </w:tc>
      </w:tr>
      <w:tr>
        <w:tc>
          <w:tcPr>
            <w:tcW w:type="dxa" w:w="3360"/>
          </w:tcPr>
          <w:p>
            <w:r>
              <w:t>Simulation</w:t>
            </w:r>
          </w:p>
        </w:tc>
        <w:tc>
          <w:tcPr>
            <w:tcW w:type="dxa" w:w="3360"/>
          </w:tcPr>
          <w:p>
            <w:r>
              <w:t>Controlled experiments</w:t>
            </w:r>
          </w:p>
        </w:tc>
        <w:tc>
          <w:tcPr>
            <w:tcW w:type="dxa" w:w="3360"/>
          </w:tcPr>
          <w:p>
            <w:r>
              <w:t>Depends on assumptions</w:t>
            </w:r>
          </w:p>
        </w:tc>
      </w:tr>
    </w:tbl>
    <w:p/>
    <w:p>
      <w:r>
        <w:rPr>
          <w:i w:val="0"/>
        </w:rPr>
        <w:t>Every evidence item should record source, date, context, and confidence where practical.</w:t>
      </w:r>
    </w:p>
    <w:p>
      <w:pPr>
        <w:pStyle w:val="Heading1"/>
      </w:pPr>
      <w:r>
        <w:t>7. Actor Discovery</w:t>
      </w:r>
    </w:p>
    <w:p>
      <w:r>
        <w:rPr>
          <w:i w:val="0"/>
        </w:rPr>
        <w:t>Logistics is a multi-actor decision environment. Phase -5 identifies participants without assuming all of them need a dedicated UI.</w:t>
      </w:r>
    </w:p>
    <w:tbl>
      <w:tblPr>
        <w:tblStyle w:val="TableGrid"/>
        <w:tblW w:type="auto" w:w="0"/>
        <w:jc w:val="center"/>
        <w:tblLook w:firstColumn="1" w:firstRow="1" w:lastColumn="0" w:lastRow="0" w:noHBand="0" w:noVBand="1" w:val="04A0"/>
      </w:tblPr>
      <w:tblGrid>
        <w:gridCol w:w="3360"/>
        <w:gridCol w:w="3360"/>
        <w:gridCol w:w="3360"/>
      </w:tblGrid>
      <w:tr>
        <w:tc>
          <w:tcPr>
            <w:tcW w:type="dxa" w:w="3360"/>
            <w:shd w:fill="D9EAF7"/>
          </w:tcPr>
          <w:p>
            <w:r>
              <w:t>Actor</w:t>
            </w:r>
          </w:p>
        </w:tc>
        <w:tc>
          <w:tcPr>
            <w:tcW w:type="dxa" w:w="3360"/>
            <w:shd w:fill="D9EAF7"/>
          </w:tcPr>
          <w:p>
            <w:r>
              <w:t>Possible responsibility</w:t>
            </w:r>
          </w:p>
        </w:tc>
        <w:tc>
          <w:tcPr>
            <w:tcW w:type="dxa" w:w="3360"/>
            <w:shd w:fill="D9EAF7"/>
          </w:tcPr>
          <w:p>
            <w:r>
              <w:t>Information relationship</w:t>
            </w:r>
          </w:p>
        </w:tc>
      </w:tr>
      <w:tr>
        <w:tc>
          <w:tcPr>
            <w:tcW w:type="dxa" w:w="3360"/>
          </w:tcPr>
          <w:p>
            <w:r>
              <w:t>Dispatcher</w:t>
            </w:r>
          </w:p>
        </w:tc>
        <w:tc>
          <w:tcPr>
            <w:tcW w:type="dxa" w:w="3360"/>
          </w:tcPr>
          <w:p>
            <w:r>
              <w:t>Assignment/replanning</w:t>
            </w:r>
          </w:p>
        </w:tc>
        <w:tc>
          <w:tcPr>
            <w:tcW w:type="dxa" w:w="3360"/>
          </w:tcPr>
          <w:p>
            <w:r>
              <w:t>Orders, vehicles, traffic</w:t>
            </w:r>
          </w:p>
        </w:tc>
      </w:tr>
      <w:tr>
        <w:tc>
          <w:tcPr>
            <w:tcW w:type="dxa" w:w="3360"/>
          </w:tcPr>
          <w:p>
            <w:r>
              <w:t>Driver</w:t>
            </w:r>
          </w:p>
        </w:tc>
        <w:tc>
          <w:tcPr>
            <w:tcW w:type="dxa" w:w="3360"/>
          </w:tcPr>
          <w:p>
            <w:r>
              <w:t>Route execution</w:t>
            </w:r>
          </w:p>
        </w:tc>
        <w:tc>
          <w:tcPr>
            <w:tcW w:type="dxa" w:w="3360"/>
          </w:tcPr>
          <w:p>
            <w:r>
              <w:t>Stops and route</w:t>
            </w:r>
          </w:p>
        </w:tc>
      </w:tr>
      <w:tr>
        <w:tc>
          <w:tcPr>
            <w:tcW w:type="dxa" w:w="3360"/>
          </w:tcPr>
          <w:p>
            <w:r>
              <w:t>Operations manager</w:t>
            </w:r>
          </w:p>
        </w:tc>
        <w:tc>
          <w:tcPr>
            <w:tcW w:type="dxa" w:w="3360"/>
          </w:tcPr>
          <w:p>
            <w:r>
              <w:t>Cost/service decisions</w:t>
            </w:r>
          </w:p>
        </w:tc>
        <w:tc>
          <w:tcPr>
            <w:tcW w:type="dxa" w:w="3360"/>
          </w:tcPr>
          <w:p>
            <w:r>
              <w:t>Fleet-wide metrics</w:t>
            </w:r>
          </w:p>
        </w:tc>
      </w:tr>
      <w:tr>
        <w:tc>
          <w:tcPr>
            <w:tcW w:type="dxa" w:w="3360"/>
          </w:tcPr>
          <w:p>
            <w:r>
              <w:t>Fleet manager</w:t>
            </w:r>
          </w:p>
        </w:tc>
        <w:tc>
          <w:tcPr>
            <w:tcW w:type="dxa" w:w="3360"/>
          </w:tcPr>
          <w:p>
            <w:r>
              <w:t>Vehicle availability</w:t>
            </w:r>
          </w:p>
        </w:tc>
        <w:tc>
          <w:tcPr>
            <w:tcW w:type="dxa" w:w="3360"/>
          </w:tcPr>
          <w:p>
            <w:r>
              <w:t>Capacity/status</w:t>
            </w:r>
          </w:p>
        </w:tc>
      </w:tr>
      <w:tr>
        <w:tc>
          <w:tcPr>
            <w:tcW w:type="dxa" w:w="3360"/>
          </w:tcPr>
          <w:p>
            <w:r>
              <w:t>Warehouse staff</w:t>
            </w:r>
          </w:p>
        </w:tc>
        <w:tc>
          <w:tcPr>
            <w:tcW w:type="dxa" w:w="3360"/>
          </w:tcPr>
          <w:p>
            <w:r>
              <w:t>Order readiness</w:t>
            </w:r>
          </w:p>
        </w:tc>
        <w:tc>
          <w:tcPr>
            <w:tcW w:type="dxa" w:w="3360"/>
          </w:tcPr>
          <w:p>
            <w:r>
              <w:t>Order state</w:t>
            </w:r>
          </w:p>
        </w:tc>
      </w:tr>
      <w:tr>
        <w:tc>
          <w:tcPr>
            <w:tcW w:type="dxa" w:w="3360"/>
          </w:tcPr>
          <w:p>
            <w:r>
              <w:t>Customer</w:t>
            </w:r>
          </w:p>
        </w:tc>
        <w:tc>
          <w:tcPr>
            <w:tcW w:type="dxa" w:w="3360"/>
          </w:tcPr>
          <w:p>
            <w:r>
              <w:t>Delivery expectation</w:t>
            </w:r>
          </w:p>
        </w:tc>
        <w:tc>
          <w:tcPr>
            <w:tcW w:type="dxa" w:w="3360"/>
          </w:tcPr>
          <w:p>
            <w:r>
              <w:t>ETA/status</w:t>
            </w:r>
          </w:p>
        </w:tc>
      </w:tr>
      <w:tr>
        <w:tc>
          <w:tcPr>
            <w:tcW w:type="dxa" w:w="3360"/>
          </w:tcPr>
          <w:p>
            <w:r>
              <w:t>Data/ML engineer</w:t>
            </w:r>
          </w:p>
        </w:tc>
        <w:tc>
          <w:tcPr>
            <w:tcW w:type="dxa" w:w="3360"/>
          </w:tcPr>
          <w:p>
            <w:r>
              <w:t>Prediction systems</w:t>
            </w:r>
          </w:p>
        </w:tc>
        <w:tc>
          <w:tcPr>
            <w:tcW w:type="dxa" w:w="3360"/>
          </w:tcPr>
          <w:p>
            <w:r>
              <w:t>Historical/real-time data</w:t>
            </w:r>
          </w:p>
        </w:tc>
      </w:tr>
      <w:tr>
        <w:tc>
          <w:tcPr>
            <w:tcW w:type="dxa" w:w="3360"/>
          </w:tcPr>
          <w:p>
            <w:r>
              <w:t>Researcher</w:t>
            </w:r>
          </w:p>
        </w:tc>
        <w:tc>
          <w:tcPr>
            <w:tcW w:type="dxa" w:w="3360"/>
          </w:tcPr>
          <w:p>
            <w:r>
              <w:t>Experimental validation</w:t>
            </w:r>
          </w:p>
        </w:tc>
        <w:tc>
          <w:tcPr>
            <w:tcW w:type="dxa" w:w="3360"/>
          </w:tcPr>
          <w:p>
            <w:r>
              <w:t>Runs and outcomes</w:t>
            </w:r>
          </w:p>
        </w:tc>
      </w:tr>
    </w:tbl>
    <w:p/>
    <w:p>
      <w:pPr>
        <w:pStyle w:val="Heading1"/>
      </w:pPr>
      <w:r>
        <w:t>8. Decision Discovery</w:t>
      </w:r>
    </w:p>
    <w:p>
      <w:r>
        <w:rPr>
          <w:i w:val="0"/>
        </w:rPr>
        <w:t>The final system should improve decisions, so Phase -5 identifies decisions before features.</w:t>
      </w:r>
    </w:p>
    <w:tbl>
      <w:tblPr>
        <w:tblStyle w:val="TableGrid"/>
        <w:tblW w:type="auto" w:w="0"/>
        <w:jc w:val="center"/>
        <w:tblLook w:firstColumn="1" w:firstRow="1" w:lastColumn="0" w:lastRow="0" w:noHBand="0" w:noVBand="1" w:val="04A0"/>
      </w:tblPr>
      <w:tblGrid>
        <w:gridCol w:w="5040"/>
        <w:gridCol w:w="5040"/>
      </w:tblGrid>
      <w:tr>
        <w:tc>
          <w:tcPr>
            <w:tcW w:type="dxa" w:w="5040"/>
            <w:shd w:fill="D9EAF7"/>
          </w:tcPr>
          <w:p>
            <w:r>
              <w:t>Dimension</w:t>
            </w:r>
          </w:p>
        </w:tc>
        <w:tc>
          <w:tcPr>
            <w:tcW w:type="dxa" w:w="5040"/>
            <w:shd w:fill="D9EAF7"/>
          </w:tcPr>
          <w:p>
            <w:r>
              <w:t>Questions</w:t>
            </w:r>
          </w:p>
        </w:tc>
      </w:tr>
      <w:tr>
        <w:tc>
          <w:tcPr>
            <w:tcW w:type="dxa" w:w="5040"/>
          </w:tcPr>
          <w:p>
            <w:r>
              <w:t>Who</w:t>
            </w:r>
          </w:p>
        </w:tc>
        <w:tc>
          <w:tcPr>
            <w:tcW w:type="dxa" w:w="5040"/>
          </w:tcPr>
          <w:p>
            <w:r>
              <w:t>Who owns the decision?</w:t>
            </w:r>
          </w:p>
        </w:tc>
      </w:tr>
      <w:tr>
        <w:tc>
          <w:tcPr>
            <w:tcW w:type="dxa" w:w="5040"/>
          </w:tcPr>
          <w:p>
            <w:r>
              <w:t>When</w:t>
            </w:r>
          </w:p>
        </w:tc>
        <w:tc>
          <w:tcPr>
            <w:tcW w:type="dxa" w:w="5040"/>
          </w:tcPr>
          <w:p>
            <w:r>
              <w:t>When must it be made?</w:t>
            </w:r>
          </w:p>
        </w:tc>
      </w:tr>
      <w:tr>
        <w:tc>
          <w:tcPr>
            <w:tcW w:type="dxa" w:w="5040"/>
          </w:tcPr>
          <w:p>
            <w:r>
              <w:t>Inputs</w:t>
            </w:r>
          </w:p>
        </w:tc>
        <w:tc>
          <w:tcPr>
            <w:tcW w:type="dxa" w:w="5040"/>
          </w:tcPr>
          <w:p>
            <w:r>
              <w:t>What information is available?</w:t>
            </w:r>
          </w:p>
        </w:tc>
      </w:tr>
      <w:tr>
        <w:tc>
          <w:tcPr>
            <w:tcW w:type="dxa" w:w="5040"/>
          </w:tcPr>
          <w:p>
            <w:r>
              <w:t>Alternatives</w:t>
            </w:r>
          </w:p>
        </w:tc>
        <w:tc>
          <w:tcPr>
            <w:tcW w:type="dxa" w:w="5040"/>
          </w:tcPr>
          <w:p>
            <w:r>
              <w:t>What choices exist?</w:t>
            </w:r>
          </w:p>
        </w:tc>
      </w:tr>
      <w:tr>
        <w:tc>
          <w:tcPr>
            <w:tcW w:type="dxa" w:w="5040"/>
          </w:tcPr>
          <w:p>
            <w:r>
              <w:t>Constraints</w:t>
            </w:r>
          </w:p>
        </w:tc>
        <w:tc>
          <w:tcPr>
            <w:tcW w:type="dxa" w:w="5040"/>
          </w:tcPr>
          <w:p>
            <w:r>
              <w:t>Which choices are impossible?</w:t>
            </w:r>
          </w:p>
        </w:tc>
      </w:tr>
      <w:tr>
        <w:tc>
          <w:tcPr>
            <w:tcW w:type="dxa" w:w="5040"/>
          </w:tcPr>
          <w:p>
            <w:r>
              <w:t>Objective</w:t>
            </w:r>
          </w:p>
        </w:tc>
        <w:tc>
          <w:tcPr>
            <w:tcW w:type="dxa" w:w="5040"/>
          </w:tcPr>
          <w:p>
            <w:r>
              <w:t>What does “good” mean?</w:t>
            </w:r>
          </w:p>
        </w:tc>
      </w:tr>
      <w:tr>
        <w:tc>
          <w:tcPr>
            <w:tcW w:type="dxa" w:w="5040"/>
          </w:tcPr>
          <w:p>
            <w:r>
              <w:t>Uncertainty</w:t>
            </w:r>
          </w:p>
        </w:tc>
        <w:tc>
          <w:tcPr>
            <w:tcW w:type="dxa" w:w="5040"/>
          </w:tcPr>
          <w:p>
            <w:r>
              <w:t>What is unknown?</w:t>
            </w:r>
          </w:p>
        </w:tc>
      </w:tr>
      <w:tr>
        <w:tc>
          <w:tcPr>
            <w:tcW w:type="dxa" w:w="5040"/>
          </w:tcPr>
          <w:p>
            <w:r>
              <w:t>Consequence</w:t>
            </w:r>
          </w:p>
        </w:tc>
        <w:tc>
          <w:tcPr>
            <w:tcW w:type="dxa" w:w="5040"/>
          </w:tcPr>
          <w:p>
            <w:r>
              <w:t>What happens when it is wrong?</w:t>
            </w:r>
          </w:p>
        </w:tc>
      </w:tr>
      <w:tr>
        <w:tc>
          <w:tcPr>
            <w:tcW w:type="dxa" w:w="5040"/>
          </w:tcPr>
          <w:p>
            <w:r>
              <w:t>Feedback</w:t>
            </w:r>
          </w:p>
        </w:tc>
        <w:tc>
          <w:tcPr>
            <w:tcW w:type="dxa" w:w="5040"/>
          </w:tcPr>
          <w:p>
            <w:r>
              <w:t>How is the result observed?</w:t>
            </w:r>
          </w:p>
        </w:tc>
      </w:tr>
      <w:tr>
        <w:tc>
          <w:tcPr>
            <w:tcW w:type="dxa" w:w="5040"/>
          </w:tcPr>
          <w:p>
            <w:r>
              <w:t>Revision</w:t>
            </w:r>
          </w:p>
        </w:tc>
        <w:tc>
          <w:tcPr>
            <w:tcW w:type="dxa" w:w="5040"/>
          </w:tcPr>
          <w:p>
            <w:r>
              <w:t>Can the decision be changed?</w:t>
            </w:r>
          </w:p>
        </w:tc>
      </w:tr>
    </w:tbl>
    <w:p/>
    <w:p>
      <w:r>
        <w:rPr>
          <w:i w:val="0"/>
        </w:rPr>
        <w:t>This framework later becomes the bridge to optimization, reinforcement learning, and decision intelligence.</w:t>
      </w:r>
    </w:p>
    <w:p>
      <w:pPr>
        <w:pStyle w:val="Heading1"/>
      </w:pPr>
      <w:r>
        <w:t>9. Logistics as a Decision Chain</w:t>
      </w:r>
    </w:p>
    <w:p>
      <w:r>
        <w:rPr>
          <w:i w:val="0"/>
        </w:rPr>
        <w:t>A delivery operation is not one decision. It can contain order prioritization, vehicle assignment, batching, route selection, stop sequencing, replanning, exception handling, and fleet repositioning.</w:t>
      </w:r>
    </w:p>
    <w:p>
      <w:pPr>
        <w:pStyle w:val="ListBullet"/>
      </w:pPr>
      <w:r>
        <w:t>Which orders should be served first?</w:t>
      </w:r>
    </w:p>
    <w:p>
      <w:pPr>
        <w:pStyle w:val="ListBullet"/>
      </w:pPr>
      <w:r>
        <w:t>Which vehicle should serve each order?</w:t>
      </w:r>
    </w:p>
    <w:p>
      <w:pPr>
        <w:pStyle w:val="ListBullet"/>
      </w:pPr>
      <w:r>
        <w:t>Can several orders be served together?</w:t>
      </w:r>
    </w:p>
    <w:p>
      <w:pPr>
        <w:pStyle w:val="ListBullet"/>
      </w:pPr>
      <w:r>
        <w:t>Which road path should be used?</w:t>
      </w:r>
    </w:p>
    <w:p>
      <w:pPr>
        <w:pStyle w:val="ListBullet"/>
      </w:pPr>
      <w:r>
        <w:t>In what sequence should stops occur?</w:t>
      </w:r>
    </w:p>
    <w:p>
      <w:pPr>
        <w:pStyle w:val="ListBullet"/>
      </w:pPr>
      <w:r>
        <w:t>When should an existing plan be changed?</w:t>
      </w:r>
    </w:p>
    <w:p>
      <w:pPr>
        <w:pStyle w:val="ListBullet"/>
      </w:pPr>
      <w:r>
        <w:t>How should a road closure or traffic surge be handled?</w:t>
      </w:r>
    </w:p>
    <w:p>
      <w:pPr>
        <w:pStyle w:val="ListBullet"/>
      </w:pPr>
      <w:r>
        <w:t>When is another vehicle worth activating?</w:t>
      </w:r>
    </w:p>
    <w:p>
      <w:r>
        <w:rPr>
          <w:i w:val="0"/>
        </w:rPr>
        <w:t>The discovery process should determine which of these decisions actually create meaningful friction in the target scenario.</w:t>
      </w:r>
    </w:p>
    <w:p>
      <w:pPr>
        <w:pStyle w:val="Heading1"/>
      </w:pPr>
      <w:r>
        <w:t>10. Constraint Discovery</w:t>
      </w:r>
    </w:p>
    <w:tbl>
      <w:tblPr>
        <w:tblStyle w:val="TableGrid"/>
        <w:tblW w:type="auto" w:w="0"/>
        <w:jc w:val="center"/>
        <w:tblLook w:firstColumn="1" w:firstRow="1" w:lastColumn="0" w:lastRow="0" w:noHBand="0" w:noVBand="1" w:val="04A0"/>
      </w:tblPr>
      <w:tblGrid>
        <w:gridCol w:w="3360"/>
        <w:gridCol w:w="3360"/>
        <w:gridCol w:w="3360"/>
      </w:tblGrid>
      <w:tr>
        <w:tc>
          <w:tcPr>
            <w:tcW w:type="dxa" w:w="3360"/>
            <w:shd w:fill="D9EAF7"/>
          </w:tcPr>
          <w:p>
            <w:r>
              <w:t>Category</w:t>
            </w:r>
          </w:p>
        </w:tc>
        <w:tc>
          <w:tcPr>
            <w:tcW w:type="dxa" w:w="3360"/>
            <w:shd w:fill="D9EAF7"/>
          </w:tcPr>
          <w:p>
            <w:r>
              <w:t>Examples</w:t>
            </w:r>
          </w:p>
        </w:tc>
        <w:tc>
          <w:tcPr>
            <w:tcW w:type="dxa" w:w="3360"/>
            <w:shd w:fill="D9EAF7"/>
          </w:tcPr>
          <w:p>
            <w:r>
              <w:t>Why it matters</w:t>
            </w:r>
          </w:p>
        </w:tc>
      </w:tr>
      <w:tr>
        <w:tc>
          <w:tcPr>
            <w:tcW w:type="dxa" w:w="3360"/>
          </w:tcPr>
          <w:p>
            <w:r>
              <w:t>Physical</w:t>
            </w:r>
          </w:p>
        </w:tc>
        <w:tc>
          <w:tcPr>
            <w:tcW w:type="dxa" w:w="3360"/>
          </w:tcPr>
          <w:p>
            <w:r>
              <w:t>Capacity, road connectivity</w:t>
            </w:r>
          </w:p>
        </w:tc>
        <w:tc>
          <w:tcPr>
            <w:tcW w:type="dxa" w:w="3360"/>
          </w:tcPr>
          <w:p>
            <w:r>
              <w:t>Defines feasibility</w:t>
            </w:r>
          </w:p>
        </w:tc>
      </w:tr>
      <w:tr>
        <w:tc>
          <w:tcPr>
            <w:tcW w:type="dxa" w:w="3360"/>
          </w:tcPr>
          <w:p>
            <w:r>
              <w:t>Temporal</w:t>
            </w:r>
          </w:p>
        </w:tc>
        <w:tc>
          <w:tcPr>
            <w:tcW w:type="dxa" w:w="3360"/>
          </w:tcPr>
          <w:p>
            <w:r>
              <w:t>Deadlines, time windows, shifts</w:t>
            </w:r>
          </w:p>
        </w:tc>
        <w:tc>
          <w:tcPr>
            <w:tcW w:type="dxa" w:w="3360"/>
          </w:tcPr>
          <w:p>
            <w:r>
              <w:t>Defines service feasibility</w:t>
            </w:r>
          </w:p>
        </w:tc>
      </w:tr>
      <w:tr>
        <w:tc>
          <w:tcPr>
            <w:tcW w:type="dxa" w:w="3360"/>
          </w:tcPr>
          <w:p>
            <w:r>
              <w:t>Operational</w:t>
            </w:r>
          </w:p>
        </w:tc>
        <w:tc>
          <w:tcPr>
            <w:tcW w:type="dxa" w:w="3360"/>
          </w:tcPr>
          <w:p>
            <w:r>
              <w:t>Vehicle availability, depot rules</w:t>
            </w:r>
          </w:p>
        </w:tc>
        <w:tc>
          <w:tcPr>
            <w:tcW w:type="dxa" w:w="3360"/>
          </w:tcPr>
          <w:p>
            <w:r>
              <w:t>Limits choices</w:t>
            </w:r>
          </w:p>
        </w:tc>
      </w:tr>
      <w:tr>
        <w:tc>
          <w:tcPr>
            <w:tcW w:type="dxa" w:w="3360"/>
          </w:tcPr>
          <w:p>
            <w:r>
              <w:t>Geographic</w:t>
            </w:r>
          </w:p>
        </w:tc>
        <w:tc>
          <w:tcPr>
            <w:tcW w:type="dxa" w:w="3360"/>
          </w:tcPr>
          <w:p>
            <w:r>
              <w:t>Service areas, restricted roads</w:t>
            </w:r>
          </w:p>
        </w:tc>
        <w:tc>
          <w:tcPr>
            <w:tcW w:type="dxa" w:w="3360"/>
          </w:tcPr>
          <w:p>
            <w:r>
              <w:t>Limits routes</w:t>
            </w:r>
          </w:p>
        </w:tc>
      </w:tr>
      <w:tr>
        <w:tc>
          <w:tcPr>
            <w:tcW w:type="dxa" w:w="3360"/>
          </w:tcPr>
          <w:p>
            <w:r>
              <w:t>Economic</w:t>
            </w:r>
          </w:p>
        </w:tc>
        <w:tc>
          <w:tcPr>
            <w:tcW w:type="dxa" w:w="3360"/>
          </w:tcPr>
          <w:p>
            <w:r>
              <w:t>Fuel, operating cost, penalties</w:t>
            </w:r>
          </w:p>
        </w:tc>
        <w:tc>
          <w:tcPr>
            <w:tcW w:type="dxa" w:w="3360"/>
          </w:tcPr>
          <w:p>
            <w:r>
              <w:t>Shapes objective</w:t>
            </w:r>
          </w:p>
        </w:tc>
      </w:tr>
      <w:tr>
        <w:tc>
          <w:tcPr>
            <w:tcW w:type="dxa" w:w="3360"/>
          </w:tcPr>
          <w:p>
            <w:r>
              <w:t>Information</w:t>
            </w:r>
          </w:p>
        </w:tc>
        <w:tc>
          <w:tcPr>
            <w:tcW w:type="dxa" w:w="3360"/>
          </w:tcPr>
          <w:p>
            <w:r>
              <w:t>Missing/delayed data</w:t>
            </w:r>
          </w:p>
        </w:tc>
        <w:tc>
          <w:tcPr>
            <w:tcW w:type="dxa" w:w="3360"/>
          </w:tcPr>
          <w:p>
            <w:r>
              <w:t>Creates uncertainty</w:t>
            </w:r>
          </w:p>
        </w:tc>
      </w:tr>
      <w:tr>
        <w:tc>
          <w:tcPr>
            <w:tcW w:type="dxa" w:w="3360"/>
          </w:tcPr>
          <w:p>
            <w:r>
              <w:t>Dynamic</w:t>
            </w:r>
          </w:p>
        </w:tc>
        <w:tc>
          <w:tcPr>
            <w:tcW w:type="dxa" w:w="3360"/>
          </w:tcPr>
          <w:p>
            <w:r>
              <w:t>Traffic, closures, new orders</w:t>
            </w:r>
          </w:p>
        </w:tc>
        <w:tc>
          <w:tcPr>
            <w:tcW w:type="dxa" w:w="3360"/>
          </w:tcPr>
          <w:p>
            <w:r>
              <w:t>Makes plans stale</w:t>
            </w:r>
          </w:p>
        </w:tc>
      </w:tr>
      <w:tr>
        <w:tc>
          <w:tcPr>
            <w:tcW w:type="dxa" w:w="3360"/>
          </w:tcPr>
          <w:p>
            <w:r>
              <w:t>Service</w:t>
            </w:r>
          </w:p>
        </w:tc>
        <w:tc>
          <w:tcPr>
            <w:tcW w:type="dxa" w:w="3360"/>
          </w:tcPr>
          <w:p>
            <w:r>
              <w:t>Priority/SLA</w:t>
            </w:r>
          </w:p>
        </w:tc>
        <w:tc>
          <w:tcPr>
            <w:tcW w:type="dxa" w:w="3360"/>
          </w:tcPr>
          <w:p>
            <w:r>
              <w:t>Creates asymmetric consequences</w:t>
            </w:r>
          </w:p>
        </w:tc>
      </w:tr>
    </w:tbl>
    <w:p/>
    <w:p>
      <w:r>
        <w:rPr>
          <w:i w:val="0"/>
        </w:rPr>
        <w:t>Phase -5 should record whether each constraint appears hard or tradeable. Later phases should not discover fundamental constraints accidentally while coding.</w:t>
      </w:r>
    </w:p>
    <w:p>
      <w:pPr>
        <w:pStyle w:val="Heading1"/>
      </w:pPr>
      <w:r>
        <w:t>11. Uncertainty Discovery</w:t>
      </w:r>
    </w:p>
    <w:p>
      <w:r>
        <w:rPr>
          <w:i w:val="0"/>
        </w:rPr>
        <w:t>Uncertainty is not automatically a machine-learning problem. The team should first identify where uncertainty enters the workflow.</w:t>
      </w:r>
    </w:p>
    <w:p>
      <w:pPr>
        <w:pStyle w:val="ListBullet"/>
      </w:pPr>
      <w:r>
        <w:t>Future travel time may differ from current estimates.</w:t>
      </w:r>
    </w:p>
    <w:p>
      <w:pPr>
        <w:pStyle w:val="ListBullet"/>
      </w:pPr>
      <w:r>
        <w:t>Demand may differ from historical patterns.</w:t>
      </w:r>
    </w:p>
    <w:p>
      <w:pPr>
        <w:pStyle w:val="ListBullet"/>
      </w:pPr>
      <w:r>
        <w:t>Orders can arrive late, change, or cancel.</w:t>
      </w:r>
    </w:p>
    <w:p>
      <w:pPr>
        <w:pStyle w:val="ListBullet"/>
      </w:pPr>
      <w:r>
        <w:t>Traffic conditions can change after planning.</w:t>
      </w:r>
    </w:p>
    <w:p>
      <w:pPr>
        <w:pStyle w:val="ListBullet"/>
      </w:pPr>
      <w:r>
        <w:t>Weather can affect operations.</w:t>
      </w:r>
    </w:p>
    <w:p>
      <w:pPr>
        <w:pStyle w:val="ListBullet"/>
      </w:pPr>
      <w:r>
        <w:t>Model predictions can be biased or poorly calibrated.</w:t>
      </w:r>
    </w:p>
    <w:p>
      <w:pPr>
        <w:pStyle w:val="ListBullet"/>
      </w:pPr>
      <w:r>
        <w:t>Execution time can differ from planned time.</w:t>
      </w:r>
    </w:p>
    <w:p>
      <w:r>
        <w:rPr>
          <w:i w:val="0"/>
        </w:rPr>
        <w:t>Later solutions may include better data, statistical prediction, explicit buffers, robust optimization, scenario planning, or adaptive policies. Phase -5 only establishes the uncertainty landscape.</w:t>
      </w:r>
    </w:p>
    <w:p>
      <w:pPr>
        <w:pStyle w:val="Heading1"/>
      </w:pPr>
      <w:r>
        <w:t>12. Failure-Mode Discovery</w:t>
      </w:r>
    </w:p>
    <w:p>
      <w:r>
        <w:rPr>
          <w:i w:val="0"/>
        </w:rPr>
        <w:t>Failure modes are often stronger opportunity signals than general complaints.</w:t>
      </w:r>
    </w:p>
    <w:tbl>
      <w:tblPr>
        <w:tblStyle w:val="TableGrid"/>
        <w:tblW w:type="auto" w:w="0"/>
        <w:jc w:val="center"/>
        <w:tblLook w:firstColumn="1" w:firstRow="1" w:lastColumn="0" w:lastRow="0" w:noHBand="0" w:noVBand="1" w:val="04A0"/>
      </w:tblPr>
      <w:tblGrid>
        <w:gridCol w:w="3360"/>
        <w:gridCol w:w="3360"/>
        <w:gridCol w:w="3360"/>
      </w:tblGrid>
      <w:tr>
        <w:tc>
          <w:tcPr>
            <w:tcW w:type="dxa" w:w="3360"/>
            <w:shd w:fill="D9EAF7"/>
          </w:tcPr>
          <w:p>
            <w:r>
              <w:t>Potential failure</w:t>
            </w:r>
          </w:p>
        </w:tc>
        <w:tc>
          <w:tcPr>
            <w:tcW w:type="dxa" w:w="3360"/>
            <w:shd w:fill="D9EAF7"/>
          </w:tcPr>
          <w:p>
            <w:r>
              <w:t>Operational consequence</w:t>
            </w:r>
          </w:p>
        </w:tc>
        <w:tc>
          <w:tcPr>
            <w:tcW w:type="dxa" w:w="3360"/>
            <w:shd w:fill="D9EAF7"/>
          </w:tcPr>
          <w:p>
            <w:r>
              <w:t>Evidence to seek</w:t>
            </w:r>
          </w:p>
        </w:tc>
      </w:tr>
      <w:tr>
        <w:tc>
          <w:tcPr>
            <w:tcW w:type="dxa" w:w="3360"/>
          </w:tcPr>
          <w:p>
            <w:r>
              <w:t>Vehicle overload</w:t>
            </w:r>
          </w:p>
        </w:tc>
        <w:tc>
          <w:tcPr>
            <w:tcW w:type="dxa" w:w="3360"/>
          </w:tcPr>
          <w:p>
            <w:r>
              <w:t>Unserved/replanned demand</w:t>
            </w:r>
          </w:p>
        </w:tc>
        <w:tc>
          <w:tcPr>
            <w:tcW w:type="dxa" w:w="3360"/>
          </w:tcPr>
          <w:p>
            <w:r>
              <w:t>Capacity records</w:t>
            </w:r>
          </w:p>
        </w:tc>
      </w:tr>
      <w:tr>
        <w:tc>
          <w:tcPr>
            <w:tcW w:type="dxa" w:w="3360"/>
          </w:tcPr>
          <w:p>
            <w:r>
              <w:t>Poor assignment</w:t>
            </w:r>
          </w:p>
        </w:tc>
        <w:tc>
          <w:tcPr>
            <w:tcW w:type="dxa" w:w="3360"/>
          </w:tcPr>
          <w:p>
            <w:r>
              <w:t>Extra distance/time</w:t>
            </w:r>
          </w:p>
        </w:tc>
        <w:tc>
          <w:tcPr>
            <w:tcW w:type="dxa" w:w="3360"/>
          </w:tcPr>
          <w:p>
            <w:r>
              <w:t>Alternative assignment analysis</w:t>
            </w:r>
          </w:p>
        </w:tc>
      </w:tr>
      <w:tr>
        <w:tc>
          <w:tcPr>
            <w:tcW w:type="dxa" w:w="3360"/>
          </w:tcPr>
          <w:p>
            <w:r>
              <w:t>Bad ETA</w:t>
            </w:r>
          </w:p>
        </w:tc>
        <w:tc>
          <w:tcPr>
            <w:tcW w:type="dxa" w:w="3360"/>
          </w:tcPr>
          <w:p>
            <w:r>
              <w:t>Missed deadlines</w:t>
            </w:r>
          </w:p>
        </w:tc>
        <w:tc>
          <w:tcPr>
            <w:tcW w:type="dxa" w:w="3360"/>
          </w:tcPr>
          <w:p>
            <w:r>
              <w:t>Planned vs actual arrivals</w:t>
            </w:r>
          </w:p>
        </w:tc>
      </w:tr>
      <w:tr>
        <w:tc>
          <w:tcPr>
            <w:tcW w:type="dxa" w:w="3360"/>
          </w:tcPr>
          <w:p>
            <w:r>
              <w:t>Traffic disruption</w:t>
            </w:r>
          </w:p>
        </w:tc>
        <w:tc>
          <w:tcPr>
            <w:tcW w:type="dxa" w:w="3360"/>
          </w:tcPr>
          <w:p>
            <w:r>
              <w:t>Delay/replanning</w:t>
            </w:r>
          </w:p>
        </w:tc>
        <w:tc>
          <w:tcPr>
            <w:tcW w:type="dxa" w:w="3360"/>
          </w:tcPr>
          <w:p>
            <w:r>
              <w:t>Traffic/event history</w:t>
            </w:r>
          </w:p>
        </w:tc>
      </w:tr>
      <w:tr>
        <w:tc>
          <w:tcPr>
            <w:tcW w:type="dxa" w:w="3360"/>
          </w:tcPr>
          <w:p>
            <w:r>
              <w:t>Too many separate routes</w:t>
            </w:r>
          </w:p>
        </w:tc>
        <w:tc>
          <w:tcPr>
            <w:tcW w:type="dxa" w:w="3360"/>
          </w:tcPr>
          <w:p>
            <w:r>
              <w:t>Low fleet efficiency</w:t>
            </w:r>
          </w:p>
        </w:tc>
        <w:tc>
          <w:tcPr>
            <w:tcW w:type="dxa" w:w="3360"/>
          </w:tcPr>
          <w:p>
            <w:r>
              <w:t>Utilization</w:t>
            </w:r>
          </w:p>
        </w:tc>
      </w:tr>
      <w:tr>
        <w:tc>
          <w:tcPr>
            <w:tcW w:type="dxa" w:w="3360"/>
          </w:tcPr>
          <w:p>
            <w:r>
              <w:t>Stale plan</w:t>
            </w:r>
          </w:p>
        </w:tc>
        <w:tc>
          <w:tcPr>
            <w:tcW w:type="dxa" w:w="3360"/>
          </w:tcPr>
          <w:p>
            <w:r>
              <w:t>Frequent manual changes</w:t>
            </w:r>
          </w:p>
        </w:tc>
        <w:tc>
          <w:tcPr>
            <w:tcW w:type="dxa" w:w="3360"/>
          </w:tcPr>
          <w:p>
            <w:r>
              <w:t>Decision/change history</w:t>
            </w:r>
          </w:p>
        </w:tc>
      </w:tr>
      <w:tr>
        <w:tc>
          <w:tcPr>
            <w:tcW w:type="dxa" w:w="3360"/>
          </w:tcPr>
          <w:p>
            <w:r>
              <w:t>Missing visibility</w:t>
            </w:r>
          </w:p>
        </w:tc>
        <w:tc>
          <w:tcPr>
            <w:tcW w:type="dxa" w:w="3360"/>
          </w:tcPr>
          <w:p>
            <w:r>
              <w:t>Slow exception response</w:t>
            </w:r>
          </w:p>
        </w:tc>
        <w:tc>
          <w:tcPr>
            <w:tcW w:type="dxa" w:w="3360"/>
          </w:tcPr>
          <w:p>
            <w:r>
              <w:t>Incident records</w:t>
            </w:r>
          </w:p>
        </w:tc>
      </w:tr>
      <w:tr>
        <w:tc>
          <w:tcPr>
            <w:tcW w:type="dxa" w:w="3360"/>
          </w:tcPr>
          <w:p>
            <w:r>
              <w:t>Disconnected information</w:t>
            </w:r>
          </w:p>
        </w:tc>
        <w:tc>
          <w:tcPr>
            <w:tcW w:type="dxa" w:w="3360"/>
          </w:tcPr>
          <w:p>
            <w:r>
              <w:t>Decision delay</w:t>
            </w:r>
          </w:p>
        </w:tc>
        <w:tc>
          <w:tcPr>
            <w:tcW w:type="dxa" w:w="3360"/>
          </w:tcPr>
          <w:p>
            <w:r>
              <w:t>Workflow mapping</w:t>
            </w:r>
          </w:p>
        </w:tc>
      </w:tr>
    </w:tbl>
    <w:p/>
    <w:p>
      <w:pPr>
        <w:pStyle w:val="Heading1"/>
      </w:pPr>
      <w:r>
        <w:t>13. Symptoms vs Root Problems</w:t>
      </w:r>
    </w:p>
    <w:p>
      <w:r>
        <w:rPr>
          <w:i w:val="0"/>
        </w:rPr>
        <w:t>A visible symptom is not necessarily the root problem.</w:t>
      </w:r>
    </w:p>
    <w:tbl>
      <w:tblPr>
        <w:tblStyle w:val="TableGrid"/>
        <w:tblW w:type="auto" w:w="0"/>
        <w:jc w:val="center"/>
        <w:tblLook w:firstColumn="1" w:firstRow="1" w:lastColumn="0" w:lastRow="0" w:noHBand="0" w:noVBand="1" w:val="04A0"/>
      </w:tblPr>
      <w:tblGrid>
        <w:gridCol w:w="5040"/>
        <w:gridCol w:w="5040"/>
      </w:tblGrid>
      <w:tr>
        <w:tc>
          <w:tcPr>
            <w:tcW w:type="dxa" w:w="5040"/>
            <w:shd w:fill="D9EAF7"/>
          </w:tcPr>
          <w:p>
            <w:r>
              <w:t>Symptom</w:t>
            </w:r>
          </w:p>
        </w:tc>
        <w:tc>
          <w:tcPr>
            <w:tcW w:type="dxa" w:w="5040"/>
            <w:shd w:fill="D9EAF7"/>
          </w:tcPr>
          <w:p>
            <w:r>
              <w:t>Questions to investigate</w:t>
            </w:r>
          </w:p>
        </w:tc>
      </w:tr>
      <w:tr>
        <w:tc>
          <w:tcPr>
            <w:tcW w:type="dxa" w:w="5040"/>
          </w:tcPr>
          <w:p>
            <w:r>
              <w:t>Vehicles are late</w:t>
            </w:r>
          </w:p>
        </w:tc>
        <w:tc>
          <w:tcPr>
            <w:tcW w:type="dxa" w:w="5040"/>
          </w:tcPr>
          <w:p>
            <w:r>
              <w:t>Is assignment poor, ETA inaccurate, or traffic changing?</w:t>
            </w:r>
          </w:p>
        </w:tc>
      </w:tr>
      <w:tr>
        <w:tc>
          <w:tcPr>
            <w:tcW w:type="dxa" w:w="5040"/>
          </w:tcPr>
          <w:p>
            <w:r>
              <w:t>Many vehicles are used</w:t>
            </w:r>
          </w:p>
        </w:tc>
        <w:tc>
          <w:tcPr>
            <w:tcW w:type="dxa" w:w="5040"/>
          </w:tcPr>
          <w:p>
            <w:r>
              <w:t>Is capacity ignored or demand genuinely too high?</w:t>
            </w:r>
          </w:p>
        </w:tc>
      </w:tr>
      <w:tr>
        <w:tc>
          <w:tcPr>
            <w:tcW w:type="dxa" w:w="5040"/>
          </w:tcPr>
          <w:p>
            <w:r>
              <w:t>Routes are changed often</w:t>
            </w:r>
          </w:p>
        </w:tc>
        <w:tc>
          <w:tcPr>
            <w:tcW w:type="dxa" w:w="5040"/>
          </w:tcPr>
          <w:p>
            <w:r>
              <w:t>Is planning based on stale information?</w:t>
            </w:r>
          </w:p>
        </w:tc>
      </w:tr>
      <w:tr>
        <w:tc>
          <w:tcPr>
            <w:tcW w:type="dxa" w:w="5040"/>
          </w:tcPr>
          <w:p>
            <w:r>
              <w:t>Predictions are inaccurate</w:t>
            </w:r>
          </w:p>
        </w:tc>
        <w:tc>
          <w:tcPr>
            <w:tcW w:type="dxa" w:w="5040"/>
          </w:tcPr>
          <w:p>
            <w:r>
              <w:t>Is the model weak or the data misaligned?</w:t>
            </w:r>
          </w:p>
        </w:tc>
      </w:tr>
      <w:tr>
        <w:tc>
          <w:tcPr>
            <w:tcW w:type="dxa" w:w="5040"/>
          </w:tcPr>
          <w:p>
            <w:r>
              <w:t>Orders remain unserved</w:t>
            </w:r>
          </w:p>
        </w:tc>
        <w:tc>
          <w:tcPr>
            <w:tcW w:type="dxa" w:w="5040"/>
          </w:tcPr>
          <w:p>
            <w:r>
              <w:t>Is there insufficient capacity or poor optimization?</w:t>
            </w:r>
          </w:p>
        </w:tc>
      </w:tr>
      <w:tr>
        <w:tc>
          <w:tcPr>
            <w:tcW w:type="dxa" w:w="5040"/>
          </w:tcPr>
          <w:p>
            <w:r>
              <w:t>Dashboard is confusing</w:t>
            </w:r>
          </w:p>
        </w:tc>
        <w:tc>
          <w:tcPr>
            <w:tcW w:type="dxa" w:w="5040"/>
          </w:tcPr>
          <w:p>
            <w:r>
              <w:t>Is information missing or badly organized?</w:t>
            </w:r>
          </w:p>
        </w:tc>
      </w:tr>
    </w:tbl>
    <w:p/>
    <w:p>
      <w:r>
        <w:rPr>
          <w:i w:val="0"/>
        </w:rPr>
        <w:t>Keeping multiple explanations alive prevents premature architecture decisions.</w:t>
      </w:r>
    </w:p>
    <w:p>
      <w:pPr>
        <w:pStyle w:val="Heading1"/>
      </w:pPr>
      <w:r>
        <w:t>14. Evidence Register</w:t>
      </w:r>
    </w:p>
    <w:p>
      <w:r>
        <w:rPr>
          <w:i w:val="0"/>
        </w:rPr>
        <w:t>Every important discovery should be placed into a structured register.</w:t>
      </w:r>
    </w:p>
    <w:tbl>
      <w:tblPr>
        <w:tblStyle w:val="TableGrid"/>
        <w:tblW w:type="auto" w:w="0"/>
        <w:jc w:val="center"/>
        <w:tblLook w:firstColumn="1" w:firstRow="1" w:lastColumn="0" w:lastRow="0" w:noHBand="0" w:noVBand="1" w:val="04A0"/>
      </w:tblPr>
      <w:tblGrid>
        <w:gridCol w:w="1680"/>
        <w:gridCol w:w="1680"/>
        <w:gridCol w:w="1680"/>
        <w:gridCol w:w="1680"/>
        <w:gridCol w:w="1680"/>
        <w:gridCol w:w="1680"/>
      </w:tblGrid>
      <w:tr>
        <w:tc>
          <w:tcPr>
            <w:tcW w:type="dxa" w:w="1680"/>
            <w:shd w:fill="D9EAF7"/>
          </w:tcPr>
          <w:p>
            <w:r>
              <w:t>ID</w:t>
            </w:r>
          </w:p>
        </w:tc>
        <w:tc>
          <w:tcPr>
            <w:tcW w:type="dxa" w:w="1680"/>
            <w:shd w:fill="D9EAF7"/>
          </w:tcPr>
          <w:p>
            <w:r>
              <w:t>Observation</w:t>
            </w:r>
          </w:p>
        </w:tc>
        <w:tc>
          <w:tcPr>
            <w:tcW w:type="dxa" w:w="1680"/>
            <w:shd w:fill="D9EAF7"/>
          </w:tcPr>
          <w:p>
            <w:r>
              <w:t>Source</w:t>
            </w:r>
          </w:p>
        </w:tc>
        <w:tc>
          <w:tcPr>
            <w:tcW w:type="dxa" w:w="1680"/>
            <w:shd w:fill="D9EAF7"/>
          </w:tcPr>
          <w:p>
            <w:r>
              <w:t>Confidence</w:t>
            </w:r>
          </w:p>
        </w:tc>
        <w:tc>
          <w:tcPr>
            <w:tcW w:type="dxa" w:w="1680"/>
            <w:shd w:fill="D9EAF7"/>
          </w:tcPr>
          <w:p>
            <w:r>
              <w:t>Consequence</w:t>
            </w:r>
          </w:p>
        </w:tc>
        <w:tc>
          <w:tcPr>
            <w:tcW w:type="dxa" w:w="1680"/>
            <w:shd w:fill="D9EAF7"/>
          </w:tcPr>
          <w:p>
            <w:r>
              <w:t>Open question</w:t>
            </w:r>
          </w:p>
        </w:tc>
      </w:tr>
      <w:tr>
        <w:tc>
          <w:tcPr>
            <w:tcW w:type="dxa" w:w="1680"/>
          </w:tcPr>
          <w:p>
            <w:r>
              <w:t>OBS-001</w:t>
            </w:r>
          </w:p>
        </w:tc>
        <w:tc>
          <w:tcPr>
            <w:tcW w:type="dxa" w:w="1680"/>
          </w:tcPr>
          <w:p>
            <w:r>
              <w:t>Travel time varies</w:t>
            </w:r>
          </w:p>
        </w:tc>
        <w:tc>
          <w:tcPr>
            <w:tcW w:type="dxa" w:w="1680"/>
          </w:tcPr>
          <w:p>
            <w:r>
              <w:t>Dataset/research</w:t>
            </w:r>
          </w:p>
        </w:tc>
        <w:tc>
          <w:tcPr>
            <w:tcW w:type="dxa" w:w="1680"/>
          </w:tcPr>
          <w:p>
            <w:r>
              <w:t>Medium</w:t>
            </w:r>
          </w:p>
        </w:tc>
        <w:tc>
          <w:tcPr>
            <w:tcW w:type="dxa" w:w="1680"/>
          </w:tcPr>
          <w:p>
            <w:r>
              <w:t>Static routing may degrade</w:t>
            </w:r>
          </w:p>
        </w:tc>
        <w:tc>
          <w:tcPr>
            <w:tcW w:type="dxa" w:w="1680"/>
          </w:tcPr>
          <w:p>
            <w:r>
              <w:t>How large is variation?</w:t>
            </w:r>
          </w:p>
        </w:tc>
      </w:tr>
      <w:tr>
        <w:tc>
          <w:tcPr>
            <w:tcW w:type="dxa" w:w="1680"/>
          </w:tcPr>
          <w:p>
            <w:r>
              <w:t>OBS-002</w:t>
            </w:r>
          </w:p>
        </w:tc>
        <w:tc>
          <w:tcPr>
            <w:tcW w:type="dxa" w:w="1680"/>
          </w:tcPr>
          <w:p>
            <w:r>
              <w:t>Vehicles have finite capacity</w:t>
            </w:r>
          </w:p>
        </w:tc>
        <w:tc>
          <w:tcPr>
            <w:tcW w:type="dxa" w:w="1680"/>
          </w:tcPr>
          <w:p>
            <w:r>
              <w:t>Domain fact</w:t>
            </w:r>
          </w:p>
        </w:tc>
        <w:tc>
          <w:tcPr>
            <w:tcW w:type="dxa" w:w="1680"/>
          </w:tcPr>
          <w:p>
            <w:r>
              <w:t>High</w:t>
            </w:r>
          </w:p>
        </w:tc>
        <w:tc>
          <w:tcPr>
            <w:tcW w:type="dxa" w:w="1680"/>
          </w:tcPr>
          <w:p>
            <w:r>
              <w:t>Assignment must be capacity-aware</w:t>
            </w:r>
          </w:p>
        </w:tc>
        <w:tc>
          <w:tcPr>
            <w:tcW w:type="dxa" w:w="1680"/>
          </w:tcPr>
          <w:p>
            <w:r>
              <w:t>What capacity patterns occur?</w:t>
            </w:r>
          </w:p>
        </w:tc>
      </w:tr>
      <w:tr>
        <w:tc>
          <w:tcPr>
            <w:tcW w:type="dxa" w:w="1680"/>
          </w:tcPr>
          <w:p>
            <w:r>
              <w:t>OBS-003</w:t>
            </w:r>
          </w:p>
        </w:tc>
        <w:tc>
          <w:tcPr>
            <w:tcW w:type="dxa" w:w="1680"/>
          </w:tcPr>
          <w:p>
            <w:r>
              <w:t>Deadlines change decision cost</w:t>
            </w:r>
          </w:p>
        </w:tc>
        <w:tc>
          <w:tcPr>
            <w:tcW w:type="dxa" w:w="1680"/>
          </w:tcPr>
          <w:p>
            <w:r>
              <w:t>Domain reasoning</w:t>
            </w:r>
          </w:p>
        </w:tc>
        <w:tc>
          <w:tcPr>
            <w:tcW w:type="dxa" w:w="1680"/>
          </w:tcPr>
          <w:p>
            <w:r>
              <w:t>Medium</w:t>
            </w:r>
          </w:p>
        </w:tc>
        <w:tc>
          <w:tcPr>
            <w:tcW w:type="dxa" w:w="1680"/>
          </w:tcPr>
          <w:p>
            <w:r>
              <w:t>Distance alone is insufficient</w:t>
            </w:r>
          </w:p>
        </w:tc>
        <w:tc>
          <w:tcPr>
            <w:tcW w:type="dxa" w:w="1680"/>
          </w:tcPr>
          <w:p>
            <w:r>
              <w:t>Which SLA metric matters?</w:t>
            </w:r>
          </w:p>
        </w:tc>
      </w:tr>
      <w:tr>
        <w:tc>
          <w:tcPr>
            <w:tcW w:type="dxa" w:w="1680"/>
          </w:tcPr>
          <w:p>
            <w:r>
              <w:t>OBS-004</w:t>
            </w:r>
          </w:p>
        </w:tc>
        <w:tc>
          <w:tcPr>
            <w:tcW w:type="dxa" w:w="1680"/>
          </w:tcPr>
          <w:p>
            <w:r>
              <w:t>Plans may need revision</w:t>
            </w:r>
          </w:p>
        </w:tc>
        <w:tc>
          <w:tcPr>
            <w:tcW w:type="dxa" w:w="1680"/>
          </w:tcPr>
          <w:p>
            <w:r>
              <w:t>Workflow hypothesis</w:t>
            </w:r>
          </w:p>
        </w:tc>
        <w:tc>
          <w:tcPr>
            <w:tcW w:type="dxa" w:w="1680"/>
          </w:tcPr>
          <w:p>
            <w:r>
              <w:t>Medium</w:t>
            </w:r>
          </w:p>
        </w:tc>
        <w:tc>
          <w:tcPr>
            <w:tcW w:type="dxa" w:w="1680"/>
          </w:tcPr>
          <w:p>
            <w:r>
              <w:t>Dynamic planning may help</w:t>
            </w:r>
          </w:p>
        </w:tc>
        <w:tc>
          <w:tcPr>
            <w:tcW w:type="dxa" w:w="1680"/>
          </w:tcPr>
          <w:p>
            <w:r>
              <w:t>How frequently?</w:t>
            </w:r>
          </w:p>
        </w:tc>
      </w:tr>
    </w:tbl>
    <w:p/>
    <w:p>
      <w:r>
        <w:rPr>
          <w:i w:val="0"/>
        </w:rPr>
        <w:t>Confidence describes evidence strength, not project enthusiasm.</w:t>
      </w:r>
    </w:p>
    <w:p>
      <w:pPr>
        <w:pStyle w:val="Heading1"/>
      </w:pPr>
      <w:r>
        <w:t>15. Assumption Register</w:t>
      </w:r>
    </w:p>
    <w:p>
      <w:pPr>
        <w:pStyle w:val="ListBullet"/>
      </w:pPr>
      <w:r>
        <w:t>Historical data represents future operations.</w:t>
      </w:r>
    </w:p>
    <w:p>
      <w:pPr>
        <w:pStyle w:val="ListBullet"/>
      </w:pPr>
      <w:r>
        <w:t>Traffic data is timely enough to influence decisions.</w:t>
      </w:r>
    </w:p>
    <w:p>
      <w:pPr>
        <w:pStyle w:val="ListBullet"/>
      </w:pPr>
      <w:r>
        <w:t>Vehicle capacity is accurately known.</w:t>
      </w:r>
    </w:p>
    <w:p>
      <w:pPr>
        <w:pStyle w:val="ListBullet"/>
      </w:pPr>
      <w:r>
        <w:t>ETA prediction can affect dispatch decisions.</w:t>
      </w:r>
    </w:p>
    <w:p>
      <w:pPr>
        <w:pStyle w:val="ListBullet"/>
      </w:pPr>
      <w:r>
        <w:t>Users can act on recommendations.</w:t>
      </w:r>
    </w:p>
    <w:p>
      <w:pPr>
        <w:pStyle w:val="ListBullet"/>
      </w:pPr>
      <w:r>
        <w:t>One objective can represent operational priorities.</w:t>
      </w:r>
    </w:p>
    <w:p>
      <w:pPr>
        <w:pStyle w:val="ListBullet"/>
      </w:pPr>
      <w:r>
        <w:t>Public datasets can support useful controlled experiments.</w:t>
      </w:r>
    </w:p>
    <w:p>
      <w:pPr>
        <w:pStyle w:val="ListBullet"/>
      </w:pPr>
      <w:r>
        <w:t>Simulation can approximate relevant operational behavior.</w:t>
      </w:r>
    </w:p>
    <w:p>
      <w:r>
        <w:rPr>
          <w:i w:val="0"/>
        </w:rPr>
        <w:t>Each assumption must later be validated, rejected, revised, or kept explicitly uncertain.</w:t>
      </w:r>
    </w:p>
    <w:p>
      <w:pPr>
        <w:pStyle w:val="Heading1"/>
      </w:pPr>
      <w:r>
        <w:t>16. Unknowns Register</w:t>
      </w:r>
    </w:p>
    <w:tbl>
      <w:tblPr>
        <w:tblStyle w:val="TableGrid"/>
        <w:tblW w:type="auto" w:w="0"/>
        <w:jc w:val="center"/>
        <w:tblLook w:firstColumn="1" w:firstRow="1" w:lastColumn="0" w:lastRow="0" w:noHBand="0" w:noVBand="1" w:val="04A0"/>
      </w:tblPr>
      <w:tblGrid>
        <w:gridCol w:w="3360"/>
        <w:gridCol w:w="3360"/>
        <w:gridCol w:w="3360"/>
      </w:tblGrid>
      <w:tr>
        <w:tc>
          <w:tcPr>
            <w:tcW w:type="dxa" w:w="3360"/>
            <w:shd w:fill="D9EAF7"/>
          </w:tcPr>
          <w:p>
            <w:r>
              <w:t>Unknown</w:t>
            </w:r>
          </w:p>
        </w:tc>
        <w:tc>
          <w:tcPr>
            <w:tcW w:type="dxa" w:w="3360"/>
            <w:shd w:fill="D9EAF7"/>
          </w:tcPr>
          <w:p>
            <w:r>
              <w:t>Why it matters</w:t>
            </w:r>
          </w:p>
        </w:tc>
        <w:tc>
          <w:tcPr>
            <w:tcW w:type="dxa" w:w="3360"/>
            <w:shd w:fill="D9EAF7"/>
          </w:tcPr>
          <w:p>
            <w:r>
              <w:t>Later validation</w:t>
            </w:r>
          </w:p>
        </w:tc>
      </w:tr>
      <w:tr>
        <w:tc>
          <w:tcPr>
            <w:tcW w:type="dxa" w:w="3360"/>
          </w:tcPr>
          <w:p>
            <w:r>
              <w:t>Target order volume</w:t>
            </w:r>
          </w:p>
        </w:tc>
        <w:tc>
          <w:tcPr>
            <w:tcW w:type="dxa" w:w="3360"/>
          </w:tcPr>
          <w:p>
            <w:r>
              <w:t>Determines scalability</w:t>
            </w:r>
          </w:p>
        </w:tc>
        <w:tc>
          <w:tcPr>
            <w:tcW w:type="dxa" w:w="3360"/>
          </w:tcPr>
          <w:p>
            <w:r>
              <w:t>Dataset analysis</w:t>
            </w:r>
          </w:p>
        </w:tc>
      </w:tr>
      <w:tr>
        <w:tc>
          <w:tcPr>
            <w:tcW w:type="dxa" w:w="3360"/>
          </w:tcPr>
          <w:p>
            <w:r>
              <w:t>Traffic volatility</w:t>
            </w:r>
          </w:p>
        </w:tc>
        <w:tc>
          <w:tcPr>
            <w:tcW w:type="dxa" w:w="3360"/>
          </w:tcPr>
          <w:p>
            <w:r>
              <w:t>Determines dynamic-routing value</w:t>
            </w:r>
          </w:p>
        </w:tc>
        <w:tc>
          <w:tcPr>
            <w:tcW w:type="dxa" w:w="3360"/>
          </w:tcPr>
          <w:p>
            <w:r>
              <w:t>Temporal analysis</w:t>
            </w:r>
          </w:p>
        </w:tc>
      </w:tr>
      <w:tr>
        <w:tc>
          <w:tcPr>
            <w:tcW w:type="dxa" w:w="3360"/>
          </w:tcPr>
          <w:p>
            <w:r>
              <w:t>Decision frequency</w:t>
            </w:r>
          </w:p>
        </w:tc>
        <w:tc>
          <w:tcPr>
            <w:tcW w:type="dxa" w:w="3360"/>
          </w:tcPr>
          <w:p>
            <w:r>
              <w:t>Determines replanning design</w:t>
            </w:r>
          </w:p>
        </w:tc>
        <w:tc>
          <w:tcPr>
            <w:tcW w:type="dxa" w:w="3360"/>
          </w:tcPr>
          <w:p>
            <w:r>
              <w:t>Workflow research</w:t>
            </w:r>
          </w:p>
        </w:tc>
      </w:tr>
      <w:tr>
        <w:tc>
          <w:tcPr>
            <w:tcW w:type="dxa" w:w="3360"/>
          </w:tcPr>
          <w:p>
            <w:r>
              <w:t>Prediction usefulness</w:t>
            </w:r>
          </w:p>
        </w:tc>
        <w:tc>
          <w:tcPr>
            <w:tcW w:type="dxa" w:w="3360"/>
          </w:tcPr>
          <w:p>
            <w:r>
              <w:t>Determines ML value</w:t>
            </w:r>
          </w:p>
        </w:tc>
        <w:tc>
          <w:tcPr>
            <w:tcW w:type="dxa" w:w="3360"/>
          </w:tcPr>
          <w:p>
            <w:r>
              <w:t>Prediction-to-decision experiment</w:t>
            </w:r>
          </w:p>
        </w:tc>
      </w:tr>
      <w:tr>
        <w:tc>
          <w:tcPr>
            <w:tcW w:type="dxa" w:w="3360"/>
          </w:tcPr>
          <w:p>
            <w:r>
              <w:t>Capacity utilization</w:t>
            </w:r>
          </w:p>
        </w:tc>
        <w:tc>
          <w:tcPr>
            <w:tcW w:type="dxa" w:w="3360"/>
          </w:tcPr>
          <w:p>
            <w:r>
              <w:t>Determines importance of CVRP</w:t>
            </w:r>
          </w:p>
        </w:tc>
        <w:tc>
          <w:tcPr>
            <w:tcW w:type="dxa" w:w="3360"/>
          </w:tcPr>
          <w:p>
            <w:r>
              <w:t>Scenario analysis</w:t>
            </w:r>
          </w:p>
        </w:tc>
      </w:tr>
      <w:tr>
        <w:tc>
          <w:tcPr>
            <w:tcW w:type="dxa" w:w="3360"/>
          </w:tcPr>
          <w:p>
            <w:r>
              <w:t>Acceptable runtime</w:t>
            </w:r>
          </w:p>
        </w:tc>
        <w:tc>
          <w:tcPr>
            <w:tcW w:type="dxa" w:w="3360"/>
          </w:tcPr>
          <w:p>
            <w:r>
              <w:t>Determines algorithm choice</w:t>
            </w:r>
          </w:p>
        </w:tc>
        <w:tc>
          <w:tcPr>
            <w:tcW w:type="dxa" w:w="3360"/>
          </w:tcPr>
          <w:p>
            <w:r>
              <w:t>Requirements/benchmarking</w:t>
            </w:r>
          </w:p>
        </w:tc>
      </w:tr>
    </w:tbl>
    <w:p/>
    <w:p>
      <w:pPr>
        <w:pStyle w:val="Heading1"/>
      </w:pPr>
      <w:r>
        <w:t>17. Opportunity Signals</w:t>
      </w:r>
    </w:p>
    <w:p>
      <w:pPr>
        <w:pStyle w:val="ListBullet"/>
      </w:pPr>
      <w:r>
        <w:t>Repeated decisions with similar structure.</w:t>
      </w:r>
    </w:p>
    <w:p>
      <w:pPr>
        <w:pStyle w:val="ListBullet"/>
      </w:pPr>
      <w:r>
        <w:t>Many interacting alternatives.</w:t>
      </w:r>
    </w:p>
    <w:p>
      <w:pPr>
        <w:pStyle w:val="ListBullet"/>
      </w:pPr>
      <w:r>
        <w:t>Time pressure.</w:t>
      </w:r>
    </w:p>
    <w:p>
      <w:pPr>
        <w:pStyle w:val="ListBullet"/>
      </w:pPr>
      <w:r>
        <w:t>Incomplete or delayed information.</w:t>
      </w:r>
    </w:p>
    <w:p>
      <w:pPr>
        <w:pStyle w:val="ListBullet"/>
      </w:pPr>
      <w:r>
        <w:t>Measurable cost of poor decisions.</w:t>
      </w:r>
    </w:p>
    <w:p>
      <w:pPr>
        <w:pStyle w:val="ListBullet"/>
      </w:pPr>
      <w:r>
        <w:t>Conditions change after planning.</w:t>
      </w:r>
    </w:p>
    <w:p>
      <w:pPr>
        <w:pStyle w:val="ListBullet"/>
      </w:pPr>
      <w:r>
        <w:t>Historical data exists.</w:t>
      </w:r>
    </w:p>
    <w:p>
      <w:pPr>
        <w:pStyle w:val="ListBullet"/>
      </w:pPr>
      <w:r>
        <w:t>Existing tools expose data but do not connect it to action.</w:t>
      </w:r>
    </w:p>
    <w:p>
      <w:pPr>
        <w:pStyle w:val="ListBullet"/>
      </w:pPr>
      <w:r>
        <w:t>Outcomes can be measured after execution.</w:t>
      </w:r>
    </w:p>
    <w:p>
      <w:r>
        <w:rPr>
          <w:i w:val="0"/>
        </w:rPr>
        <w:t>The strongest signal is not “this looks technically interesting.” It is a repeated decision with measurable consequences, available information, and a plausible software intervention.</w:t>
      </w:r>
    </w:p>
    <w:p>
      <w:pPr>
        <w:pStyle w:val="Heading1"/>
      </w:pPr>
      <w:r>
        <w:t>18. The Feedback Loop</w:t>
      </w:r>
    </w:p>
    <w:p>
      <w:r>
        <w:rPr>
          <w:i w:val="0"/>
        </w:rPr>
        <w:t>A decision system becomes much more valuable when the result of a decision can be measured.</w:t>
      </w:r>
    </w:p>
    <w:p>
      <w:r>
        <w:rPr>
          <w:i w:val="0"/>
        </w:rPr>
        <w:t>Observe → Decide → Execute → Measure → Learn → Decide again.</w:t>
      </w:r>
    </w:p>
    <w:p>
      <w:r>
        <w:rPr>
          <w:i w:val="0"/>
        </w:rPr>
        <w:t>Phase -5 therefore asks whether the target domain contains measurable outcomes such as distance, travel time, lateness, service coverage, utilization, fuel/cost, or rerouting frequency.</w:t>
      </w:r>
    </w:p>
    <w:p>
      <w:pPr>
        <w:pStyle w:val="Heading1"/>
      </w:pPr>
      <w:r>
        <w:t>19. Initial OPTIMA-X Opportunity Map</w:t>
      </w:r>
    </w:p>
    <w:tbl>
      <w:tblPr>
        <w:tblStyle w:val="TableGrid"/>
        <w:tblW w:type="auto" w:w="0"/>
        <w:jc w:val="center"/>
        <w:tblLook w:firstColumn="1" w:firstRow="1" w:lastColumn="0" w:lastRow="0" w:noHBand="0" w:noVBand="1" w:val="04A0"/>
      </w:tblPr>
      <w:tblGrid>
        <w:gridCol w:w="3360"/>
        <w:gridCol w:w="3360"/>
        <w:gridCol w:w="3360"/>
      </w:tblGrid>
      <w:tr>
        <w:tc>
          <w:tcPr>
            <w:tcW w:type="dxa" w:w="3360"/>
            <w:shd w:fill="D9EAF7"/>
          </w:tcPr>
          <w:p>
            <w:r>
              <w:t>Opportunity</w:t>
            </w:r>
          </w:p>
        </w:tc>
        <w:tc>
          <w:tcPr>
            <w:tcW w:type="dxa" w:w="3360"/>
            <w:shd w:fill="D9EAF7"/>
          </w:tcPr>
          <w:p>
            <w:r>
              <w:t>Decision friction</w:t>
            </w:r>
          </w:p>
        </w:tc>
        <w:tc>
          <w:tcPr>
            <w:tcW w:type="dxa" w:w="3360"/>
            <w:shd w:fill="D9EAF7"/>
          </w:tcPr>
          <w:p>
            <w:r>
              <w:t>Potential later investigation</w:t>
            </w:r>
          </w:p>
        </w:tc>
      </w:tr>
      <w:tr>
        <w:tc>
          <w:tcPr>
            <w:tcW w:type="dxa" w:w="3360"/>
          </w:tcPr>
          <w:p>
            <w:r>
              <w:t>Assignment</w:t>
            </w:r>
          </w:p>
        </w:tc>
        <w:tc>
          <w:tcPr>
            <w:tcW w:type="dxa" w:w="3360"/>
          </w:tcPr>
          <w:p>
            <w:r>
              <w:t>Matching many orders to limited vehicles</w:t>
            </w:r>
          </w:p>
        </w:tc>
        <w:tc>
          <w:tcPr>
            <w:tcW w:type="dxa" w:w="3360"/>
          </w:tcPr>
          <w:p>
            <w:r>
              <w:t>Capacity-aware optimization</w:t>
            </w:r>
          </w:p>
        </w:tc>
      </w:tr>
      <w:tr>
        <w:tc>
          <w:tcPr>
            <w:tcW w:type="dxa" w:w="3360"/>
          </w:tcPr>
          <w:p>
            <w:r>
              <w:t>Routing</w:t>
            </w:r>
          </w:p>
        </w:tc>
        <w:tc>
          <w:tcPr>
            <w:tcW w:type="dxa" w:w="3360"/>
          </w:tcPr>
          <w:p>
            <w:r>
              <w:t>Choosing paths under changing costs</w:t>
            </w:r>
          </w:p>
        </w:tc>
        <w:tc>
          <w:tcPr>
            <w:tcW w:type="dxa" w:w="3360"/>
          </w:tcPr>
          <w:p>
            <w:r>
              <w:t>Dijkstra/A*</w:t>
            </w:r>
          </w:p>
        </w:tc>
      </w:tr>
      <w:tr>
        <w:tc>
          <w:tcPr>
            <w:tcW w:type="dxa" w:w="3360"/>
          </w:tcPr>
          <w:p>
            <w:r>
              <w:t>Sequencing</w:t>
            </w:r>
          </w:p>
        </w:tc>
        <w:tc>
          <w:tcPr>
            <w:tcW w:type="dxa" w:w="3360"/>
          </w:tcPr>
          <w:p>
            <w:r>
              <w:t>Ordering multiple stops</w:t>
            </w:r>
          </w:p>
        </w:tc>
        <w:tc>
          <w:tcPr>
            <w:tcW w:type="dxa" w:w="3360"/>
          </w:tcPr>
          <w:p>
            <w:r>
              <w:t>VRP/local search</w:t>
            </w:r>
          </w:p>
        </w:tc>
      </w:tr>
      <w:tr>
        <w:tc>
          <w:tcPr>
            <w:tcW w:type="dxa" w:w="3360"/>
          </w:tcPr>
          <w:p>
            <w:r>
              <w:t>ETA</w:t>
            </w:r>
          </w:p>
        </w:tc>
        <w:tc>
          <w:tcPr>
            <w:tcW w:type="dxa" w:w="3360"/>
          </w:tcPr>
          <w:p>
            <w:r>
              <w:t>Uncertain arrival time</w:t>
            </w:r>
          </w:p>
        </w:tc>
        <w:tc>
          <w:tcPr>
            <w:tcW w:type="dxa" w:w="3360"/>
          </w:tcPr>
          <w:p>
            <w:r>
              <w:t>Prediction</w:t>
            </w:r>
          </w:p>
        </w:tc>
      </w:tr>
      <w:tr>
        <w:tc>
          <w:tcPr>
            <w:tcW w:type="dxa" w:w="3360"/>
          </w:tcPr>
          <w:p>
            <w:r>
              <w:t>Late risk</w:t>
            </w:r>
          </w:p>
        </w:tc>
        <w:tc>
          <w:tcPr>
            <w:tcW w:type="dxa" w:w="3360"/>
          </w:tcPr>
          <w:p>
            <w:r>
              <w:t>Deadline uncertainty</w:t>
            </w:r>
          </w:p>
        </w:tc>
        <w:tc>
          <w:tcPr>
            <w:tcW w:type="dxa" w:w="3360"/>
          </w:tcPr>
          <w:p>
            <w:r>
              <w:t>Calibration/classification</w:t>
            </w:r>
          </w:p>
        </w:tc>
      </w:tr>
      <w:tr>
        <w:tc>
          <w:tcPr>
            <w:tcW w:type="dxa" w:w="3360"/>
          </w:tcPr>
          <w:p>
            <w:r>
              <w:t>Dynamic response</w:t>
            </w:r>
          </w:p>
        </w:tc>
        <w:tc>
          <w:tcPr>
            <w:tcW w:type="dxa" w:w="3360"/>
          </w:tcPr>
          <w:p>
            <w:r>
              <w:t>Plans become stale</w:t>
            </w:r>
          </w:p>
        </w:tc>
        <w:tc>
          <w:tcPr>
            <w:tcW w:type="dxa" w:w="3360"/>
          </w:tcPr>
          <w:p>
            <w:r>
              <w:t>Re-optimization/RL</w:t>
            </w:r>
          </w:p>
        </w:tc>
      </w:tr>
      <w:tr>
        <w:tc>
          <w:tcPr>
            <w:tcW w:type="dxa" w:w="3360"/>
          </w:tcPr>
          <w:p>
            <w:r>
              <w:t>Explanation</w:t>
            </w:r>
          </w:p>
        </w:tc>
        <w:tc>
          <w:tcPr>
            <w:tcW w:type="dxa" w:w="3360"/>
          </w:tcPr>
          <w:p>
            <w:r>
              <w:t>Why was a decision selected?</w:t>
            </w:r>
          </w:p>
        </w:tc>
        <w:tc>
          <w:tcPr>
            <w:tcW w:type="dxa" w:w="3360"/>
          </w:tcPr>
          <w:p>
            <w:r>
              <w:t>Evidence layer</w:t>
            </w:r>
          </w:p>
        </w:tc>
      </w:tr>
      <w:tr>
        <w:tc>
          <w:tcPr>
            <w:tcW w:type="dxa" w:w="3360"/>
          </w:tcPr>
          <w:p>
            <w:r>
              <w:t>Evaluation</w:t>
            </w:r>
          </w:p>
        </w:tc>
        <w:tc>
          <w:tcPr>
            <w:tcW w:type="dxa" w:w="3360"/>
          </w:tcPr>
          <w:p>
            <w:r>
              <w:t>Does better prediction improve decisions?</w:t>
            </w:r>
          </w:p>
        </w:tc>
        <w:tc>
          <w:tcPr>
            <w:tcW w:type="dxa" w:w="3360"/>
          </w:tcPr>
          <w:p>
            <w:r>
              <w:t>Controlled research</w:t>
            </w:r>
          </w:p>
        </w:tc>
      </w:tr>
    </w:tbl>
    <w:p/>
    <w:p>
      <w:r>
        <w:rPr>
          <w:i w:val="0"/>
        </w:rPr>
        <w:t>These are candidates, not commitments.</w:t>
      </w:r>
    </w:p>
    <w:p>
      <w:pPr>
        <w:pStyle w:val="Heading1"/>
      </w:pPr>
      <w:r>
        <w:t>20. The Do-Nothing Test</w:t>
      </w:r>
    </w:p>
    <w:p>
      <w:r>
        <w:rPr>
          <w:i w:val="0"/>
        </w:rPr>
        <w:t>A serious discovery process must ask whether new software is necessary.</w:t>
      </w:r>
    </w:p>
    <w:p>
      <w:pPr>
        <w:pStyle w:val="ListBullet"/>
      </w:pPr>
      <w:r>
        <w:t>Would the current process remain acceptable?</w:t>
      </w:r>
    </w:p>
    <w:p>
      <w:pPr>
        <w:pStyle w:val="ListBullet"/>
      </w:pPr>
      <w:r>
        <w:t>Can configuration of existing software solve the problem?</w:t>
      </w:r>
    </w:p>
    <w:p>
      <w:pPr>
        <w:pStyle w:val="ListBullet"/>
      </w:pPr>
      <w:r>
        <w:t>Would better data alone solve it?</w:t>
      </w:r>
    </w:p>
    <w:p>
      <w:pPr>
        <w:pStyle w:val="ListBullet"/>
      </w:pPr>
      <w:r>
        <w:t>Is the issue primarily process rather than software?</w:t>
      </w:r>
    </w:p>
    <w:p>
      <w:pPr>
        <w:pStyle w:val="ListBullet"/>
      </w:pPr>
      <w:r>
        <w:t>Is the expected benefit worth implementation cost?</w:t>
      </w:r>
    </w:p>
    <w:p>
      <w:pPr>
        <w:pStyle w:val="ListBullet"/>
      </w:pPr>
      <w:r>
        <w:t>Is the problem frequent enough to justify automation?</w:t>
      </w:r>
    </w:p>
    <w:p>
      <w:r>
        <w:rPr>
          <w:i w:val="0"/>
        </w:rPr>
        <w:t>Rejecting an opportunity is a successful Phase -5 outcome if evidence shows the opportunity is weak.</w:t>
      </w:r>
    </w:p>
    <w:p>
      <w:pPr>
        <w:pStyle w:val="Heading1"/>
      </w:pPr>
      <w:r>
        <w:t>21. Software-Fit Test</w:t>
      </w:r>
    </w:p>
    <w:tbl>
      <w:tblPr>
        <w:tblStyle w:val="TableGrid"/>
        <w:tblW w:type="auto" w:w="0"/>
        <w:jc w:val="center"/>
        <w:tblLook w:firstColumn="1" w:firstRow="1" w:lastColumn="0" w:lastRow="0" w:noHBand="0" w:noVBand="1" w:val="04A0"/>
      </w:tblPr>
      <w:tblGrid>
        <w:gridCol w:w="5040"/>
        <w:gridCol w:w="5040"/>
      </w:tblGrid>
      <w:tr>
        <w:tc>
          <w:tcPr>
            <w:tcW w:type="dxa" w:w="5040"/>
            <w:shd w:fill="D9EAF7"/>
          </w:tcPr>
          <w:p>
            <w:r>
              <w:t>Test</w:t>
            </w:r>
          </w:p>
        </w:tc>
        <w:tc>
          <w:tcPr>
            <w:tcW w:type="dxa" w:w="5040"/>
            <w:shd w:fill="D9EAF7"/>
          </w:tcPr>
          <w:p>
            <w:r>
              <w:t>Question</w:t>
            </w:r>
          </w:p>
        </w:tc>
      </w:tr>
      <w:tr>
        <w:tc>
          <w:tcPr>
            <w:tcW w:type="dxa" w:w="5040"/>
          </w:tcPr>
          <w:p>
            <w:r>
              <w:t>Computability</w:t>
            </w:r>
          </w:p>
        </w:tc>
        <w:tc>
          <w:tcPr>
            <w:tcW w:type="dxa" w:w="5040"/>
          </w:tcPr>
          <w:p>
            <w:r>
              <w:t>Can the decision be represented using structured inputs?</w:t>
            </w:r>
          </w:p>
        </w:tc>
      </w:tr>
      <w:tr>
        <w:tc>
          <w:tcPr>
            <w:tcW w:type="dxa" w:w="5040"/>
          </w:tcPr>
          <w:p>
            <w:r>
              <w:t>Observability</w:t>
            </w:r>
          </w:p>
        </w:tc>
        <w:tc>
          <w:tcPr>
            <w:tcW w:type="dxa" w:w="5040"/>
          </w:tcPr>
          <w:p>
            <w:r>
              <w:t>Can inputs and outcomes be measured?</w:t>
            </w:r>
          </w:p>
        </w:tc>
      </w:tr>
      <w:tr>
        <w:tc>
          <w:tcPr>
            <w:tcW w:type="dxa" w:w="5040"/>
          </w:tcPr>
          <w:p>
            <w:r>
              <w:t>Repeatability</w:t>
            </w:r>
          </w:p>
        </w:tc>
        <w:tc>
          <w:tcPr>
            <w:tcW w:type="dxa" w:w="5040"/>
          </w:tcPr>
          <w:p>
            <w:r>
              <w:t>Does the decision occur often enough to study?</w:t>
            </w:r>
          </w:p>
        </w:tc>
      </w:tr>
      <w:tr>
        <w:tc>
          <w:tcPr>
            <w:tcW w:type="dxa" w:w="5040"/>
          </w:tcPr>
          <w:p>
            <w:r>
              <w:t>Feedback</w:t>
            </w:r>
          </w:p>
        </w:tc>
        <w:tc>
          <w:tcPr>
            <w:tcW w:type="dxa" w:w="5040"/>
          </w:tcPr>
          <w:p>
            <w:r>
              <w:t>Can results be observed?</w:t>
            </w:r>
          </w:p>
        </w:tc>
      </w:tr>
      <w:tr>
        <w:tc>
          <w:tcPr>
            <w:tcW w:type="dxa" w:w="5040"/>
          </w:tcPr>
          <w:p>
            <w:r>
              <w:t>Actionability</w:t>
            </w:r>
          </w:p>
        </w:tc>
        <w:tc>
          <w:tcPr>
            <w:tcW w:type="dxa" w:w="5040"/>
          </w:tcPr>
          <w:p>
            <w:r>
              <w:t>Can software change the decision?</w:t>
            </w:r>
          </w:p>
        </w:tc>
      </w:tr>
      <w:tr>
        <w:tc>
          <w:tcPr>
            <w:tcW w:type="dxa" w:w="5040"/>
          </w:tcPr>
          <w:p>
            <w:r>
              <w:t>Constraint representation</w:t>
            </w:r>
          </w:p>
        </w:tc>
        <w:tc>
          <w:tcPr>
            <w:tcW w:type="dxa" w:w="5040"/>
          </w:tcPr>
          <w:p>
            <w:r>
              <w:t>Can important constraints be encoded?</w:t>
            </w:r>
          </w:p>
        </w:tc>
      </w:tr>
      <w:tr>
        <w:tc>
          <w:tcPr>
            <w:tcW w:type="dxa" w:w="5040"/>
          </w:tcPr>
          <w:p>
            <w:r>
              <w:t>Evaluation</w:t>
            </w:r>
          </w:p>
        </w:tc>
        <w:tc>
          <w:tcPr>
            <w:tcW w:type="dxa" w:w="5040"/>
          </w:tcPr>
          <w:p>
            <w:r>
              <w:t>Can alternatives be compared fairly?</w:t>
            </w:r>
          </w:p>
        </w:tc>
      </w:tr>
      <w:tr>
        <w:tc>
          <w:tcPr>
            <w:tcW w:type="dxa" w:w="5040"/>
          </w:tcPr>
          <w:p>
            <w:r>
              <w:t>Scalability</w:t>
            </w:r>
          </w:p>
        </w:tc>
        <w:tc>
          <w:tcPr>
            <w:tcW w:type="dxa" w:w="5040"/>
          </w:tcPr>
          <w:p>
            <w:r>
              <w:t>Does computational complexity become meaningful?</w:t>
            </w:r>
          </w:p>
        </w:tc>
      </w:tr>
    </w:tbl>
    <w:p/>
    <w:p>
      <w:pPr>
        <w:pStyle w:val="Heading1"/>
      </w:pPr>
      <w:r>
        <w:t>22. Early Data Discovery</w:t>
      </w:r>
    </w:p>
    <w:tbl>
      <w:tblPr>
        <w:tblStyle w:val="TableGrid"/>
        <w:tblW w:type="auto" w:w="0"/>
        <w:jc w:val="center"/>
        <w:tblLook w:firstColumn="1" w:firstRow="1" w:lastColumn="0" w:lastRow="0" w:noHBand="0" w:noVBand="1" w:val="04A0"/>
      </w:tblPr>
      <w:tblGrid>
        <w:gridCol w:w="3360"/>
        <w:gridCol w:w="3360"/>
        <w:gridCol w:w="3360"/>
      </w:tblGrid>
      <w:tr>
        <w:tc>
          <w:tcPr>
            <w:tcW w:type="dxa" w:w="3360"/>
            <w:shd w:fill="D9EAF7"/>
          </w:tcPr>
          <w:p>
            <w:r>
              <w:t>Data class</w:t>
            </w:r>
          </w:p>
        </w:tc>
        <w:tc>
          <w:tcPr>
            <w:tcW w:type="dxa" w:w="3360"/>
            <w:shd w:fill="D9EAF7"/>
          </w:tcPr>
          <w:p>
            <w:r>
              <w:t>Possible fields</w:t>
            </w:r>
          </w:p>
        </w:tc>
        <w:tc>
          <w:tcPr>
            <w:tcW w:type="dxa" w:w="3360"/>
            <w:shd w:fill="D9EAF7"/>
          </w:tcPr>
          <w:p>
            <w:r>
              <w:t>Purpose</w:t>
            </w:r>
          </w:p>
        </w:tc>
      </w:tr>
      <w:tr>
        <w:tc>
          <w:tcPr>
            <w:tcW w:type="dxa" w:w="3360"/>
          </w:tcPr>
          <w:p>
            <w:r>
              <w:t>Orders</w:t>
            </w:r>
          </w:p>
        </w:tc>
        <w:tc>
          <w:tcPr>
            <w:tcW w:type="dxa" w:w="3360"/>
          </w:tcPr>
          <w:p>
            <w:r>
              <w:t>location, demand, deadline, priority</w:t>
            </w:r>
          </w:p>
        </w:tc>
        <w:tc>
          <w:tcPr>
            <w:tcW w:type="dxa" w:w="3360"/>
          </w:tcPr>
          <w:p>
            <w:r>
              <w:t>Service/assignment</w:t>
            </w:r>
          </w:p>
        </w:tc>
      </w:tr>
      <w:tr>
        <w:tc>
          <w:tcPr>
            <w:tcW w:type="dxa" w:w="3360"/>
          </w:tcPr>
          <w:p>
            <w:r>
              <w:t>Vehicles</w:t>
            </w:r>
          </w:p>
        </w:tc>
        <w:tc>
          <w:tcPr>
            <w:tcW w:type="dxa" w:w="3360"/>
          </w:tcPr>
          <w:p>
            <w:r>
              <w:t>capacity, location, status</w:t>
            </w:r>
          </w:p>
        </w:tc>
        <w:tc>
          <w:tcPr>
            <w:tcW w:type="dxa" w:w="3360"/>
          </w:tcPr>
          <w:p>
            <w:r>
              <w:t>Fleet decisions</w:t>
            </w:r>
          </w:p>
        </w:tc>
      </w:tr>
      <w:tr>
        <w:tc>
          <w:tcPr>
            <w:tcW w:type="dxa" w:w="3360"/>
          </w:tcPr>
          <w:p>
            <w:r>
              <w:t>Roads</w:t>
            </w:r>
          </w:p>
        </w:tc>
        <w:tc>
          <w:tcPr>
            <w:tcW w:type="dxa" w:w="3360"/>
          </w:tcPr>
          <w:p>
            <w:r>
              <w:t>source, target, distance, speed</w:t>
            </w:r>
          </w:p>
        </w:tc>
        <w:tc>
          <w:tcPr>
            <w:tcW w:type="dxa" w:w="3360"/>
          </w:tcPr>
          <w:p>
            <w:r>
              <w:t>Routing</w:t>
            </w:r>
          </w:p>
        </w:tc>
      </w:tr>
      <w:tr>
        <w:tc>
          <w:tcPr>
            <w:tcW w:type="dxa" w:w="3360"/>
          </w:tcPr>
          <w:p>
            <w:r>
              <w:t>Traffic</w:t>
            </w:r>
          </w:p>
        </w:tc>
        <w:tc>
          <w:tcPr>
            <w:tcW w:type="dxa" w:w="3360"/>
          </w:tcPr>
          <w:p>
            <w:r>
              <w:t>edge/time/speed</w:t>
            </w:r>
          </w:p>
        </w:tc>
        <w:tc>
          <w:tcPr>
            <w:tcW w:type="dxa" w:w="3360"/>
          </w:tcPr>
          <w:p>
            <w:r>
              <w:t>Dynamic costs</w:t>
            </w:r>
          </w:p>
        </w:tc>
      </w:tr>
      <w:tr>
        <w:tc>
          <w:tcPr>
            <w:tcW w:type="dxa" w:w="3360"/>
          </w:tcPr>
          <w:p>
            <w:r>
              <w:t>Weather</w:t>
            </w:r>
          </w:p>
        </w:tc>
        <w:tc>
          <w:tcPr>
            <w:tcW w:type="dxa" w:w="3360"/>
          </w:tcPr>
          <w:p>
            <w:r>
              <w:t>time/location/condition</w:t>
            </w:r>
          </w:p>
        </w:tc>
        <w:tc>
          <w:tcPr>
            <w:tcW w:type="dxa" w:w="3360"/>
          </w:tcPr>
          <w:p>
            <w:r>
              <w:t>Context</w:t>
            </w:r>
          </w:p>
        </w:tc>
      </w:tr>
      <w:tr>
        <w:tc>
          <w:tcPr>
            <w:tcW w:type="dxa" w:w="3360"/>
          </w:tcPr>
          <w:p>
            <w:r>
              <w:t>Decisions</w:t>
            </w:r>
          </w:p>
        </w:tc>
        <w:tc>
          <w:tcPr>
            <w:tcW w:type="dxa" w:w="3360"/>
          </w:tcPr>
          <w:p>
            <w:r>
              <w:t>vehicle/route/time</w:t>
            </w:r>
          </w:p>
        </w:tc>
        <w:tc>
          <w:tcPr>
            <w:tcW w:type="dxa" w:w="3360"/>
          </w:tcPr>
          <w:p>
            <w:r>
              <w:t>Decision lineage</w:t>
            </w:r>
          </w:p>
        </w:tc>
      </w:tr>
      <w:tr>
        <w:tc>
          <w:tcPr>
            <w:tcW w:type="dxa" w:w="3360"/>
          </w:tcPr>
          <w:p>
            <w:r>
              <w:t>Outcomes</w:t>
            </w:r>
          </w:p>
        </w:tc>
        <w:tc>
          <w:tcPr>
            <w:tcW w:type="dxa" w:w="3360"/>
          </w:tcPr>
          <w:p>
            <w:r>
              <w:t>actual arrival/service status</w:t>
            </w:r>
          </w:p>
        </w:tc>
        <w:tc>
          <w:tcPr>
            <w:tcW w:type="dxa" w:w="3360"/>
          </w:tcPr>
          <w:p>
            <w:r>
              <w:t>Evaluation</w:t>
            </w:r>
          </w:p>
        </w:tc>
      </w:tr>
    </w:tbl>
    <w:p/>
    <w:p>
      <w:r>
        <w:rPr>
          <w:i w:val="0"/>
        </w:rPr>
        <w:t>Outcome data is particularly important. Without outcomes, the project can demonstrate a plan but cannot strongly prove that the plan was better.</w:t>
      </w:r>
    </w:p>
    <w:p>
      <w:pPr>
        <w:pStyle w:val="Heading1"/>
      </w:pPr>
      <w:r>
        <w:t>23. Dataset Reality Check</w:t>
      </w:r>
    </w:p>
    <w:p>
      <w:r>
        <w:rPr>
          <w:i w:val="0"/>
        </w:rPr>
        <w:t>A collection of public datasets does not automatically become one real logistics dataset. A road graph, taxi trips, weather observations, and a demand dataset may represent different places, entities, units, and meanings.</w:t>
      </w:r>
    </w:p>
    <w:p>
      <w:pPr>
        <w:pStyle w:val="ListBullet"/>
      </w:pPr>
      <w:r>
        <w:t>Check time-zone alignment.</w:t>
      </w:r>
    </w:p>
    <w:p>
      <w:pPr>
        <w:pStyle w:val="ListBullet"/>
      </w:pPr>
      <w:r>
        <w:t>Check geographic alignment.</w:t>
      </w:r>
    </w:p>
    <w:p>
      <w:pPr>
        <w:pStyle w:val="ListBullet"/>
      </w:pPr>
      <w:r>
        <w:t>Check units.</w:t>
      </w:r>
    </w:p>
    <w:p>
      <w:pPr>
        <w:pStyle w:val="ListBullet"/>
      </w:pPr>
      <w:r>
        <w:t>Check whether trip types match delivery semantics.</w:t>
      </w:r>
    </w:p>
    <w:p>
      <w:pPr>
        <w:pStyle w:val="ListBullet"/>
      </w:pPr>
      <w:r>
        <w:t>Identify proxies explicitly.</w:t>
      </w:r>
    </w:p>
    <w:p>
      <w:pPr>
        <w:pStyle w:val="ListBullet"/>
      </w:pPr>
      <w:r>
        <w:t>Define mappings from operational zones to graph nodes.</w:t>
      </w:r>
    </w:p>
    <w:p>
      <w:pPr>
        <w:pStyle w:val="ListBullet"/>
      </w:pPr>
      <w:r>
        <w:t>Record which data is ground truth and which is synthetic/proxy.</w:t>
      </w:r>
    </w:p>
    <w:p>
      <w:pPr>
        <w:pStyle w:val="ListBullet"/>
      </w:pPr>
      <w:r>
        <w:t>Never silently merge incompatible datasets.</w:t>
      </w:r>
    </w:p>
    <w:p>
      <w:r>
        <w:rPr>
          <w:i w:val="0"/>
        </w:rPr>
        <w:t>This discovery rule protects later phases from creating a convincing but scientifically weak dataset.</w:t>
      </w:r>
    </w:p>
    <w:p>
      <w:pPr>
        <w:pStyle w:val="Heading1"/>
      </w:pPr>
      <w:r>
        <w:t>24. Workflow Mapping</w:t>
      </w:r>
    </w:p>
    <w:p>
      <w:r>
        <w:rPr>
          <w:i w:val="0"/>
        </w:rPr>
        <w:t>Before automation, document the current workflow:</w:t>
      </w:r>
    </w:p>
    <w:p>
      <w:r>
        <w:rPr>
          <w:i w:val="0"/>
        </w:rPr>
        <w:t>Input → Decision → Action → Exception → Outcome → Feedback</w:t>
      </w:r>
    </w:p>
    <w:tbl>
      <w:tblPr>
        <w:tblStyle w:val="TableGrid"/>
        <w:tblW w:type="auto" w:w="0"/>
        <w:jc w:val="center"/>
        <w:tblLook w:firstColumn="1" w:firstRow="1" w:lastColumn="0" w:lastRow="0" w:noHBand="0" w:noVBand="1" w:val="04A0"/>
      </w:tblPr>
      <w:tblGrid>
        <w:gridCol w:w="5040"/>
        <w:gridCol w:w="5040"/>
      </w:tblGrid>
      <w:tr>
        <w:tc>
          <w:tcPr>
            <w:tcW w:type="dxa" w:w="5040"/>
            <w:shd w:fill="D9EAF7"/>
          </w:tcPr>
          <w:p>
            <w:r>
              <w:t>Stage</w:t>
            </w:r>
          </w:p>
        </w:tc>
        <w:tc>
          <w:tcPr>
            <w:tcW w:type="dxa" w:w="5040"/>
            <w:shd w:fill="D9EAF7"/>
          </w:tcPr>
          <w:p>
            <w:r>
              <w:t>Questions</w:t>
            </w:r>
          </w:p>
        </w:tc>
      </w:tr>
      <w:tr>
        <w:tc>
          <w:tcPr>
            <w:tcW w:type="dxa" w:w="5040"/>
          </w:tcPr>
          <w:p>
            <w:r>
              <w:t>Input</w:t>
            </w:r>
          </w:p>
        </w:tc>
        <w:tc>
          <w:tcPr>
            <w:tcW w:type="dxa" w:w="5040"/>
          </w:tcPr>
          <w:p>
            <w:r>
              <w:t>What arrives?</w:t>
            </w:r>
          </w:p>
        </w:tc>
      </w:tr>
      <w:tr>
        <w:tc>
          <w:tcPr>
            <w:tcW w:type="dxa" w:w="5040"/>
          </w:tcPr>
          <w:p>
            <w:r>
              <w:t>Decision</w:t>
            </w:r>
          </w:p>
        </w:tc>
        <w:tc>
          <w:tcPr>
            <w:tcW w:type="dxa" w:w="5040"/>
          </w:tcPr>
          <w:p>
            <w:r>
              <w:t>What choice is made?</w:t>
            </w:r>
          </w:p>
        </w:tc>
      </w:tr>
      <w:tr>
        <w:tc>
          <w:tcPr>
            <w:tcW w:type="dxa" w:w="5040"/>
          </w:tcPr>
          <w:p>
            <w:r>
              <w:t>Action</w:t>
            </w:r>
          </w:p>
        </w:tc>
        <w:tc>
          <w:tcPr>
            <w:tcW w:type="dxa" w:w="5040"/>
          </w:tcPr>
          <w:p>
            <w:r>
              <w:t>What happens?</w:t>
            </w:r>
          </w:p>
        </w:tc>
      </w:tr>
      <w:tr>
        <w:tc>
          <w:tcPr>
            <w:tcW w:type="dxa" w:w="5040"/>
          </w:tcPr>
          <w:p>
            <w:r>
              <w:t>Exception</w:t>
            </w:r>
          </w:p>
        </w:tc>
        <w:tc>
          <w:tcPr>
            <w:tcW w:type="dxa" w:w="5040"/>
          </w:tcPr>
          <w:p>
            <w:r>
              <w:t>What breaks normal flow?</w:t>
            </w:r>
          </w:p>
        </w:tc>
      </w:tr>
      <w:tr>
        <w:tc>
          <w:tcPr>
            <w:tcW w:type="dxa" w:w="5040"/>
          </w:tcPr>
          <w:p>
            <w:r>
              <w:t>Outcome</w:t>
            </w:r>
          </w:p>
        </w:tc>
        <w:tc>
          <w:tcPr>
            <w:tcW w:type="dxa" w:w="5040"/>
          </w:tcPr>
          <w:p>
            <w:r>
              <w:t>How is success measured?</w:t>
            </w:r>
          </w:p>
        </w:tc>
      </w:tr>
      <w:tr>
        <w:tc>
          <w:tcPr>
            <w:tcW w:type="dxa" w:w="5040"/>
          </w:tcPr>
          <w:p>
            <w:r>
              <w:t>Feedback</w:t>
            </w:r>
          </w:p>
        </w:tc>
        <w:tc>
          <w:tcPr>
            <w:tcW w:type="dxa" w:w="5040"/>
          </w:tcPr>
          <w:p>
            <w:r>
              <w:t>How does the outcome change future decisions?</w:t>
            </w:r>
          </w:p>
        </w:tc>
      </w:tr>
    </w:tbl>
    <w:p/>
    <w:p>
      <w:pPr>
        <w:pStyle w:val="Heading1"/>
      </w:pPr>
      <w:r>
        <w:t>25. Exception Discovery</w:t>
      </w:r>
    </w:p>
    <w:p>
      <w:pPr>
        <w:pStyle w:val="ListBullet"/>
      </w:pPr>
      <w:r>
        <w:t>Road closure</w:t>
      </w:r>
    </w:p>
    <w:p>
      <w:pPr>
        <w:pStyle w:val="ListBullet"/>
      </w:pPr>
      <w:r>
        <w:t>Sudden congestion</w:t>
      </w:r>
    </w:p>
    <w:p>
      <w:pPr>
        <w:pStyle w:val="ListBullet"/>
      </w:pPr>
      <w:r>
        <w:t>Vehicle breakdown</w:t>
      </w:r>
    </w:p>
    <w:p>
      <w:pPr>
        <w:pStyle w:val="ListBullet"/>
      </w:pPr>
      <w:r>
        <w:t>Urgent new order</w:t>
      </w:r>
    </w:p>
    <w:p>
      <w:pPr>
        <w:pStyle w:val="ListBullet"/>
      </w:pPr>
      <w:r>
        <w:t>Cancellation</w:t>
      </w:r>
    </w:p>
    <w:p>
      <w:pPr>
        <w:pStyle w:val="ListBullet"/>
      </w:pPr>
      <w:r>
        <w:t>Capacity shortage</w:t>
      </w:r>
    </w:p>
    <w:p>
      <w:pPr>
        <w:pStyle w:val="ListBullet"/>
      </w:pPr>
      <w:r>
        <w:t>Driver shift constraint</w:t>
      </w:r>
    </w:p>
    <w:p>
      <w:pPr>
        <w:pStyle w:val="ListBullet"/>
      </w:pPr>
      <w:r>
        <w:t>Incorrect location</w:t>
      </w:r>
    </w:p>
    <w:p>
      <w:pPr>
        <w:pStyle w:val="ListBullet"/>
      </w:pPr>
      <w:r>
        <w:t>Missing data</w:t>
      </w:r>
    </w:p>
    <w:p>
      <w:pPr>
        <w:pStyle w:val="ListBullet"/>
      </w:pPr>
      <w:r>
        <w:t>Prediction disagreement</w:t>
      </w:r>
    </w:p>
    <w:p>
      <w:pPr>
        <w:pStyle w:val="ListBullet"/>
      </w:pPr>
      <w:r>
        <w:t>Multiple high-priority orders competing for the same vehicle</w:t>
      </w:r>
    </w:p>
    <w:p>
      <w:r>
        <w:rPr>
          <w:i w:val="0"/>
        </w:rPr>
        <w:t>Exceptions often reveal why a static planning tool is insufficient and whether dynamic optimization is worth investigating.</w:t>
      </w:r>
    </w:p>
    <w:p>
      <w:pPr>
        <w:pStyle w:val="Heading1"/>
      </w:pPr>
      <w:r>
        <w:t>26. Opportunity Candidate Template</w:t>
      </w:r>
    </w:p>
    <w:tbl>
      <w:tblPr>
        <w:tblStyle w:val="TableGrid"/>
        <w:tblW w:type="auto" w:w="0"/>
        <w:jc w:val="center"/>
        <w:tblLook w:firstColumn="1" w:firstRow="1" w:lastColumn="0" w:lastRow="0" w:noHBand="0" w:noVBand="1" w:val="04A0"/>
      </w:tblPr>
      <w:tblGrid>
        <w:gridCol w:w="5040"/>
        <w:gridCol w:w="5040"/>
      </w:tblGrid>
      <w:tr>
        <w:tc>
          <w:tcPr>
            <w:tcW w:type="dxa" w:w="5040"/>
            <w:shd w:fill="D9EAF7"/>
          </w:tcPr>
          <w:p>
            <w:r>
              <w:t>Field</w:t>
            </w:r>
          </w:p>
        </w:tc>
        <w:tc>
          <w:tcPr>
            <w:tcW w:type="dxa" w:w="5040"/>
            <w:shd w:fill="D9EAF7"/>
          </w:tcPr>
          <w:p>
            <w:r>
              <w:t>Required content</w:t>
            </w:r>
          </w:p>
        </w:tc>
      </w:tr>
      <w:tr>
        <w:tc>
          <w:tcPr>
            <w:tcW w:type="dxa" w:w="5040"/>
          </w:tcPr>
          <w:p>
            <w:r>
              <w:t>Opportunity ID</w:t>
            </w:r>
          </w:p>
        </w:tc>
        <w:tc>
          <w:tcPr>
            <w:tcW w:type="dxa" w:w="5040"/>
          </w:tcPr>
          <w:p>
            <w:r>
              <w:t>Unique identifier</w:t>
            </w:r>
          </w:p>
        </w:tc>
      </w:tr>
      <w:tr>
        <w:tc>
          <w:tcPr>
            <w:tcW w:type="dxa" w:w="5040"/>
          </w:tcPr>
          <w:p>
            <w:r>
              <w:t>Context</w:t>
            </w:r>
          </w:p>
        </w:tc>
        <w:tc>
          <w:tcPr>
            <w:tcW w:type="dxa" w:w="5040"/>
          </w:tcPr>
          <w:p>
            <w:r>
              <w:t>Where it occurs</w:t>
            </w:r>
          </w:p>
        </w:tc>
      </w:tr>
      <w:tr>
        <w:tc>
          <w:tcPr>
            <w:tcW w:type="dxa" w:w="5040"/>
          </w:tcPr>
          <w:p>
            <w:r>
              <w:t>Actor</w:t>
            </w:r>
          </w:p>
        </w:tc>
        <w:tc>
          <w:tcPr>
            <w:tcW w:type="dxa" w:w="5040"/>
          </w:tcPr>
          <w:p>
            <w:r>
              <w:t>Who experiences/owns it</w:t>
            </w:r>
          </w:p>
        </w:tc>
      </w:tr>
      <w:tr>
        <w:tc>
          <w:tcPr>
            <w:tcW w:type="dxa" w:w="5040"/>
          </w:tcPr>
          <w:p>
            <w:r>
              <w:t>Trigger</w:t>
            </w:r>
          </w:p>
        </w:tc>
        <w:tc>
          <w:tcPr>
            <w:tcW w:type="dxa" w:w="5040"/>
          </w:tcPr>
          <w:p>
            <w:r>
              <w:t>What starts the decision</w:t>
            </w:r>
          </w:p>
        </w:tc>
      </w:tr>
      <w:tr>
        <w:tc>
          <w:tcPr>
            <w:tcW w:type="dxa" w:w="5040"/>
          </w:tcPr>
          <w:p>
            <w:r>
              <w:t>Decision</w:t>
            </w:r>
          </w:p>
        </w:tc>
        <w:tc>
          <w:tcPr>
            <w:tcW w:type="dxa" w:w="5040"/>
          </w:tcPr>
          <w:p>
            <w:r>
              <w:t>What must be selected</w:t>
            </w:r>
          </w:p>
        </w:tc>
      </w:tr>
      <w:tr>
        <w:tc>
          <w:tcPr>
            <w:tcW w:type="dxa" w:w="5040"/>
          </w:tcPr>
          <w:p>
            <w:r>
              <w:t>Inputs</w:t>
            </w:r>
          </w:p>
        </w:tc>
        <w:tc>
          <w:tcPr>
            <w:tcW w:type="dxa" w:w="5040"/>
          </w:tcPr>
          <w:p>
            <w:r>
              <w:t>Available information</w:t>
            </w:r>
          </w:p>
        </w:tc>
      </w:tr>
      <w:tr>
        <w:tc>
          <w:tcPr>
            <w:tcW w:type="dxa" w:w="5040"/>
          </w:tcPr>
          <w:p>
            <w:r>
              <w:t>Constraints</w:t>
            </w:r>
          </w:p>
        </w:tc>
        <w:tc>
          <w:tcPr>
            <w:tcW w:type="dxa" w:w="5040"/>
          </w:tcPr>
          <w:p>
            <w:r>
              <w:t>What limits choices</w:t>
            </w:r>
          </w:p>
        </w:tc>
      </w:tr>
      <w:tr>
        <w:tc>
          <w:tcPr>
            <w:tcW w:type="dxa" w:w="5040"/>
          </w:tcPr>
          <w:p>
            <w:r>
              <w:t>Current process</w:t>
            </w:r>
          </w:p>
        </w:tc>
        <w:tc>
          <w:tcPr>
            <w:tcW w:type="dxa" w:w="5040"/>
          </w:tcPr>
          <w:p>
            <w:r>
              <w:t>How it is handled</w:t>
            </w:r>
          </w:p>
        </w:tc>
      </w:tr>
      <w:tr>
        <w:tc>
          <w:tcPr>
            <w:tcW w:type="dxa" w:w="5040"/>
          </w:tcPr>
          <w:p>
            <w:r>
              <w:t>Pain point</w:t>
            </w:r>
          </w:p>
        </w:tc>
        <w:tc>
          <w:tcPr>
            <w:tcW w:type="dxa" w:w="5040"/>
          </w:tcPr>
          <w:p>
            <w:r>
              <w:t>What is difficult</w:t>
            </w:r>
          </w:p>
        </w:tc>
      </w:tr>
      <w:tr>
        <w:tc>
          <w:tcPr>
            <w:tcW w:type="dxa" w:w="5040"/>
          </w:tcPr>
          <w:p>
            <w:r>
              <w:t>Consequence</w:t>
            </w:r>
          </w:p>
        </w:tc>
        <w:tc>
          <w:tcPr>
            <w:tcW w:type="dxa" w:w="5040"/>
          </w:tcPr>
          <w:p>
            <w:r>
              <w:t>What happens when poor</w:t>
            </w:r>
          </w:p>
        </w:tc>
      </w:tr>
      <w:tr>
        <w:tc>
          <w:tcPr>
            <w:tcW w:type="dxa" w:w="5040"/>
          </w:tcPr>
          <w:p>
            <w:r>
              <w:t>Evidence</w:t>
            </w:r>
          </w:p>
        </w:tc>
        <w:tc>
          <w:tcPr>
            <w:tcW w:type="dxa" w:w="5040"/>
          </w:tcPr>
          <w:p>
            <w:r>
              <w:t>Source</w:t>
            </w:r>
          </w:p>
        </w:tc>
      </w:tr>
      <w:tr>
        <w:tc>
          <w:tcPr>
            <w:tcW w:type="dxa" w:w="5040"/>
          </w:tcPr>
          <w:p>
            <w:r>
              <w:t>Unknowns</w:t>
            </w:r>
          </w:p>
        </w:tc>
        <w:tc>
          <w:tcPr>
            <w:tcW w:type="dxa" w:w="5040"/>
          </w:tcPr>
          <w:p>
            <w:r>
              <w:t>What remains unclear</w:t>
            </w:r>
          </w:p>
        </w:tc>
      </w:tr>
      <w:tr>
        <w:tc>
          <w:tcPr>
            <w:tcW w:type="dxa" w:w="5040"/>
          </w:tcPr>
          <w:p>
            <w:r>
              <w:t>Software role</w:t>
            </w:r>
          </w:p>
        </w:tc>
        <w:tc>
          <w:tcPr>
            <w:tcW w:type="dxa" w:w="5040"/>
          </w:tcPr>
          <w:p>
            <w:r>
              <w:t>How software could assist</w:t>
            </w:r>
          </w:p>
        </w:tc>
      </w:tr>
      <w:tr>
        <w:tc>
          <w:tcPr>
            <w:tcW w:type="dxa" w:w="5040"/>
          </w:tcPr>
          <w:p>
            <w:r>
              <w:t>Validation</w:t>
            </w:r>
          </w:p>
        </w:tc>
        <w:tc>
          <w:tcPr>
            <w:tcW w:type="dxa" w:w="5040"/>
          </w:tcPr>
          <w:p>
            <w:r>
              <w:t>How later phases can test it</w:t>
            </w:r>
          </w:p>
        </w:tc>
      </w:tr>
    </w:tbl>
    <w:p/>
    <w:p>
      <w:pPr>
        <w:pStyle w:val="Heading1"/>
      </w:pPr>
      <w:r>
        <w:t>27. Provisional OPTIMA-X Opportunity Seed</w:t>
      </w:r>
    </w:p>
    <w:p>
      <w:r>
        <w:rPr>
          <w:i w:val="0"/>
        </w:rPr>
        <w:t>A disciplined provisional statement can be:</w:t>
      </w:r>
    </w:p>
    <w:p>
      <w:r>
        <w:rPr>
          <w:i/>
        </w:rPr>
        <w:t>“In a fleet delivery environment with multiple simultaneous orders, finite vehicle capacity, service deadlines, and changing travel conditions, operational planning can require repeated decisions about assignment, route selection, stop sequencing, and replanning. The opportunity is to investigate whether a software system can combine measurable information with constrained decision-making and adaptive response while preserving evidence about the resulting decisions.”</w:t>
      </w:r>
    </w:p>
    <w:p>
      <w:r>
        <w:rPr>
          <w:i w:val="0"/>
        </w:rPr>
        <w:t>This wording deliberately does not claim that a specific model, optimizer, RL method, or UI will be best. Those become research questions later.</w:t>
      </w:r>
    </w:p>
    <w:p>
      <w:pPr>
        <w:pStyle w:val="Heading1"/>
      </w:pPr>
      <w:r>
        <w:t>28. Initial Boundary</w:t>
      </w:r>
    </w:p>
    <w:tbl>
      <w:tblPr>
        <w:tblStyle w:val="TableGrid"/>
        <w:tblW w:type="auto" w:w="0"/>
        <w:jc w:val="center"/>
        <w:tblLook w:firstColumn="1" w:firstRow="1" w:lastColumn="0" w:lastRow="0" w:noHBand="0" w:noVBand="1" w:val="04A0"/>
      </w:tblPr>
      <w:tblGrid>
        <w:gridCol w:w="5040"/>
        <w:gridCol w:w="5040"/>
      </w:tblGrid>
      <w:tr>
        <w:tc>
          <w:tcPr>
            <w:tcW w:type="dxa" w:w="5040"/>
            <w:shd w:fill="D9EAF7"/>
          </w:tcPr>
          <w:p>
            <w:r>
              <w:t>Investigate initially</w:t>
            </w:r>
          </w:p>
        </w:tc>
        <w:tc>
          <w:tcPr>
            <w:tcW w:type="dxa" w:w="5040"/>
            <w:shd w:fill="D9EAF7"/>
          </w:tcPr>
          <w:p>
            <w:r>
              <w:t>Do not expand into initially</w:t>
            </w:r>
          </w:p>
        </w:tc>
      </w:tr>
      <w:tr>
        <w:tc>
          <w:tcPr>
            <w:tcW w:type="dxa" w:w="5040"/>
          </w:tcPr>
          <w:p>
            <w:r>
              <w:t>Fleet delivery decisions</w:t>
            </w:r>
          </w:p>
        </w:tc>
        <w:tc>
          <w:tcPr>
            <w:tcW w:type="dxa" w:w="5040"/>
          </w:tcPr>
          <w:p>
            <w:r>
              <w:t>Full warehouse robotics</w:t>
            </w:r>
          </w:p>
        </w:tc>
      </w:tr>
      <w:tr>
        <w:tc>
          <w:tcPr>
            <w:tcW w:type="dxa" w:w="5040"/>
          </w:tcPr>
          <w:p>
            <w:r>
              <w:t>Order assignment</w:t>
            </w:r>
          </w:p>
        </w:tc>
        <w:tc>
          <w:tcPr>
            <w:tcW w:type="dxa" w:w="5040"/>
          </w:tcPr>
          <w:p>
            <w:r>
              <w:t>Autonomous driving control</w:t>
            </w:r>
          </w:p>
        </w:tc>
      </w:tr>
      <w:tr>
        <w:tc>
          <w:tcPr>
            <w:tcW w:type="dxa" w:w="5040"/>
          </w:tcPr>
          <w:p>
            <w:r>
              <w:t>Road-network routing</w:t>
            </w:r>
          </w:p>
        </w:tc>
        <w:tc>
          <w:tcPr>
            <w:tcW w:type="dxa" w:w="5040"/>
          </w:tcPr>
          <w:p>
            <w:r>
              <w:t>Unrelated security systems</w:t>
            </w:r>
          </w:p>
        </w:tc>
      </w:tr>
      <w:tr>
        <w:tc>
          <w:tcPr>
            <w:tcW w:type="dxa" w:w="5040"/>
          </w:tcPr>
          <w:p>
            <w:r>
              <w:t>Capacity/deadline planning</w:t>
            </w:r>
          </w:p>
        </w:tc>
        <w:tc>
          <w:tcPr>
            <w:tcW w:type="dxa" w:w="5040"/>
          </w:tcPr>
          <w:p>
            <w:r>
              <w:t>Complete financial optimization</w:t>
            </w:r>
          </w:p>
        </w:tc>
      </w:tr>
      <w:tr>
        <w:tc>
          <w:tcPr>
            <w:tcW w:type="dxa" w:w="5040"/>
          </w:tcPr>
          <w:p>
            <w:r>
              <w:t>Traffic-aware replanning</w:t>
            </w:r>
          </w:p>
        </w:tc>
        <w:tc>
          <w:tcPr>
            <w:tcW w:type="dxa" w:w="5040"/>
          </w:tcPr>
          <w:p>
            <w:r>
              <w:t>Generic chatbot platform</w:t>
            </w:r>
          </w:p>
        </w:tc>
      </w:tr>
      <w:tr>
        <w:tc>
          <w:tcPr>
            <w:tcW w:type="dxa" w:w="5040"/>
          </w:tcPr>
          <w:p>
            <w:r>
              <w:t>Prediction-to-decision linkage</w:t>
            </w:r>
          </w:p>
        </w:tc>
        <w:tc>
          <w:tcPr>
            <w:tcW w:type="dxa" w:w="5040"/>
          </w:tcPr>
          <w:p>
            <w:r>
              <w:t>Every possible logistics domain</w:t>
            </w:r>
          </w:p>
        </w:tc>
      </w:tr>
    </w:tbl>
    <w:p/>
    <w:p>
      <w:r>
        <w:rPr>
          <w:i w:val="0"/>
        </w:rPr>
        <w:t>Boundaries can change when evidence shows the original framing was wrong.</w:t>
      </w:r>
    </w:p>
    <w:p>
      <w:pPr>
        <w:pStyle w:val="Heading1"/>
      </w:pPr>
      <w:r>
        <w:t>29. Early Research-Gap Discipline</w:t>
      </w:r>
    </w:p>
    <w:p>
      <w:r>
        <w:rPr>
          <w:i w:val="0"/>
        </w:rPr>
        <w:t>Phase -5 may identify a possible gap, but it must not make a novelty claim. A candidate observation is that existing systems can focus on individual components such as prediction, routing, or dashboards, while the integrated prediction-to-decision-to-outcome loop may deserve investigation. Whether that is actually novel must be established through literature and system review in later phases.</w:t>
      </w:r>
    </w:p>
    <w:p>
      <w:r>
        <w:rPr>
          <w:i w:val="0"/>
        </w:rPr>
        <w:t>Never use phrases such as “no one has done this” without evidence.</w:t>
      </w:r>
    </w:p>
    <w:p>
      <w:pPr>
        <w:pStyle w:val="Heading1"/>
      </w:pPr>
      <w:r>
        <w:t>30. Candidate Research Directions</w:t>
      </w:r>
    </w:p>
    <w:p>
      <w:pPr>
        <w:pStyle w:val="ListBullet"/>
      </w:pPr>
      <w:r>
        <w:t>Does improved ETA prediction actually change route/assignment decisions?</w:t>
      </w:r>
    </w:p>
    <w:p>
      <w:pPr>
        <w:pStyle w:val="ListBullet"/>
      </w:pPr>
      <w:r>
        <w:t>Does capacity-aware optimization increase service coverage?</w:t>
      </w:r>
    </w:p>
    <w:p>
      <w:pPr>
        <w:pStyle w:val="ListBullet"/>
      </w:pPr>
      <w:r>
        <w:t>Does uncertainty-aware planning reduce deadline violations?</w:t>
      </w:r>
    </w:p>
    <w:p>
      <w:pPr>
        <w:pStyle w:val="ListBullet"/>
      </w:pPr>
      <w:r>
        <w:t>Does dynamic re-optimization recover from traffic disruptions?</w:t>
      </w:r>
    </w:p>
    <w:p>
      <w:pPr>
        <w:pStyle w:val="ListBullet"/>
      </w:pPr>
      <w:r>
        <w:t>Which algorithm gives the best quality/runtime trade-off?</w:t>
      </w:r>
    </w:p>
    <w:p>
      <w:pPr>
        <w:pStyle w:val="ListBullet"/>
      </w:pPr>
      <w:r>
        <w:t>Can decision evidence support reliable explanations?</w:t>
      </w:r>
    </w:p>
    <w:p>
      <w:pPr>
        <w:pStyle w:val="ListBullet"/>
      </w:pPr>
      <w:r>
        <w:t>Does route quality remain stable under repeated replanning?</w:t>
      </w:r>
    </w:p>
    <w:p>
      <w:r>
        <w:rPr>
          <w:i w:val="0"/>
        </w:rPr>
        <w:t>These questions connect discovery to the later experimental architecture.</w:t>
      </w:r>
    </w:p>
    <w:p>
      <w:pPr>
        <w:pStyle w:val="Heading1"/>
      </w:pPr>
      <w:r>
        <w:t>31. What Phase -5 Must Not Do</w:t>
      </w:r>
    </w:p>
    <w:p>
      <w:pPr>
        <w:pStyle w:val="ListBullet"/>
      </w:pPr>
      <w:r>
        <w:t>Do not start implementation before documenting the problem context.</w:t>
      </w:r>
    </w:p>
    <w:p>
      <w:pPr>
        <w:pStyle w:val="ListBullet"/>
      </w:pPr>
      <w:r>
        <w:t>Do not choose a model because it is popular.</w:t>
      </w:r>
    </w:p>
    <w:p>
      <w:pPr>
        <w:pStyle w:val="ListBullet"/>
      </w:pPr>
      <w:r>
        <w:t>Do not choose an algorithm because it looks advanced.</w:t>
      </w:r>
    </w:p>
    <w:p>
      <w:pPr>
        <w:pStyle w:val="ListBullet"/>
      </w:pPr>
      <w:r>
        <w:t>Do not call proxy data ground truth.</w:t>
      </w:r>
    </w:p>
    <w:p>
      <w:pPr>
        <w:pStyle w:val="ListBullet"/>
      </w:pPr>
      <w:r>
        <w:t>Do not claim novelty before research.</w:t>
      </w:r>
    </w:p>
    <w:p>
      <w:pPr>
        <w:pStyle w:val="ListBullet"/>
      </w:pPr>
      <w:r>
        <w:t>Do not design the complete UI before understanding decisions.</w:t>
      </w:r>
    </w:p>
    <w:p>
      <w:pPr>
        <w:pStyle w:val="ListBullet"/>
      </w:pPr>
      <w:r>
        <w:t>Do not assume every problem needs AI.</w:t>
      </w:r>
    </w:p>
    <w:p>
      <w:pPr>
        <w:pStyle w:val="ListBullet"/>
      </w:pPr>
      <w:r>
        <w:t>Do not assume every routing problem needs RL.</w:t>
      </w:r>
    </w:p>
    <w:p>
      <w:pPr>
        <w:pStyle w:val="ListBullet"/>
      </w:pPr>
      <w:r>
        <w:t>Do not confuse coding difficulty with business value.</w:t>
      </w:r>
    </w:p>
    <w:p>
      <w:pPr>
        <w:pStyle w:val="ListBullet"/>
      </w:pPr>
      <w:r>
        <w:t>Do not use a cinematic demo as evidence of operational impact.</w:t>
      </w:r>
    </w:p>
    <w:p>
      <w:pPr>
        <w:pStyle w:val="Heading1"/>
      </w:pPr>
      <w:r>
        <w:t>32. Success Criteria</w:t>
      </w:r>
    </w:p>
    <w:p>
      <w:r>
        <w:rPr>
          <w:i w:val="0"/>
        </w:rPr>
        <w:t>Phase -5 succeeds when the team can clearly explain:</w:t>
      </w:r>
    </w:p>
    <w:p>
      <w:pPr>
        <w:pStyle w:val="ListBullet"/>
      </w:pPr>
      <w:r>
        <w:t>What environment is being studied.</w:t>
      </w:r>
    </w:p>
    <w:p>
      <w:pPr>
        <w:pStyle w:val="ListBullet"/>
      </w:pPr>
      <w:r>
        <w:t>Who participates.</w:t>
      </w:r>
    </w:p>
    <w:p>
      <w:pPr>
        <w:pStyle w:val="ListBullet"/>
      </w:pPr>
      <w:r>
        <w:t>Which decisions matter.</w:t>
      </w:r>
    </w:p>
    <w:p>
      <w:pPr>
        <w:pStyle w:val="ListBullet"/>
      </w:pPr>
      <w:r>
        <w:t>What constraints shape them.</w:t>
      </w:r>
    </w:p>
    <w:p>
      <w:pPr>
        <w:pStyle w:val="ListBullet"/>
      </w:pPr>
      <w:r>
        <w:t>Which failures are observable.</w:t>
      </w:r>
    </w:p>
    <w:p>
      <w:pPr>
        <w:pStyle w:val="ListBullet"/>
      </w:pPr>
      <w:r>
        <w:t>What evidence supports each important observation.</w:t>
      </w:r>
    </w:p>
    <w:p>
      <w:pPr>
        <w:pStyle w:val="ListBullet"/>
      </w:pPr>
      <w:r>
        <w:t>What remains unknown.</w:t>
      </w:r>
    </w:p>
    <w:p>
      <w:pPr>
        <w:pStyle w:val="ListBullet"/>
      </w:pPr>
      <w:r>
        <w:t>What data is required.</w:t>
      </w:r>
    </w:p>
    <w:p>
      <w:pPr>
        <w:pStyle w:val="ListBullet"/>
      </w:pPr>
      <w:r>
        <w:t>What outcomes can be measured.</w:t>
      </w:r>
    </w:p>
    <w:p>
      <w:pPr>
        <w:pStyle w:val="ListBullet"/>
      </w:pPr>
      <w:r>
        <w:t>Why software could plausibly help.</w:t>
      </w:r>
    </w:p>
    <w:p>
      <w:pPr>
        <w:pStyle w:val="ListBullet"/>
      </w:pPr>
      <w:r>
        <w:t>What questions must be answered next.</w:t>
      </w:r>
    </w:p>
    <w:p>
      <w:pPr>
        <w:pStyle w:val="Heading1"/>
      </w:pPr>
      <w:r>
        <w:t>33. Phase -5 Deliverables</w:t>
      </w:r>
    </w:p>
    <w:p>
      <w:pPr>
        <w:pStyle w:val="ListBullet"/>
      </w:pPr>
      <w:r>
        <w:t>Context discovery report</w:t>
      </w:r>
    </w:p>
    <w:p>
      <w:pPr>
        <w:pStyle w:val="ListBullet"/>
      </w:pPr>
      <w:r>
        <w:t>Actor map</w:t>
      </w:r>
    </w:p>
    <w:p>
      <w:pPr>
        <w:pStyle w:val="ListBullet"/>
      </w:pPr>
      <w:r>
        <w:t>Decision inventory</w:t>
      </w:r>
    </w:p>
    <w:p>
      <w:pPr>
        <w:pStyle w:val="ListBullet"/>
      </w:pPr>
      <w:r>
        <w:t>Workflow map</w:t>
      </w:r>
    </w:p>
    <w:p>
      <w:pPr>
        <w:pStyle w:val="ListBullet"/>
      </w:pPr>
      <w:r>
        <w:t>Constraint inventory</w:t>
      </w:r>
    </w:p>
    <w:p>
      <w:pPr>
        <w:pStyle w:val="ListBullet"/>
      </w:pPr>
      <w:r>
        <w:t>Uncertainty inventory</w:t>
      </w:r>
    </w:p>
    <w:p>
      <w:pPr>
        <w:pStyle w:val="ListBullet"/>
      </w:pPr>
      <w:r>
        <w:t>Failure-mode catalogue</w:t>
      </w:r>
    </w:p>
    <w:p>
      <w:pPr>
        <w:pStyle w:val="ListBullet"/>
      </w:pPr>
      <w:r>
        <w:t>Evidence register</w:t>
      </w:r>
    </w:p>
    <w:p>
      <w:pPr>
        <w:pStyle w:val="ListBullet"/>
      </w:pPr>
      <w:r>
        <w:t>Assumption register</w:t>
      </w:r>
    </w:p>
    <w:p>
      <w:pPr>
        <w:pStyle w:val="ListBullet"/>
      </w:pPr>
      <w:r>
        <w:t>Unknowns register</w:t>
      </w:r>
    </w:p>
    <w:p>
      <w:pPr>
        <w:pStyle w:val="ListBullet"/>
      </w:pPr>
      <w:r>
        <w:t>Initial data requirements</w:t>
      </w:r>
    </w:p>
    <w:p>
      <w:pPr>
        <w:pStyle w:val="ListBullet"/>
      </w:pPr>
      <w:r>
        <w:t>Dataset realism checklist</w:t>
      </w:r>
    </w:p>
    <w:p>
      <w:pPr>
        <w:pStyle w:val="ListBullet"/>
      </w:pPr>
      <w:r>
        <w:t>Opportunity map</w:t>
      </w:r>
    </w:p>
    <w:p>
      <w:pPr>
        <w:pStyle w:val="ListBullet"/>
      </w:pPr>
      <w:r>
        <w:t>Research-gap seeds</w:t>
      </w:r>
    </w:p>
    <w:p>
      <w:pPr>
        <w:pStyle w:val="ListBullet"/>
      </w:pPr>
      <w:r>
        <w:t>Software-fit analysis</w:t>
      </w:r>
    </w:p>
    <w:p>
      <w:pPr>
        <w:pStyle w:val="ListBullet"/>
      </w:pPr>
      <w:r>
        <w:t>Opportunity Seed statement</w:t>
      </w:r>
    </w:p>
    <w:p>
      <w:pPr>
        <w:pStyle w:val="ListBullet"/>
      </w:pPr>
      <w:r>
        <w:t>Phase acceptance checklist</w:t>
      </w:r>
    </w:p>
    <w:p>
      <w:pPr>
        <w:pStyle w:val="Heading1"/>
      </w:pPr>
      <w:r>
        <w:t>34. Acceptance Checklist</w:t>
      </w:r>
    </w:p>
    <w:tbl>
      <w:tblPr>
        <w:tblStyle w:val="TableGrid"/>
        <w:tblW w:type="auto" w:w="0"/>
        <w:jc w:val="center"/>
        <w:tblLook w:firstColumn="1" w:firstRow="1" w:lastColumn="0" w:lastRow="0" w:noHBand="0" w:noVBand="1" w:val="04A0"/>
      </w:tblPr>
      <w:tblGrid>
        <w:gridCol w:w="5040"/>
        <w:gridCol w:w="5040"/>
      </w:tblGrid>
      <w:tr>
        <w:tc>
          <w:tcPr>
            <w:tcW w:type="dxa" w:w="5040"/>
            <w:shd w:fill="D9EAF7"/>
          </w:tcPr>
          <w:p>
            <w:r>
              <w:t>Area</w:t>
            </w:r>
          </w:p>
        </w:tc>
        <w:tc>
          <w:tcPr>
            <w:tcW w:type="dxa" w:w="5040"/>
            <w:shd w:fill="D9EAF7"/>
          </w:tcPr>
          <w:p>
            <w:r>
              <w:t>Pass condition</w:t>
            </w:r>
          </w:p>
        </w:tc>
      </w:tr>
      <w:tr>
        <w:tc>
          <w:tcPr>
            <w:tcW w:type="dxa" w:w="5040"/>
          </w:tcPr>
          <w:p>
            <w:r>
              <w:t>Context</w:t>
            </w:r>
          </w:p>
        </w:tc>
        <w:tc>
          <w:tcPr>
            <w:tcW w:type="dxa" w:w="5040"/>
          </w:tcPr>
          <w:p>
            <w:r>
              <w:t>Real operational context is documented</w:t>
            </w:r>
          </w:p>
        </w:tc>
      </w:tr>
      <w:tr>
        <w:tc>
          <w:tcPr>
            <w:tcW w:type="dxa" w:w="5040"/>
          </w:tcPr>
          <w:p>
            <w:r>
              <w:t>Actors</w:t>
            </w:r>
          </w:p>
        </w:tc>
        <w:tc>
          <w:tcPr>
            <w:tcW w:type="dxa" w:w="5040"/>
          </w:tcPr>
          <w:p>
            <w:r>
              <w:t>Relevant participants are identified</w:t>
            </w:r>
          </w:p>
        </w:tc>
      </w:tr>
      <w:tr>
        <w:tc>
          <w:tcPr>
            <w:tcW w:type="dxa" w:w="5040"/>
          </w:tcPr>
          <w:p>
            <w:r>
              <w:t>Decisions</w:t>
            </w:r>
          </w:p>
        </w:tc>
        <w:tc>
          <w:tcPr>
            <w:tcW w:type="dxa" w:w="5040"/>
          </w:tcPr>
          <w:p>
            <w:r>
              <w:t>Important decisions are listed</w:t>
            </w:r>
          </w:p>
        </w:tc>
      </w:tr>
      <w:tr>
        <w:tc>
          <w:tcPr>
            <w:tcW w:type="dxa" w:w="5040"/>
          </w:tcPr>
          <w:p>
            <w:r>
              <w:t>Constraints</w:t>
            </w:r>
          </w:p>
        </w:tc>
        <w:tc>
          <w:tcPr>
            <w:tcW w:type="dxa" w:w="5040"/>
          </w:tcPr>
          <w:p>
            <w:r>
              <w:t>Major constraints are documented</w:t>
            </w:r>
          </w:p>
        </w:tc>
      </w:tr>
      <w:tr>
        <w:tc>
          <w:tcPr>
            <w:tcW w:type="dxa" w:w="5040"/>
          </w:tcPr>
          <w:p>
            <w:r>
              <w:t>Failure modes</w:t>
            </w:r>
          </w:p>
        </w:tc>
        <w:tc>
          <w:tcPr>
            <w:tcW w:type="dxa" w:w="5040"/>
          </w:tcPr>
          <w:p>
            <w:r>
              <w:t>Failures have evidence or explicit hypotheses</w:t>
            </w:r>
          </w:p>
        </w:tc>
      </w:tr>
      <w:tr>
        <w:tc>
          <w:tcPr>
            <w:tcW w:type="dxa" w:w="5040"/>
          </w:tcPr>
          <w:p>
            <w:r>
              <w:t>Uncertainty</w:t>
            </w:r>
          </w:p>
        </w:tc>
        <w:tc>
          <w:tcPr>
            <w:tcW w:type="dxa" w:w="5040"/>
          </w:tcPr>
          <w:p>
            <w:r>
              <w:t>Unknowns are recorded</w:t>
            </w:r>
          </w:p>
        </w:tc>
      </w:tr>
      <w:tr>
        <w:tc>
          <w:tcPr>
            <w:tcW w:type="dxa" w:w="5040"/>
          </w:tcPr>
          <w:p>
            <w:r>
              <w:t>Data</w:t>
            </w:r>
          </w:p>
        </w:tc>
        <w:tc>
          <w:tcPr>
            <w:tcW w:type="dxa" w:w="5040"/>
          </w:tcPr>
          <w:p>
            <w:r>
              <w:t>Required data classes are identified</w:t>
            </w:r>
          </w:p>
        </w:tc>
      </w:tr>
      <w:tr>
        <w:tc>
          <w:tcPr>
            <w:tcW w:type="dxa" w:w="5040"/>
          </w:tcPr>
          <w:p>
            <w:r>
              <w:t>Outcomes</w:t>
            </w:r>
          </w:p>
        </w:tc>
        <w:tc>
          <w:tcPr>
            <w:tcW w:type="dxa" w:w="5040"/>
          </w:tcPr>
          <w:p>
            <w:r>
              <w:t>Measurable outcomes are identified</w:t>
            </w:r>
          </w:p>
        </w:tc>
      </w:tr>
      <w:tr>
        <w:tc>
          <w:tcPr>
            <w:tcW w:type="dxa" w:w="5040"/>
          </w:tcPr>
          <w:p>
            <w:r>
              <w:t>Assumptions</w:t>
            </w:r>
          </w:p>
        </w:tc>
        <w:tc>
          <w:tcPr>
            <w:tcW w:type="dxa" w:w="5040"/>
          </w:tcPr>
          <w:p>
            <w:r>
              <w:t>Facts and assumptions are separated</w:t>
            </w:r>
          </w:p>
        </w:tc>
      </w:tr>
      <w:tr>
        <w:tc>
          <w:tcPr>
            <w:tcW w:type="dxa" w:w="5040"/>
          </w:tcPr>
          <w:p>
            <w:r>
              <w:t>Research</w:t>
            </w:r>
          </w:p>
        </w:tc>
        <w:tc>
          <w:tcPr>
            <w:tcW w:type="dxa" w:w="5040"/>
          </w:tcPr>
          <w:p>
            <w:r>
              <w:t>Novelty is not asserted prematurely</w:t>
            </w:r>
          </w:p>
        </w:tc>
      </w:tr>
      <w:tr>
        <w:tc>
          <w:tcPr>
            <w:tcW w:type="dxa" w:w="5040"/>
          </w:tcPr>
          <w:p>
            <w:r>
              <w:t>Software fit</w:t>
            </w:r>
          </w:p>
        </w:tc>
        <w:tc>
          <w:tcPr>
            <w:tcW w:type="dxa" w:w="5040"/>
          </w:tcPr>
          <w:p>
            <w:r>
              <w:t>Potential software role is plausible</w:t>
            </w:r>
          </w:p>
        </w:tc>
      </w:tr>
      <w:tr>
        <w:tc>
          <w:tcPr>
            <w:tcW w:type="dxa" w:w="5040"/>
          </w:tcPr>
          <w:p>
            <w:r>
              <w:t>Scope</w:t>
            </w:r>
          </w:p>
        </w:tc>
        <w:tc>
          <w:tcPr>
            <w:tcW w:type="dxa" w:w="5040"/>
          </w:tcPr>
          <w:p>
            <w:r>
              <w:t>Initial boundary is explicit</w:t>
            </w:r>
          </w:p>
        </w:tc>
      </w:tr>
      <w:tr>
        <w:tc>
          <w:tcPr>
            <w:tcW w:type="dxa" w:w="5040"/>
          </w:tcPr>
          <w:p>
            <w:r>
              <w:t>Handoff</w:t>
            </w:r>
          </w:p>
        </w:tc>
        <w:tc>
          <w:tcPr>
            <w:tcW w:type="dxa" w:w="5040"/>
          </w:tcPr>
          <w:p>
            <w:r>
              <w:t>Opportunity Seed is ready for Phase -4/-3</w:t>
            </w:r>
          </w:p>
        </w:tc>
      </w:tr>
    </w:tbl>
    <w:p/>
    <w:p>
      <w:pPr>
        <w:pStyle w:val="Heading1"/>
      </w:pPr>
      <w:r>
        <w:t>35. How Phase -5 Protects Later Engineering</w:t>
      </w:r>
    </w:p>
    <w:tbl>
      <w:tblPr>
        <w:tblStyle w:val="TableGrid"/>
        <w:tblW w:type="auto" w:w="0"/>
        <w:jc w:val="center"/>
        <w:tblLook w:firstColumn="1" w:firstRow="1" w:lastColumn="0" w:lastRow="0" w:noHBand="0" w:noVBand="1" w:val="04A0"/>
      </w:tblPr>
      <w:tblGrid>
        <w:gridCol w:w="5040"/>
        <w:gridCol w:w="5040"/>
      </w:tblGrid>
      <w:tr>
        <w:tc>
          <w:tcPr>
            <w:tcW w:type="dxa" w:w="5040"/>
            <w:shd w:fill="D9EAF7"/>
          </w:tcPr>
          <w:p>
            <w:r>
              <w:t>Later risk</w:t>
            </w:r>
          </w:p>
        </w:tc>
        <w:tc>
          <w:tcPr>
            <w:tcW w:type="dxa" w:w="5040"/>
            <w:shd w:fill="D9EAF7"/>
          </w:tcPr>
          <w:p>
            <w:r>
              <w:t>Phase -5 protection</w:t>
            </w:r>
          </w:p>
        </w:tc>
      </w:tr>
      <w:tr>
        <w:tc>
          <w:tcPr>
            <w:tcW w:type="dxa" w:w="5040"/>
          </w:tcPr>
          <w:p>
            <w:r>
              <w:t>Wrong problem</w:t>
            </w:r>
          </w:p>
        </w:tc>
        <w:tc>
          <w:tcPr>
            <w:tcW w:type="dxa" w:w="5040"/>
          </w:tcPr>
          <w:p>
            <w:r>
              <w:t>Evidence-first observation</w:t>
            </w:r>
          </w:p>
        </w:tc>
      </w:tr>
      <w:tr>
        <w:tc>
          <w:tcPr>
            <w:tcW w:type="dxa" w:w="5040"/>
          </w:tcPr>
          <w:p>
            <w:r>
              <w:t>Technology-first architecture</w:t>
            </w:r>
          </w:p>
        </w:tc>
        <w:tc>
          <w:tcPr>
            <w:tcW w:type="dxa" w:w="5040"/>
          </w:tcPr>
          <w:p>
            <w:r>
              <w:t>Technology-neutral discovery</w:t>
            </w:r>
          </w:p>
        </w:tc>
      </w:tr>
      <w:tr>
        <w:tc>
          <w:tcPr>
            <w:tcW w:type="dxa" w:w="5040"/>
          </w:tcPr>
          <w:p>
            <w:r>
              <w:t>Fake realism</w:t>
            </w:r>
          </w:p>
        </w:tc>
        <w:tc>
          <w:tcPr>
            <w:tcW w:type="dxa" w:w="5040"/>
          </w:tcPr>
          <w:p>
            <w:r>
              <w:t>Dataset provenance checks</w:t>
            </w:r>
          </w:p>
        </w:tc>
      </w:tr>
      <w:tr>
        <w:tc>
          <w:tcPr>
            <w:tcW w:type="dxa" w:w="5040"/>
          </w:tcPr>
          <w:p>
            <w:r>
              <w:t>Unmeasurable claims</w:t>
            </w:r>
          </w:p>
        </w:tc>
        <w:tc>
          <w:tcPr>
            <w:tcW w:type="dxa" w:w="5040"/>
          </w:tcPr>
          <w:p>
            <w:r>
              <w:t>Outcome discovery</w:t>
            </w:r>
          </w:p>
        </w:tc>
      </w:tr>
      <w:tr>
        <w:tc>
          <w:tcPr>
            <w:tcW w:type="dxa" w:w="5040"/>
          </w:tcPr>
          <w:p>
            <w:r>
              <w:t>Scope explosion</w:t>
            </w:r>
          </w:p>
        </w:tc>
        <w:tc>
          <w:tcPr>
            <w:tcW w:type="dxa" w:w="5040"/>
          </w:tcPr>
          <w:p>
            <w:r>
              <w:t>Initial boundary</w:t>
            </w:r>
          </w:p>
        </w:tc>
      </w:tr>
      <w:tr>
        <w:tc>
          <w:tcPr>
            <w:tcW w:type="dxa" w:w="5040"/>
          </w:tcPr>
          <w:p>
            <w:r>
              <w:t>Unsupported novelty</w:t>
            </w:r>
          </w:p>
        </w:tc>
        <w:tc>
          <w:tcPr>
            <w:tcW w:type="dxa" w:w="5040"/>
          </w:tcPr>
          <w:p>
            <w:r>
              <w:t>Research-gap discipline</w:t>
            </w:r>
          </w:p>
        </w:tc>
      </w:tr>
      <w:tr>
        <w:tc>
          <w:tcPr>
            <w:tcW w:type="dxa" w:w="5040"/>
          </w:tcPr>
          <w:p>
            <w:r>
              <w:t>Unnecessary AI</w:t>
            </w:r>
          </w:p>
        </w:tc>
        <w:tc>
          <w:tcPr>
            <w:tcW w:type="dxa" w:w="5040"/>
          </w:tcPr>
          <w:p>
            <w:r>
              <w:t>Software-fit test</w:t>
            </w:r>
          </w:p>
        </w:tc>
      </w:tr>
      <w:tr>
        <w:tc>
          <w:tcPr>
            <w:tcW w:type="dxa" w:w="5040"/>
          </w:tcPr>
          <w:p>
            <w:r>
              <w:t>Disconnected modules</w:t>
            </w:r>
          </w:p>
        </w:tc>
        <w:tc>
          <w:tcPr>
            <w:tcW w:type="dxa" w:w="5040"/>
          </w:tcPr>
          <w:p>
            <w:r>
              <w:t>Decision-chain mapping</w:t>
            </w:r>
          </w:p>
        </w:tc>
      </w:tr>
    </w:tbl>
    <w:p/>
    <w:p>
      <w:pPr>
        <w:pStyle w:val="Heading1"/>
      </w:pPr>
      <w:r>
        <w:t>36. The Deep Principle: Optimize the Decision, Not the Demo</w:t>
      </w:r>
    </w:p>
    <w:p>
      <w:r>
        <w:rPr>
          <w:i w:val="0"/>
        </w:rPr>
        <w:t>A logistics interface can look impressive while solving an artificial problem. Vehicles can move beautifully across a 3D map, routes can glow, neural networks can animate, and an AI assistant can narrate a result. None of these proves that the underlying decision is useful.</w:t>
      </w:r>
    </w:p>
    <w:p>
      <w:r>
        <w:rPr>
          <w:i w:val="0"/>
        </w:rPr>
        <w:t>Phase -5 establishes a project-wide discipline: every major feature must eventually answer which real decision it improves and how that improvement will be measured.</w:t>
      </w:r>
    </w:p>
    <w:p>
      <w:r>
        <w:rPr>
          <w:i w:val="0"/>
        </w:rPr>
        <w:t>That discipline should survive all later phases—from data engineering through optimization, RL, explainability, frontend, deployment, and research validation.</w:t>
      </w:r>
    </w:p>
    <w:p>
      <w:pPr>
        <w:pStyle w:val="Heading1"/>
      </w:pPr>
      <w:r>
        <w:t>37. OPTIMA-X Mental Model</w:t>
      </w:r>
    </w:p>
    <w:p>
      <w:r>
        <w:rPr>
          <w:i w:val="0"/>
        </w:rPr>
        <w:t>Phase -5: See the world.</w:t>
      </w:r>
    </w:p>
    <w:p>
      <w:r>
        <w:rPr>
          <w:i w:val="0"/>
        </w:rPr>
        <w:t>Phase -4: Map the opportunity.</w:t>
      </w:r>
    </w:p>
    <w:p>
      <w:r>
        <w:rPr>
          <w:i w:val="0"/>
        </w:rPr>
        <w:t>Phase -3: Understand the domain and problem.</w:t>
      </w:r>
    </w:p>
    <w:p>
      <w:r>
        <w:rPr>
          <w:i w:val="0"/>
        </w:rPr>
        <w:t>Phase -2: Investigate what is known and feasible.</w:t>
      </w:r>
    </w:p>
    <w:p>
      <w:r>
        <w:rPr>
          <w:i w:val="0"/>
        </w:rPr>
        <w:t>Phase -1: Define the system.</w:t>
      </w:r>
    </w:p>
    <w:p>
      <w:r>
        <w:rPr>
          <w:i w:val="0"/>
        </w:rPr>
        <w:t>Phase 0: Engineer the foundation.</w:t>
      </w:r>
    </w:p>
    <w:p>
      <w:r>
        <w:rPr>
          <w:i w:val="0"/>
        </w:rPr>
        <w:t>Phase 1: Build trustworthy data.</w:t>
      </w:r>
    </w:p>
    <w:p>
      <w:r>
        <w:rPr>
          <w:i w:val="0"/>
        </w:rPr>
        <w:t>Phase 2: Build the logistics world and DSA.</w:t>
      </w:r>
    </w:p>
    <w:p>
      <w:r>
        <w:rPr>
          <w:i w:val="0"/>
        </w:rPr>
        <w:t>Phase 3: Predict.</w:t>
      </w:r>
    </w:p>
    <w:p>
      <w:r>
        <w:rPr>
          <w:i w:val="0"/>
        </w:rPr>
        <w:t>Phase 4: Optimize.</w:t>
      </w:r>
    </w:p>
    <w:p>
      <w:r>
        <w:rPr>
          <w:i w:val="0"/>
        </w:rPr>
        <w:t>Phase 5: Adapt.</w:t>
      </w:r>
    </w:p>
    <w:p>
      <w:r>
        <w:rPr>
          <w:i w:val="0"/>
        </w:rPr>
        <w:t>Phase 6: Explain.</w:t>
      </w:r>
    </w:p>
    <w:p>
      <w:r>
        <w:rPr>
          <w:i w:val="0"/>
        </w:rPr>
        <w:t>Phase 7: Operate.</w:t>
      </w:r>
    </w:p>
    <w:p>
      <w:r>
        <w:rPr>
          <w:i w:val="0"/>
        </w:rPr>
        <w:t>Phase 8: Visualize.</w:t>
      </w:r>
    </w:p>
    <w:p>
      <w:r>
        <w:rPr>
          <w:i w:val="0"/>
        </w:rPr>
        <w:t>Phase 9: Integrate and deploy.</w:t>
      </w:r>
    </w:p>
    <w:p>
      <w:r>
        <w:rPr>
          <w:i w:val="0"/>
        </w:rPr>
        <w:t>Phase 10: Prove.</w:t>
      </w:r>
    </w:p>
    <w:p>
      <w:pPr>
        <w:pStyle w:val="Heading1"/>
      </w:pPr>
      <w:r>
        <w:t>38. Final Phase -5 Principle</w:t>
      </w:r>
    </w:p>
    <w:p>
      <w:r>
        <w:rPr>
          <w:i w:val="0"/>
        </w:rPr>
        <w:t>OPTIMA-X should not begin with “I want to build an AI logistics platform.” It should begin with a documented observation that a meaningful logistics decision becomes difficult under real constraints, that the difficulty can be studied, that outcomes can be measured, and that software has a plausible role.</w:t>
      </w:r>
    </w:p>
    <w:p>
      <w:r>
        <w:rPr>
          <w:i w:val="0"/>
        </w:rPr>
        <w:t>Only after that foundation is established should the project ask whether graph algorithms, machine learning, optimization, reinforcement learning, explainability, databases, APIs, or 3D visualization are appropriate.</w:t>
      </w:r>
    </w:p>
    <w:p>
      <w:r>
        <w:rPr>
          <w:i/>
        </w:rPr>
        <w:t>The deepest purpose of Phase -5 is:</w:t>
      </w:r>
    </w:p>
    <w:p>
      <w:r>
        <w:rPr>
          <w:i/>
        </w:rPr>
        <w:t>“Understand the problem well enough that technology becomes a consequence of the problem—not the reason for the problem.”</w:t>
      </w:r>
    </w:p>
    <w:p>
      <w:pPr>
        <w:pStyle w:val="Heading1"/>
      </w:pPr>
      <w:r>
        <w:t>Appendix A — Complete Phase Hierarchy</w:t>
      </w:r>
    </w:p>
    <w:tbl>
      <w:tblPr>
        <w:tblStyle w:val="TableGrid"/>
        <w:tblW w:type="auto" w:w="0"/>
        <w:jc w:val="center"/>
        <w:tblLook w:firstColumn="1" w:firstRow="1" w:lastColumn="0" w:lastRow="0" w:noHBand="0" w:noVBand="1" w:val="04A0"/>
      </w:tblPr>
      <w:tblGrid>
        <w:gridCol w:w="5040"/>
        <w:gridCol w:w="5040"/>
      </w:tblGrid>
      <w:tr>
        <w:tc>
          <w:tcPr>
            <w:tcW w:type="dxa" w:w="5040"/>
            <w:shd w:fill="D9EAF7"/>
          </w:tcPr>
          <w:p>
            <w:r>
              <w:t>Phase</w:t>
            </w:r>
          </w:p>
        </w:tc>
        <w:tc>
          <w:tcPr>
            <w:tcW w:type="dxa" w:w="5040"/>
            <w:shd w:fill="D9EAF7"/>
          </w:tcPr>
          <w:p>
            <w:r>
              <w:t>Role</w:t>
            </w:r>
          </w:p>
        </w:tc>
      </w:tr>
      <w:tr>
        <w:tc>
          <w:tcPr>
            <w:tcW w:type="dxa" w:w="5040"/>
          </w:tcPr>
          <w:p>
            <w:r>
              <w:t>-5</w:t>
            </w:r>
          </w:p>
        </w:tc>
        <w:tc>
          <w:tcPr>
            <w:tcW w:type="dxa" w:w="5040"/>
          </w:tcPr>
          <w:p>
            <w:r>
              <w:t>Problem Observation, Context Discovery &amp; Opportunity Seed</w:t>
            </w:r>
          </w:p>
        </w:tc>
      </w:tr>
      <w:tr>
        <w:tc>
          <w:tcPr>
            <w:tcW w:type="dxa" w:w="5040"/>
          </w:tcPr>
          <w:p>
            <w:r>
              <w:t>-4</w:t>
            </w:r>
          </w:p>
        </w:tc>
        <w:tc>
          <w:tcPr>
            <w:tcW w:type="dxa" w:w="5040"/>
          </w:tcPr>
          <w:p>
            <w:r>
              <w:t>Opportunity Mapping / Domain Exploration</w:t>
            </w:r>
          </w:p>
        </w:tc>
      </w:tr>
      <w:tr>
        <w:tc>
          <w:tcPr>
            <w:tcW w:type="dxa" w:w="5040"/>
          </w:tcPr>
          <w:p>
            <w:r>
              <w:t>-3</w:t>
            </w:r>
          </w:p>
        </w:tc>
        <w:tc>
          <w:tcPr>
            <w:tcW w:type="dxa" w:w="5040"/>
          </w:tcPr>
          <w:p>
            <w:r>
              <w:t>Idea Genesis, Domain Immersion &amp; Opportunity Mapping</w:t>
            </w:r>
          </w:p>
        </w:tc>
      </w:tr>
      <w:tr>
        <w:tc>
          <w:tcPr>
            <w:tcW w:type="dxa" w:w="5040"/>
          </w:tcPr>
          <w:p>
            <w:r>
              <w:t>-2</w:t>
            </w:r>
          </w:p>
        </w:tc>
        <w:tc>
          <w:tcPr>
            <w:tcW w:type="dxa" w:w="5040"/>
          </w:tcPr>
          <w:p>
            <w:r>
              <w:t>Research, Problem Discovery, Feasibility &amp; Requirements</w:t>
            </w:r>
          </w:p>
        </w:tc>
      </w:tr>
      <w:tr>
        <w:tc>
          <w:tcPr>
            <w:tcW w:type="dxa" w:w="5040"/>
          </w:tcPr>
          <w:p>
            <w:r>
              <w:t>-1</w:t>
            </w:r>
          </w:p>
        </w:tc>
        <w:tc>
          <w:tcPr>
            <w:tcW w:type="dxa" w:w="5040"/>
          </w:tcPr>
          <w:p>
            <w:r>
              <w:t>Master Blueprint, Scope &amp; System Definition</w:t>
            </w:r>
          </w:p>
        </w:tc>
      </w:tr>
      <w:tr>
        <w:tc>
          <w:tcPr>
            <w:tcW w:type="dxa" w:w="5040"/>
          </w:tcPr>
          <w:p>
            <w:r>
              <w:t>0</w:t>
            </w:r>
          </w:p>
        </w:tc>
        <w:tc>
          <w:tcPr>
            <w:tcW w:type="dxa" w:w="5040"/>
          </w:tcPr>
          <w:p>
            <w:r>
              <w:t>Architecture &amp; Engineering Foundation</w:t>
            </w:r>
          </w:p>
        </w:tc>
      </w:tr>
      <w:tr>
        <w:tc>
          <w:tcPr>
            <w:tcW w:type="dxa" w:w="5040"/>
          </w:tcPr>
          <w:p>
            <w:r>
              <w:t>1</w:t>
            </w:r>
          </w:p>
        </w:tc>
        <w:tc>
          <w:tcPr>
            <w:tcW w:type="dxa" w:w="5040"/>
          </w:tcPr>
          <w:p>
            <w:r>
              <w:t>Dataset Acquisition &amp; Training Data Laboratory</w:t>
            </w:r>
          </w:p>
        </w:tc>
      </w:tr>
      <w:tr>
        <w:tc>
          <w:tcPr>
            <w:tcW w:type="dxa" w:w="5040"/>
          </w:tcPr>
          <w:p>
            <w:r>
              <w:t>2</w:t>
            </w:r>
          </w:p>
        </w:tc>
        <w:tc>
          <w:tcPr>
            <w:tcW w:type="dxa" w:w="5040"/>
          </w:tcPr>
          <w:p>
            <w:r>
              <w:t>Data Engineering + Logistics World + Advanced DSA</w:t>
            </w:r>
          </w:p>
        </w:tc>
      </w:tr>
      <w:tr>
        <w:tc>
          <w:tcPr>
            <w:tcW w:type="dxa" w:w="5040"/>
          </w:tcPr>
          <w:p>
            <w:r>
              <w:t>3</w:t>
            </w:r>
          </w:p>
        </w:tc>
        <w:tc>
          <w:tcPr>
            <w:tcW w:type="dxa" w:w="5040"/>
          </w:tcPr>
          <w:p>
            <w:r>
              <w:t>ML Prediction Engine</w:t>
            </w:r>
          </w:p>
        </w:tc>
      </w:tr>
      <w:tr>
        <w:tc>
          <w:tcPr>
            <w:tcW w:type="dxa" w:w="5040"/>
          </w:tcPr>
          <w:p>
            <w:r>
              <w:t>4</w:t>
            </w:r>
          </w:p>
        </w:tc>
        <w:tc>
          <w:tcPr>
            <w:tcW w:type="dxa" w:w="5040"/>
          </w:tcPr>
          <w:p>
            <w:r>
              <w:t>Optimization + Routing Engine</w:t>
            </w:r>
          </w:p>
        </w:tc>
      </w:tr>
      <w:tr>
        <w:tc>
          <w:tcPr>
            <w:tcW w:type="dxa" w:w="5040"/>
          </w:tcPr>
          <w:p>
            <w:r>
              <w:t>5</w:t>
            </w:r>
          </w:p>
        </w:tc>
        <w:tc>
          <w:tcPr>
            <w:tcW w:type="dxa" w:w="5040"/>
          </w:tcPr>
          <w:p>
            <w:r>
              <w:t>RL / Adaptive Decision Engine</w:t>
            </w:r>
          </w:p>
        </w:tc>
      </w:tr>
      <w:tr>
        <w:tc>
          <w:tcPr>
            <w:tcW w:type="dxa" w:w="5040"/>
          </w:tcPr>
          <w:p>
            <w:r>
              <w:t>6</w:t>
            </w:r>
          </w:p>
        </w:tc>
        <w:tc>
          <w:tcPr>
            <w:tcW w:type="dxa" w:w="5040"/>
          </w:tcPr>
          <w:p>
            <w:r>
              <w:t>Decision Intelligence + Explainability + LLM</w:t>
            </w:r>
          </w:p>
        </w:tc>
      </w:tr>
      <w:tr>
        <w:tc>
          <w:tcPr>
            <w:tcW w:type="dxa" w:w="5040"/>
          </w:tcPr>
          <w:p>
            <w:r>
              <w:t>7</w:t>
            </w:r>
          </w:p>
        </w:tc>
        <w:tc>
          <w:tcPr>
            <w:tcW w:type="dxa" w:w="5040"/>
          </w:tcPr>
          <w:p>
            <w:r>
              <w:t>Backend + Database + MLOps</w:t>
            </w:r>
          </w:p>
        </w:tc>
      </w:tr>
      <w:tr>
        <w:tc>
          <w:tcPr>
            <w:tcW w:type="dxa" w:w="5040"/>
          </w:tcPr>
          <w:p>
            <w:r>
              <w:t>8</w:t>
            </w:r>
          </w:p>
        </w:tc>
        <w:tc>
          <w:tcPr>
            <w:tcW w:type="dxa" w:w="5040"/>
          </w:tcPr>
          <w:p>
            <w:r>
              <w:t>Frontend + 3D Experience</w:t>
            </w:r>
          </w:p>
        </w:tc>
      </w:tr>
      <w:tr>
        <w:tc>
          <w:tcPr>
            <w:tcW w:type="dxa" w:w="5040"/>
          </w:tcPr>
          <w:p>
            <w:r>
              <w:t>9</w:t>
            </w:r>
          </w:p>
        </w:tc>
        <w:tc>
          <w:tcPr>
            <w:tcW w:type="dxa" w:w="5040"/>
          </w:tcPr>
          <w:p>
            <w:r>
              <w:t>End-to-End Integration + Deployment</w:t>
            </w:r>
          </w:p>
        </w:tc>
      </w:tr>
      <w:tr>
        <w:tc>
          <w:tcPr>
            <w:tcW w:type="dxa" w:w="5040"/>
          </w:tcPr>
          <w:p>
            <w:r>
              <w:t>10</w:t>
            </w:r>
          </w:p>
        </w:tc>
        <w:tc>
          <w:tcPr>
            <w:tcW w:type="dxa" w:w="5040"/>
          </w:tcPr>
          <w:p>
            <w:r>
              <w:t>Research Validation + Benchmarking</w:t>
            </w:r>
          </w:p>
        </w:tc>
      </w:tr>
    </w:tbl>
    <w:p/>
    <w:p>
      <w:pPr>
        <w:pStyle w:val="Heading1"/>
      </w:pPr>
      <w:r>
        <w:t>Appendix B — One-Page Discovery Checklist</w:t>
      </w:r>
    </w:p>
    <w:p>
      <w:pPr>
        <w:pStyle w:val="ListBullet"/>
      </w:pPr>
      <w:r>
        <w:t>Observe the environment.</w:t>
      </w:r>
    </w:p>
    <w:p>
      <w:pPr>
        <w:pStyle w:val="ListBullet"/>
      </w:pPr>
      <w:r>
        <w:t>Identify actors.</w:t>
      </w:r>
    </w:p>
    <w:p>
      <w:pPr>
        <w:pStyle w:val="ListBullet"/>
      </w:pPr>
      <w:r>
        <w:t>List decisions.</w:t>
      </w:r>
    </w:p>
    <w:p>
      <w:pPr>
        <w:pStyle w:val="ListBullet"/>
      </w:pPr>
      <w:r>
        <w:t>Map workflows.</w:t>
      </w:r>
    </w:p>
    <w:p>
      <w:pPr>
        <w:pStyle w:val="ListBullet"/>
      </w:pPr>
      <w:r>
        <w:t>Record constraints.</w:t>
      </w:r>
    </w:p>
    <w:p>
      <w:pPr>
        <w:pStyle w:val="ListBullet"/>
      </w:pPr>
      <w:r>
        <w:t>Record uncertainty.</w:t>
      </w:r>
    </w:p>
    <w:p>
      <w:pPr>
        <w:pStyle w:val="ListBullet"/>
      </w:pPr>
      <w:r>
        <w:t>Find failure modes.</w:t>
      </w:r>
    </w:p>
    <w:p>
      <w:pPr>
        <w:pStyle w:val="ListBullet"/>
      </w:pPr>
      <w:r>
        <w:t>Collect evidence.</w:t>
      </w:r>
    </w:p>
    <w:p>
      <w:pPr>
        <w:pStyle w:val="ListBullet"/>
      </w:pPr>
      <w:r>
        <w:t>Separate facts, assumptions, and unknowns.</w:t>
      </w:r>
    </w:p>
    <w:p>
      <w:pPr>
        <w:pStyle w:val="ListBullet"/>
      </w:pPr>
      <w:r>
        <w:t>Identify required data.</w:t>
      </w:r>
    </w:p>
    <w:p>
      <w:pPr>
        <w:pStyle w:val="ListBullet"/>
      </w:pPr>
      <w:r>
        <w:t>Check measurable outcomes.</w:t>
      </w:r>
    </w:p>
    <w:p>
      <w:pPr>
        <w:pStyle w:val="ListBullet"/>
      </w:pPr>
      <w:r>
        <w:t>Test software fit.</w:t>
      </w:r>
    </w:p>
    <w:p>
      <w:pPr>
        <w:pStyle w:val="ListBullet"/>
      </w:pPr>
      <w:r>
        <w:t>Create opportunity candidates.</w:t>
      </w:r>
    </w:p>
    <w:p>
      <w:pPr>
        <w:pStyle w:val="ListBullet"/>
      </w:pPr>
      <w:r>
        <w:t>Avoid premature novelty claims.</w:t>
      </w:r>
    </w:p>
    <w:p>
      <w:pPr>
        <w:pStyle w:val="ListBullet"/>
      </w:pPr>
      <w:r>
        <w:t>Avoid premature algorithm selection.</w:t>
      </w:r>
    </w:p>
    <w:p>
      <w:pPr>
        <w:pStyle w:val="ListBullet"/>
      </w:pPr>
      <w:r>
        <w:t>Create the Opportunity Seed.</w:t>
      </w:r>
    </w:p>
    <w:p>
      <w:pPr>
        <w:pStyle w:val="ListBullet"/>
      </w:pPr>
      <w:r>
        <w:t>Hand evidence forward.</w:t>
      </w:r>
    </w:p>
    <w:p>
      <w:r>
        <w:rPr>
          <w:i w:val="0"/>
        </w:rPr>
        <w:t>End of Phase -5 — Problem Observation, Context Discovery &amp; Opportunity Seed</w:t>
      </w:r>
    </w:p>
    <w:p>
      <w:r>
        <w:rPr>
          <w:i w:val="0"/>
        </w:rPr>
        <w:t>OPTIMA-X begins before the code: observe reality → identify the decision → preserve evidence → then design the system.</w:t>
      </w:r>
    </w:p>
    <w:sectPr w:rsidR="00FC693F" w:rsidRPr="0006063C" w:rsidSect="00034616">
      <w:pgSz w:w="12240" w:h="15840"/>
      <w:pgMar w:top="936" w:right="1080" w:bottom="936" w:left="108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ptos" w:hAnsi="Aptos"/>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