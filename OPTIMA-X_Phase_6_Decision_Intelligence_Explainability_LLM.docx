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OPTIMA-X</w:t>
      </w:r>
    </w:p>
    <w:p>
      <w:pPr>
        <w:jc w:val="center"/>
      </w:pPr>
      <w:r>
        <w:rPr>
          <w:b/>
          <w:sz w:val="36"/>
        </w:rPr>
        <w:t>PHASE 6 — DECISION INTELLIGENCE, EXPLAINABILITY &amp; LLM</w:t>
      </w:r>
    </w:p>
    <w:p>
      <w:pPr>
        <w:jc w:val="center"/>
      </w:pPr>
      <w:r>
        <w:rPr>
          <w:i/>
        </w:rPr>
        <w:t>Turning an optimization result into an evidence-grounded, understandable operational decision</w:t>
      </w:r>
    </w:p>
    <w:p>
      <w:r>
        <w:rPr>
          <w:i w:val="0"/>
        </w:rPr>
        <w:t>Project position: Phase -5 → Phase -4 → Phase -3 → Phase -2 → Phase -1 → Phase 0 → Phase 1 → Phase 2 → Phase 3 → Phase 4 → Phase 5 → Phase 6 → Phase 7…</w:t>
      </w:r>
    </w:p>
    <w:p>
      <w:r>
        <w:rPr>
          <w:i w:val="0"/>
        </w:rPr>
        <w:t>Primary responsibility: capture why a decision was made, connect it to predictions, constraints, optimization evidence, and outcomes, and provide a trustworthy human-facing decision-intelligence layer.</w:t>
      </w:r>
    </w:p>
    <w:p>
      <w:r>
        <w:rPr>
          <w:i w:val="0"/>
        </w:rPr>
        <w:t>Core principle: the explanation layer must explain the actual decision record; it must never invent a convincing story after the fact.</w:t>
      </w:r>
    </w:p>
    <w:p>
      <w:pPr>
        <w:pStyle w:val="Heading1"/>
      </w:pPr>
      <w:r>
        <w:t>Document Purpose</w:t>
      </w:r>
    </w:p>
    <w:p>
      <w:r>
        <w:rPr>
          <w:i w:val="0"/>
        </w:rPr>
        <w:t>Phase 6 is the Decision Intelligence, Explainability &amp; LLM layer of OPTIMA-X. Phase 3 predicts. Phase 4 optimizes. Phase 5 adapts. Phase 6 makes the resulting decision understandable, inspectable, traceable, and useful to humans.</w:t>
      </w:r>
    </w:p>
    <w:p>
      <w:r>
        <w:rPr>
          <w:i w:val="0"/>
        </w:rPr>
        <w:t>The key distinction is between an explanation and a narration. A narration can produce fluent text about a route. An explanation must be grounded in the actual computation that produced that route. It should be possible to trace a statement such as “Vehicle V3 was selected” back to the scenario, candidate assignments, constraints, objective terms, predictions, algorithm version, and final decision record.</w:t>
      </w:r>
    </w:p>
    <w:p>
      <w:r>
        <w:rPr>
          <w:i w:val="0"/>
        </w:rPr>
        <w:t>The LLM is therefore an interface and reasoning layer over structured evidence, not the source of operational truth.</w:t>
      </w:r>
    </w:p>
    <w:p>
      <w:pPr>
        <w:pStyle w:val="Heading1"/>
      </w:pPr>
      <w:r>
        <w:t>1. Position of Phase 6 in OPTIMA-X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Upstream</w:t>
            </w:r>
          </w:p>
        </w:tc>
        <w:tc>
          <w:tcPr>
            <w:tcW w:type="dxa" w:w="2520"/>
            <w:shd w:fill="D9EAF7"/>
          </w:tcPr>
          <w:p>
            <w:r>
              <w:t>Phase 6 receives</w:t>
            </w:r>
          </w:p>
        </w:tc>
        <w:tc>
          <w:tcPr>
            <w:tcW w:type="dxa" w:w="2520"/>
            <w:shd w:fill="D9EAF7"/>
          </w:tcPr>
          <w:p>
            <w:r>
              <w:t>Phase 6 produces</w:t>
            </w:r>
          </w:p>
        </w:tc>
        <w:tc>
          <w:tcPr>
            <w:tcW w:type="dxa" w:w="2520"/>
            <w:shd w:fill="D9EAF7"/>
          </w:tcPr>
          <w:p>
            <w:r>
              <w:t>Downstream</w:t>
            </w:r>
          </w:p>
        </w:tc>
      </w:tr>
      <w:tr>
        <w:tc>
          <w:tcPr>
            <w:tcW w:type="dxa" w:w="2520"/>
          </w:tcPr>
          <w:p>
            <w:r>
              <w:t>Phase 3</w:t>
            </w:r>
          </w:p>
        </w:tc>
        <w:tc>
          <w:tcPr>
            <w:tcW w:type="dxa" w:w="2520"/>
          </w:tcPr>
          <w:p>
            <w:r>
              <w:t>PredictionBundle: ETA, demand, risk, uncertainty</w:t>
            </w:r>
          </w:p>
        </w:tc>
        <w:tc>
          <w:tcPr>
            <w:tcW w:type="dxa" w:w="2520"/>
          </w:tcPr>
          <w:p>
            <w:r>
              <w:t>Prediction references and uncertainty evidence</w:t>
            </w:r>
          </w:p>
        </w:tc>
        <w:tc>
          <w:tcPr>
            <w:tcW w:type="dxa" w:w="2520"/>
          </w:tcPr>
          <w:p>
            <w:r>
              <w:t>Explanation/decision context</w:t>
            </w:r>
          </w:p>
        </w:tc>
      </w:tr>
      <w:tr>
        <w:tc>
          <w:tcPr>
            <w:tcW w:type="dxa" w:w="2520"/>
          </w:tcPr>
          <w:p>
            <w:r>
              <w:t>Phase 4</w:t>
            </w:r>
          </w:p>
        </w:tc>
        <w:tc>
          <w:tcPr>
            <w:tcW w:type="dxa" w:w="2520"/>
          </w:tcPr>
          <w:p>
            <w:r>
              <w:t>Assignments, routes, objective breakdown, constraints, candidates</w:t>
            </w:r>
          </w:p>
        </w:tc>
        <w:tc>
          <w:tcPr>
            <w:tcW w:type="dxa" w:w="2520"/>
          </w:tcPr>
          <w:p>
            <w:r>
              <w:t>DecisionRecord + optimization evidence</w:t>
            </w:r>
          </w:p>
        </w:tc>
        <w:tc>
          <w:tcPr>
            <w:tcW w:type="dxa" w:w="2520"/>
          </w:tcPr>
          <w:p>
            <w:r>
              <w:t>Explanation/LLM</w:t>
            </w:r>
          </w:p>
        </w:tc>
      </w:tr>
      <w:tr>
        <w:tc>
          <w:tcPr>
            <w:tcW w:type="dxa" w:w="2520"/>
          </w:tcPr>
          <w:p>
            <w:r>
              <w:t>Phase 5</w:t>
            </w:r>
          </w:p>
        </w:tc>
        <w:tc>
          <w:tcPr>
            <w:tcW w:type="dxa" w:w="2520"/>
          </w:tcPr>
          <w:p>
            <w:r>
              <w:t>Adaptive action, reward/context, changed state</w:t>
            </w:r>
          </w:p>
        </w:tc>
        <w:tc>
          <w:tcPr>
            <w:tcW w:type="dxa" w:w="2520"/>
          </w:tcPr>
          <w:p>
            <w:r>
              <w:t>Adaptation evidence</w:t>
            </w:r>
          </w:p>
        </w:tc>
        <w:tc>
          <w:tcPr>
            <w:tcW w:type="dxa" w:w="2520"/>
          </w:tcPr>
          <w:p>
            <w:r>
              <w:t>Explanation</w:t>
            </w:r>
          </w:p>
        </w:tc>
      </w:tr>
      <w:tr>
        <w:tc>
          <w:tcPr>
            <w:tcW w:type="dxa" w:w="2520"/>
          </w:tcPr>
          <w:p>
            <w:r>
              <w:t>Phase 6</w:t>
            </w:r>
          </w:p>
        </w:tc>
        <w:tc>
          <w:tcPr>
            <w:tcW w:type="dxa" w:w="2520"/>
          </w:tcPr>
          <w:p>
            <w:r>
              <w:t>All decision evidence</w:t>
            </w:r>
          </w:p>
        </w:tc>
        <w:tc>
          <w:tcPr>
            <w:tcW w:type="dxa" w:w="2520"/>
          </w:tcPr>
          <w:p>
            <w:r>
              <w:t>Human-readable explanation, comparison, trace, evidence package</w:t>
            </w:r>
          </w:p>
        </w:tc>
        <w:tc>
          <w:tcPr>
            <w:tcW w:type="dxa" w:w="2520"/>
          </w:tcPr>
          <w:p>
            <w:r>
              <w:t>Frontend/API/research</w:t>
            </w:r>
          </w:p>
        </w:tc>
      </w:tr>
      <w:tr>
        <w:tc>
          <w:tcPr>
            <w:tcW w:type="dxa" w:w="2520"/>
          </w:tcPr>
          <w:p>
            <w:r>
              <w:t>Phase 7</w:t>
            </w:r>
          </w:p>
        </w:tc>
        <w:tc>
          <w:tcPr>
            <w:tcW w:type="dxa" w:w="2520"/>
          </w:tcPr>
          <w:p>
            <w:r>
              <w:t>Persistence/API/MLOps</w:t>
            </w:r>
          </w:p>
        </w:tc>
        <w:tc>
          <w:tcPr>
            <w:tcW w:type="dxa" w:w="2520"/>
          </w:tcPr>
          <w:p>
            <w:r>
              <w:t>Stored explanations, traces, feedback</w:t>
            </w:r>
          </w:p>
        </w:tc>
        <w:tc>
          <w:tcPr>
            <w:tcW w:type="dxa" w:w="2520"/>
          </w:tcPr>
          <w:p>
            <w:r>
              <w:t>Operations</w:t>
            </w:r>
          </w:p>
        </w:tc>
      </w:tr>
      <w:tr>
        <w:tc>
          <w:tcPr>
            <w:tcW w:type="dxa" w:w="2520"/>
          </w:tcPr>
          <w:p>
            <w:r>
              <w:t>Phase 10</w:t>
            </w:r>
          </w:p>
        </w:tc>
        <w:tc>
          <w:tcPr>
            <w:tcW w:type="dxa" w:w="2520"/>
          </w:tcPr>
          <w:p>
            <w:r>
              <w:t>Outcomes and experiments</w:t>
            </w:r>
          </w:p>
        </w:tc>
        <w:tc>
          <w:tcPr>
            <w:tcW w:type="dxa" w:w="2520"/>
          </w:tcPr>
          <w:p>
            <w:r>
              <w:t>Explainability evaluation</w:t>
            </w:r>
          </w:p>
        </w:tc>
        <w:tc>
          <w:tcPr>
            <w:tcW w:type="dxa" w:w="2520"/>
          </w:tcPr>
          <w:p>
            <w:r>
              <w:t>Research</w:t>
            </w:r>
          </w:p>
        </w:tc>
      </w:tr>
    </w:tbl>
    <w:p/>
    <w:p>
      <w:pPr>
        <w:pStyle w:val="Heading1"/>
      </w:pPr>
      <w:r>
        <w:t>2. The Core Problem Phase 6 Solves</w:t>
      </w:r>
    </w:p>
    <w:p>
      <w:r>
        <w:rPr>
          <w:i w:val="0"/>
        </w:rPr>
        <w:t>A technically correct optimizer can still be difficult to trust. A dispatcher may ask:</w:t>
      </w:r>
    </w:p>
    <w:p>
      <w:pPr>
        <w:pStyle w:val="ListBullet"/>
      </w:pPr>
      <w:r>
        <w:t>Why was this vehicle selected?</w:t>
      </w:r>
    </w:p>
    <w:p>
      <w:pPr>
        <w:pStyle w:val="ListBullet"/>
      </w:pPr>
      <w:r>
        <w:t>Why was another vehicle rejected?</w:t>
      </w:r>
    </w:p>
    <w:p>
      <w:pPr>
        <w:pStyle w:val="ListBullet"/>
      </w:pPr>
      <w:r>
        <w:t>Why did the route change?</w:t>
      </w:r>
    </w:p>
    <w:p>
      <w:pPr>
        <w:pStyle w:val="ListBullet"/>
      </w:pPr>
      <w:r>
        <w:t>Which prediction affected the decision?</w:t>
      </w:r>
    </w:p>
    <w:p>
      <w:pPr>
        <w:pStyle w:val="ListBullet"/>
      </w:pPr>
      <w:r>
        <w:t>How much did traffic matter?</w:t>
      </w:r>
    </w:p>
    <w:p>
      <w:pPr>
        <w:pStyle w:val="ListBullet"/>
      </w:pPr>
      <w:r>
        <w:t>Was capacity the reason for the assignment?</w:t>
      </w:r>
    </w:p>
    <w:p>
      <w:pPr>
        <w:pStyle w:val="ListBullet"/>
      </w:pPr>
      <w:r>
        <w:t>What would happen if the deadline changed?</w:t>
      </w:r>
    </w:p>
    <w:p>
      <w:pPr>
        <w:pStyle w:val="ListBullet"/>
      </w:pPr>
      <w:r>
        <w:t>How confident is the system?</w:t>
      </w:r>
    </w:p>
    <w:p>
      <w:pPr>
        <w:pStyle w:val="ListBullet"/>
      </w:pPr>
      <w:r>
        <w:t>What alternatives were considered?</w:t>
      </w:r>
    </w:p>
    <w:p>
      <w:pPr>
        <w:pStyle w:val="ListBullet"/>
      </w:pPr>
      <w:r>
        <w:t>Was the final plan actually better than the baseline?</w:t>
      </w:r>
    </w:p>
    <w:p>
      <w:r>
        <w:rPr>
          <w:i w:val="0"/>
        </w:rPr>
        <w:t>Phase 6 answers these questions using structured evidence.</w:t>
      </w:r>
    </w:p>
    <w:p>
      <w:r>
        <w:rPr>
          <w:i w:val="0"/>
        </w:rPr>
        <w:t>The layer should not simply say “AI selected this route because it was optimal.” It should be able to expose the relevant objective terms, constraints, candidate alternatives, predictions, and algorithm metadata.</w:t>
      </w:r>
    </w:p>
    <w:p>
      <w:pPr>
        <w:pStyle w:val="Heading1"/>
      </w:pPr>
      <w:r>
        <w:t>3. Decision Intelligence vs Explainability vs LLM</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Concept</w:t>
            </w:r>
          </w:p>
        </w:tc>
        <w:tc>
          <w:tcPr>
            <w:tcW w:type="dxa" w:w="5040"/>
            <w:shd w:fill="D9EAF7"/>
          </w:tcPr>
          <w:p>
            <w:r>
              <w:t>Meaning in OPTIMA-X</w:t>
            </w:r>
          </w:p>
        </w:tc>
      </w:tr>
      <w:tr>
        <w:tc>
          <w:tcPr>
            <w:tcW w:type="dxa" w:w="5040"/>
          </w:tcPr>
          <w:p>
            <w:r>
              <w:t>Decision intelligence</w:t>
            </w:r>
          </w:p>
        </w:tc>
        <w:tc>
          <w:tcPr>
            <w:tcW w:type="dxa" w:w="5040"/>
          </w:tcPr>
          <w:p>
            <w:r>
              <w:t>The complete evidence and reasoning context around an operational decision</w:t>
            </w:r>
          </w:p>
        </w:tc>
      </w:tr>
      <w:tr>
        <w:tc>
          <w:tcPr>
            <w:tcW w:type="dxa" w:w="5040"/>
          </w:tcPr>
          <w:p>
            <w:r>
              <w:t>Explainability</w:t>
            </w:r>
          </w:p>
        </w:tc>
        <w:tc>
          <w:tcPr>
            <w:tcW w:type="dxa" w:w="5040"/>
          </w:tcPr>
          <w:p>
            <w:r>
              <w:t>Methods for showing why a prediction or decision received its result</w:t>
            </w:r>
          </w:p>
        </w:tc>
      </w:tr>
      <w:tr>
        <w:tc>
          <w:tcPr>
            <w:tcW w:type="dxa" w:w="5040"/>
          </w:tcPr>
          <w:p>
            <w:r>
              <w:t>Decision trace</w:t>
            </w:r>
          </w:p>
        </w:tc>
        <w:tc>
          <w:tcPr>
            <w:tcW w:type="dxa" w:w="5040"/>
          </w:tcPr>
          <w:p>
            <w:r>
              <w:t>Structured record of the computational path and evidence</w:t>
            </w:r>
          </w:p>
        </w:tc>
      </w:tr>
      <w:tr>
        <w:tc>
          <w:tcPr>
            <w:tcW w:type="dxa" w:w="5040"/>
          </w:tcPr>
          <w:p>
            <w:r>
              <w:t>LLM layer</w:t>
            </w:r>
          </w:p>
        </w:tc>
        <w:tc>
          <w:tcPr>
            <w:tcW w:type="dxa" w:w="5040"/>
          </w:tcPr>
          <w:p>
            <w:r>
              <w:t>Natural-language interface over validated decision evidence</w:t>
            </w:r>
          </w:p>
        </w:tc>
      </w:tr>
      <w:tr>
        <w:tc>
          <w:tcPr>
            <w:tcW w:type="dxa" w:w="5040"/>
          </w:tcPr>
          <w:p>
            <w:r>
              <w:t>Visualization</w:t>
            </w:r>
          </w:p>
        </w:tc>
        <w:tc>
          <w:tcPr>
            <w:tcW w:type="dxa" w:w="5040"/>
          </w:tcPr>
          <w:p>
            <w:r>
              <w:t>Human-facing presentation of routes, metrics, candidates, and causal links</w:t>
            </w:r>
          </w:p>
        </w:tc>
      </w:tr>
    </w:tbl>
    <w:p/>
    <w:p>
      <w:r>
        <w:rPr>
          <w:i w:val="0"/>
        </w:rPr>
        <w:t>These concepts should remain separate. An LLM response is not itself proof that the underlying explanation is correct.</w:t>
      </w:r>
    </w:p>
    <w:p>
      <w:pPr>
        <w:pStyle w:val="Heading1"/>
      </w:pPr>
      <w:r>
        <w:t>4. Canonical DecisionRecord</w:t>
      </w:r>
    </w:p>
    <w:p>
      <w:r>
        <w:rPr>
          <w:i w:val="0"/>
        </w:rPr>
        <w:t>Phase 6 depends on a canonical DecisionRecord. The record should be created when the decision is made, not reconstructed later.</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Purpose</w:t>
            </w:r>
          </w:p>
        </w:tc>
      </w:tr>
      <w:tr>
        <w:tc>
          <w:tcPr>
            <w:tcW w:type="dxa" w:w="5040"/>
          </w:tcPr>
          <w:p>
            <w:r>
              <w:t>decision_id</w:t>
            </w:r>
          </w:p>
        </w:tc>
        <w:tc>
          <w:tcPr>
            <w:tcW w:type="dxa" w:w="5040"/>
          </w:tcPr>
          <w:p>
            <w:r>
              <w:t>Unique decision identifier</w:t>
            </w:r>
          </w:p>
        </w:tc>
      </w:tr>
      <w:tr>
        <w:tc>
          <w:tcPr>
            <w:tcW w:type="dxa" w:w="5040"/>
          </w:tcPr>
          <w:p>
            <w:r>
              <w:t>scenario_id</w:t>
            </w:r>
          </w:p>
        </w:tc>
        <w:tc>
          <w:tcPr>
            <w:tcW w:type="dxa" w:w="5040"/>
          </w:tcPr>
          <w:p>
            <w:r>
              <w:t>Exact scenario context</w:t>
            </w:r>
          </w:p>
        </w:tc>
      </w:tr>
      <w:tr>
        <w:tc>
          <w:tcPr>
            <w:tcW w:type="dxa" w:w="5040"/>
          </w:tcPr>
          <w:p>
            <w:r>
              <w:t>prediction_ids</w:t>
            </w:r>
          </w:p>
        </w:tc>
        <w:tc>
          <w:tcPr>
            <w:tcW w:type="dxa" w:w="5040"/>
          </w:tcPr>
          <w:p>
            <w:r>
              <w:t>Predictions that influenced the decision</w:t>
            </w:r>
          </w:p>
        </w:tc>
      </w:tr>
      <w:tr>
        <w:tc>
          <w:tcPr>
            <w:tcW w:type="dxa" w:w="5040"/>
          </w:tcPr>
          <w:p>
            <w:r>
              <w:t>optimization_run_id</w:t>
            </w:r>
          </w:p>
        </w:tc>
        <w:tc>
          <w:tcPr>
            <w:tcW w:type="dxa" w:w="5040"/>
          </w:tcPr>
          <w:p>
            <w:r>
              <w:t>Optimization computation</w:t>
            </w:r>
          </w:p>
        </w:tc>
      </w:tr>
      <w:tr>
        <w:tc>
          <w:tcPr>
            <w:tcW w:type="dxa" w:w="5040"/>
          </w:tcPr>
          <w:p>
            <w:r>
              <w:t>rl_episode/action</w:t>
            </w:r>
          </w:p>
        </w:tc>
        <w:tc>
          <w:tcPr>
            <w:tcW w:type="dxa" w:w="5040"/>
          </w:tcPr>
          <w:p>
            <w:r>
              <w:t>Adaptive decision reference when applicable</w:t>
            </w:r>
          </w:p>
        </w:tc>
      </w:tr>
      <w:tr>
        <w:tc>
          <w:tcPr>
            <w:tcW w:type="dxa" w:w="5040"/>
          </w:tcPr>
          <w:p>
            <w:r>
              <w:t>selected_vehicle</w:t>
            </w:r>
          </w:p>
        </w:tc>
        <w:tc>
          <w:tcPr>
            <w:tcW w:type="dxa" w:w="5040"/>
          </w:tcPr>
          <w:p>
            <w:r>
              <w:t>Chosen vehicle(s)</w:t>
            </w:r>
          </w:p>
        </w:tc>
      </w:tr>
      <w:tr>
        <w:tc>
          <w:tcPr>
            <w:tcW w:type="dxa" w:w="5040"/>
          </w:tcPr>
          <w:p>
            <w:r>
              <w:t>selected_route</w:t>
            </w:r>
          </w:p>
        </w:tc>
        <w:tc>
          <w:tcPr>
            <w:tcW w:type="dxa" w:w="5040"/>
          </w:tcPr>
          <w:p>
            <w:r>
              <w:t>Chosen route/stops</w:t>
            </w:r>
          </w:p>
        </w:tc>
      </w:tr>
      <w:tr>
        <w:tc>
          <w:tcPr>
            <w:tcW w:type="dxa" w:w="5040"/>
          </w:tcPr>
          <w:p>
            <w:r>
              <w:t>objective_value</w:t>
            </w:r>
          </w:p>
        </w:tc>
        <w:tc>
          <w:tcPr>
            <w:tcW w:type="dxa" w:w="5040"/>
          </w:tcPr>
          <w:p>
            <w:r>
              <w:t>Final objective</w:t>
            </w:r>
          </w:p>
        </w:tc>
      </w:tr>
      <w:tr>
        <w:tc>
          <w:tcPr>
            <w:tcW w:type="dxa" w:w="5040"/>
          </w:tcPr>
          <w:p>
            <w:r>
              <w:t>objective_breakdown</w:t>
            </w:r>
          </w:p>
        </w:tc>
        <w:tc>
          <w:tcPr>
            <w:tcW w:type="dxa" w:w="5040"/>
          </w:tcPr>
          <w:p>
            <w:r>
              <w:t>Individual cost terms</w:t>
            </w:r>
          </w:p>
        </w:tc>
      </w:tr>
      <w:tr>
        <w:tc>
          <w:tcPr>
            <w:tcW w:type="dxa" w:w="5040"/>
          </w:tcPr>
          <w:p>
            <w:r>
              <w:t>constraints</w:t>
            </w:r>
          </w:p>
        </w:tc>
        <w:tc>
          <w:tcPr>
            <w:tcW w:type="dxa" w:w="5040"/>
          </w:tcPr>
          <w:p>
            <w:r>
              <w:t>Constraints considered</w:t>
            </w:r>
          </w:p>
        </w:tc>
      </w:tr>
      <w:tr>
        <w:tc>
          <w:tcPr>
            <w:tcW w:type="dxa" w:w="5040"/>
          </w:tcPr>
          <w:p>
            <w:r>
              <w:t>candidate_decisions</w:t>
            </w:r>
          </w:p>
        </w:tc>
        <w:tc>
          <w:tcPr>
            <w:tcW w:type="dxa" w:w="5040"/>
          </w:tcPr>
          <w:p>
            <w:r>
              <w:t>Alternatives evaluated</w:t>
            </w:r>
          </w:p>
        </w:tc>
      </w:tr>
      <w:tr>
        <w:tc>
          <w:tcPr>
            <w:tcW w:type="dxa" w:w="5040"/>
          </w:tcPr>
          <w:p>
            <w:r>
              <w:t>rejected_reasons</w:t>
            </w:r>
          </w:p>
        </w:tc>
        <w:tc>
          <w:tcPr>
            <w:tcW w:type="dxa" w:w="5040"/>
          </w:tcPr>
          <w:p>
            <w:r>
              <w:t>Why alternatives were infeasible/unpreferred</w:t>
            </w:r>
          </w:p>
        </w:tc>
      </w:tr>
      <w:tr>
        <w:tc>
          <w:tcPr>
            <w:tcW w:type="dxa" w:w="5040"/>
          </w:tcPr>
          <w:p>
            <w:r>
              <w:t>algorithm_version</w:t>
            </w:r>
          </w:p>
        </w:tc>
        <w:tc>
          <w:tcPr>
            <w:tcW w:type="dxa" w:w="5040"/>
          </w:tcPr>
          <w:p>
            <w:r>
              <w:t>Exact implementation</w:t>
            </w:r>
          </w:p>
        </w:tc>
      </w:tr>
      <w:tr>
        <w:tc>
          <w:tcPr>
            <w:tcW w:type="dxa" w:w="5040"/>
          </w:tcPr>
          <w:p>
            <w:r>
              <w:t>configuration</w:t>
            </w:r>
          </w:p>
        </w:tc>
        <w:tc>
          <w:tcPr>
            <w:tcW w:type="dxa" w:w="5040"/>
          </w:tcPr>
          <w:p>
            <w:r>
              <w:t>Weights/thresholds/settings</w:t>
            </w:r>
          </w:p>
        </w:tc>
      </w:tr>
      <w:tr>
        <w:tc>
          <w:tcPr>
            <w:tcW w:type="dxa" w:w="5040"/>
          </w:tcPr>
          <w:p>
            <w:r>
              <w:t>timestamp</w:t>
            </w:r>
          </w:p>
        </w:tc>
        <w:tc>
          <w:tcPr>
            <w:tcW w:type="dxa" w:w="5040"/>
          </w:tcPr>
          <w:p>
            <w:r>
              <w:t>Decision time</w:t>
            </w:r>
          </w:p>
        </w:tc>
      </w:tr>
      <w:tr>
        <w:tc>
          <w:tcPr>
            <w:tcW w:type="dxa" w:w="5040"/>
          </w:tcPr>
          <w:p>
            <w:r>
              <w:t>outcome_id</w:t>
            </w:r>
          </w:p>
        </w:tc>
        <w:tc>
          <w:tcPr>
            <w:tcW w:type="dxa" w:w="5040"/>
          </w:tcPr>
          <w:p>
            <w:r>
              <w:t>Later execution outcome when available</w:t>
            </w:r>
          </w:p>
        </w:tc>
      </w:tr>
    </w:tbl>
    <w:p/>
    <w:p>
      <w:pPr>
        <w:pStyle w:val="Heading1"/>
      </w:pPr>
      <w:r>
        <w:t>5. Evidence Must Be First-Class Data</w:t>
      </w:r>
    </w:p>
    <w:p>
      <w:r>
        <w:rPr>
          <w:i w:val="0"/>
        </w:rPr>
        <w:t>An explanation system cannot recover evidence that was never stored.</w:t>
      </w:r>
    </w:p>
    <w:p>
      <w:pPr>
        <w:pStyle w:val="ListBullet"/>
      </w:pPr>
      <w:r>
        <w:t>Store prediction IDs rather than only prediction text.</w:t>
      </w:r>
    </w:p>
    <w:p>
      <w:pPr>
        <w:pStyle w:val="ListBullet"/>
      </w:pPr>
      <w:r>
        <w:t>Store optimization candidate scores.</w:t>
      </w:r>
    </w:p>
    <w:p>
      <w:pPr>
        <w:pStyle w:val="ListBullet"/>
      </w:pPr>
      <w:r>
        <w:t>Store constraint violations/rejections.</w:t>
      </w:r>
    </w:p>
    <w:p>
      <w:pPr>
        <w:pStyle w:val="ListBullet"/>
      </w:pPr>
      <w:r>
        <w:t>Store objective breakdowns.</w:t>
      </w:r>
    </w:p>
    <w:p>
      <w:pPr>
        <w:pStyle w:val="ListBullet"/>
      </w:pPr>
      <w:r>
        <w:t>Store route changes.</w:t>
      </w:r>
    </w:p>
    <w:p>
      <w:pPr>
        <w:pStyle w:val="ListBullet"/>
      </w:pPr>
      <w:r>
        <w:t>Store algorithm and model versions.</w:t>
      </w:r>
    </w:p>
    <w:p>
      <w:pPr>
        <w:pStyle w:val="ListBullet"/>
      </w:pPr>
      <w:r>
        <w:t>Store scenario and dataset versions.</w:t>
      </w:r>
    </w:p>
    <w:p>
      <w:pPr>
        <w:pStyle w:val="ListBullet"/>
      </w:pPr>
      <w:r>
        <w:t>Store random seeds for stochastic algorithms.</w:t>
      </w:r>
    </w:p>
    <w:p>
      <w:pPr>
        <w:pStyle w:val="ListBullet"/>
      </w:pPr>
      <w:r>
        <w:t>Store timestamps.</w:t>
      </w:r>
    </w:p>
    <w:p>
      <w:pPr>
        <w:pStyle w:val="ListBullet"/>
      </w:pPr>
      <w:r>
        <w:t>Store actual outcomes when available.</w:t>
      </w:r>
    </w:p>
    <w:p>
      <w:r>
        <w:rPr>
          <w:i w:val="0"/>
        </w:rPr>
        <w:t>This creates a chain:</w:t>
      </w:r>
    </w:p>
    <w:p>
      <w:r>
        <w:rPr>
          <w:i w:val="0"/>
        </w:rPr>
        <w:t>Scenario → Prediction → Candidate Decisions → Optimization → Selected Decision → Execution → Outcome.</w:t>
      </w:r>
    </w:p>
    <w:p>
      <w:r>
        <w:rPr>
          <w:i w:val="0"/>
        </w:rPr>
        <w:t>Phase 6 should make this chain queryable.</w:t>
      </w:r>
    </w:p>
    <w:p>
      <w:pPr>
        <w:pStyle w:val="Heading1"/>
      </w:pPr>
      <w:r>
        <w:t>6. Explanation Contract</w:t>
      </w:r>
    </w:p>
    <w:p>
      <w:r>
        <w:rPr>
          <w:i w:val="0"/>
        </w:rPr>
        <w:t>Every generated explanation should identify what kind of statement it is making.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Statement type</w:t>
            </w:r>
          </w:p>
        </w:tc>
        <w:tc>
          <w:tcPr>
            <w:tcW w:type="dxa" w:w="3360"/>
            <w:shd w:fill="D9EAF7"/>
          </w:tcPr>
          <w:p>
            <w:r>
              <w:t>Example</w:t>
            </w:r>
          </w:p>
        </w:tc>
        <w:tc>
          <w:tcPr>
            <w:tcW w:type="dxa" w:w="3360"/>
            <w:shd w:fill="D9EAF7"/>
          </w:tcPr>
          <w:p>
            <w:r>
              <w:t>Evidence required</w:t>
            </w:r>
          </w:p>
        </w:tc>
      </w:tr>
      <w:tr>
        <w:tc>
          <w:tcPr>
            <w:tcW w:type="dxa" w:w="3360"/>
          </w:tcPr>
          <w:p>
            <w:r>
              <w:t>Fact</w:t>
            </w:r>
          </w:p>
        </w:tc>
        <w:tc>
          <w:tcPr>
            <w:tcW w:type="dxa" w:w="3360"/>
          </w:tcPr>
          <w:p>
            <w:r>
              <w:t>Vehicle V3 had 18 units remaining</w:t>
            </w:r>
          </w:p>
        </w:tc>
        <w:tc>
          <w:tcPr>
            <w:tcW w:type="dxa" w:w="3360"/>
          </w:tcPr>
          <w:p>
            <w:r>
              <w:t>Vehicle state</w:t>
            </w:r>
          </w:p>
        </w:tc>
      </w:tr>
      <w:tr>
        <w:tc>
          <w:tcPr>
            <w:tcW w:type="dxa" w:w="3360"/>
          </w:tcPr>
          <w:p>
            <w:r>
              <w:t>Constraint</w:t>
            </w:r>
          </w:p>
        </w:tc>
        <w:tc>
          <w:tcPr>
            <w:tcW w:type="dxa" w:w="3360"/>
          </w:tcPr>
          <w:p>
            <w:r>
              <w:t>V2 could not accept the order due to capacity</w:t>
            </w:r>
          </w:p>
        </w:tc>
        <w:tc>
          <w:tcPr>
            <w:tcW w:type="dxa" w:w="3360"/>
          </w:tcPr>
          <w:p>
            <w:r>
              <w:t>Constraint evaluation</w:t>
            </w:r>
          </w:p>
        </w:tc>
      </w:tr>
      <w:tr>
        <w:tc>
          <w:tcPr>
            <w:tcW w:type="dxa" w:w="3360"/>
          </w:tcPr>
          <w:p>
            <w:r>
              <w:t>Prediction</w:t>
            </w:r>
          </w:p>
        </w:tc>
        <w:tc>
          <w:tcPr>
            <w:tcW w:type="dxa" w:w="3360"/>
          </w:tcPr>
          <w:p>
            <w:r>
              <w:t>ETA was predicted at 34 minutes</w:t>
            </w:r>
          </w:p>
        </w:tc>
        <w:tc>
          <w:tcPr>
            <w:tcW w:type="dxa" w:w="3360"/>
          </w:tcPr>
          <w:p>
            <w:r>
              <w:t>PredictionBundle</w:t>
            </w:r>
          </w:p>
        </w:tc>
      </w:tr>
      <w:tr>
        <w:tc>
          <w:tcPr>
            <w:tcW w:type="dxa" w:w="3360"/>
          </w:tcPr>
          <w:p>
            <w:r>
              <w:t>Objective</w:t>
            </w:r>
          </w:p>
        </w:tc>
        <w:tc>
          <w:tcPr>
            <w:tcW w:type="dxa" w:w="3360"/>
          </w:tcPr>
          <w:p>
            <w:r>
              <w:t>V3 produced lower predicted lateness</w:t>
            </w:r>
          </w:p>
        </w:tc>
        <w:tc>
          <w:tcPr>
            <w:tcW w:type="dxa" w:w="3360"/>
          </w:tcPr>
          <w:p>
            <w:r>
              <w:t>Objective breakdown</w:t>
            </w:r>
          </w:p>
        </w:tc>
      </w:tr>
      <w:tr>
        <w:tc>
          <w:tcPr>
            <w:tcW w:type="dxa" w:w="3360"/>
          </w:tcPr>
          <w:p>
            <w:r>
              <w:t>Comparison</w:t>
            </w:r>
          </w:p>
        </w:tc>
        <w:tc>
          <w:tcPr>
            <w:tcW w:type="dxa" w:w="3360"/>
          </w:tcPr>
          <w:p>
            <w:r>
              <w:t>Candidate A cost less than Candidate B</w:t>
            </w:r>
          </w:p>
        </w:tc>
        <w:tc>
          <w:tcPr>
            <w:tcW w:type="dxa" w:w="3360"/>
          </w:tcPr>
          <w:p>
            <w:r>
              <w:t>Candidate records</w:t>
            </w:r>
          </w:p>
        </w:tc>
      </w:tr>
      <w:tr>
        <w:tc>
          <w:tcPr>
            <w:tcW w:type="dxa" w:w="3360"/>
          </w:tcPr>
          <w:p>
            <w:r>
              <w:t>Outcome</w:t>
            </w:r>
          </w:p>
        </w:tc>
        <w:tc>
          <w:tcPr>
            <w:tcW w:type="dxa" w:w="3360"/>
          </w:tcPr>
          <w:p>
            <w:r>
              <w:t>Actual delivery was 31 minutes</w:t>
            </w:r>
          </w:p>
        </w:tc>
        <w:tc>
          <w:tcPr>
            <w:tcW w:type="dxa" w:w="3360"/>
          </w:tcPr>
          <w:p>
            <w:r>
              <w:t>Execution outcome</w:t>
            </w:r>
          </w:p>
        </w:tc>
      </w:tr>
      <w:tr>
        <w:tc>
          <w:tcPr>
            <w:tcW w:type="dxa" w:w="3360"/>
          </w:tcPr>
          <w:p>
            <w:r>
              <w:t>Uncertainty</w:t>
            </w:r>
          </w:p>
        </w:tc>
        <w:tc>
          <w:tcPr>
            <w:tcW w:type="dxa" w:w="3360"/>
          </w:tcPr>
          <w:p>
            <w:r>
              <w:t>ETA uncertainty was ±7 minutes</w:t>
            </w:r>
          </w:p>
        </w:tc>
        <w:tc>
          <w:tcPr>
            <w:tcW w:type="dxa" w:w="3360"/>
          </w:tcPr>
          <w:p>
            <w:r>
              <w:t>Prediction uncertainty</w:t>
            </w:r>
          </w:p>
        </w:tc>
      </w:tr>
      <w:tr>
        <w:tc>
          <w:tcPr>
            <w:tcW w:type="dxa" w:w="3360"/>
          </w:tcPr>
          <w:p>
            <w:r>
              <w:t>Recommendation</w:t>
            </w:r>
          </w:p>
        </w:tc>
        <w:tc>
          <w:tcPr>
            <w:tcW w:type="dxa" w:w="3360"/>
          </w:tcPr>
          <w:p>
            <w:r>
              <w:t>Consider V3 under current scenario</w:t>
            </w:r>
          </w:p>
        </w:tc>
        <w:tc>
          <w:tcPr>
            <w:tcW w:type="dxa" w:w="3360"/>
          </w:tcPr>
          <w:p>
            <w:r>
              <w:t>Decision policy/evidence</w:t>
            </w:r>
          </w:p>
        </w:tc>
      </w:tr>
    </w:tbl>
    <w:p/>
    <w:p>
      <w:r>
        <w:rPr>
          <w:i w:val="0"/>
        </w:rPr>
        <w:t>The system should never present a recommendation as a historical fact.</w:t>
      </w:r>
    </w:p>
    <w:p>
      <w:pPr>
        <w:pStyle w:val="Heading1"/>
      </w:pPr>
      <w:r>
        <w:t>7. Explanation Levels</w:t>
      </w:r>
    </w:p>
    <w:p>
      <w:r>
        <w:rPr>
          <w:i w:val="0"/>
        </w:rPr>
        <w:t>Different users need different levels of detail.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Level</w:t>
            </w:r>
          </w:p>
        </w:tc>
        <w:tc>
          <w:tcPr>
            <w:tcW w:type="dxa" w:w="3360"/>
            <w:shd w:fill="D9EAF7"/>
          </w:tcPr>
          <w:p>
            <w:r>
              <w:t>Audience</w:t>
            </w:r>
          </w:p>
        </w:tc>
        <w:tc>
          <w:tcPr>
            <w:tcW w:type="dxa" w:w="3360"/>
            <w:shd w:fill="D9EAF7"/>
          </w:tcPr>
          <w:p>
            <w:r>
              <w:t>Content</w:t>
            </w:r>
          </w:p>
        </w:tc>
      </w:tr>
      <w:tr>
        <w:tc>
          <w:tcPr>
            <w:tcW w:type="dxa" w:w="3360"/>
          </w:tcPr>
          <w:p>
            <w:r>
              <w:t>L0 — Snapshot</w:t>
            </w:r>
          </w:p>
        </w:tc>
        <w:tc>
          <w:tcPr>
            <w:tcW w:type="dxa" w:w="3360"/>
          </w:tcPr>
          <w:p>
            <w:r>
              <w:t>Any user</w:t>
            </w:r>
          </w:p>
        </w:tc>
        <w:tc>
          <w:tcPr>
            <w:tcW w:type="dxa" w:w="3360"/>
          </w:tcPr>
          <w:p>
            <w:r>
              <w:t>One-sentence decision summary</w:t>
            </w:r>
          </w:p>
        </w:tc>
      </w:tr>
      <w:tr>
        <w:tc>
          <w:tcPr>
            <w:tcW w:type="dxa" w:w="3360"/>
          </w:tcPr>
          <w:p>
            <w:r>
              <w:t>L1 — Operational</w:t>
            </w:r>
          </w:p>
        </w:tc>
        <w:tc>
          <w:tcPr>
            <w:tcW w:type="dxa" w:w="3360"/>
          </w:tcPr>
          <w:p>
            <w:r>
              <w:t>Dispatcher/operator</w:t>
            </w:r>
          </w:p>
        </w:tc>
        <w:tc>
          <w:tcPr>
            <w:tcW w:type="dxa" w:w="3360"/>
          </w:tcPr>
          <w:p>
            <w:r>
              <w:t>Vehicle, route, reason, key constraint</w:t>
            </w:r>
          </w:p>
        </w:tc>
      </w:tr>
      <w:tr>
        <w:tc>
          <w:tcPr>
            <w:tcW w:type="dxa" w:w="3360"/>
          </w:tcPr>
          <w:p>
            <w:r>
              <w:t>L2 — Analytical</w:t>
            </w:r>
          </w:p>
        </w:tc>
        <w:tc>
          <w:tcPr>
            <w:tcW w:type="dxa" w:w="3360"/>
          </w:tcPr>
          <w:p>
            <w:r>
              <w:t>Manager/researcher</w:t>
            </w:r>
          </w:p>
        </w:tc>
        <w:tc>
          <w:tcPr>
            <w:tcW w:type="dxa" w:w="3360"/>
          </w:tcPr>
          <w:p>
            <w:r>
              <w:t>Objective breakdown, alternatives, prediction impact</w:t>
            </w:r>
          </w:p>
        </w:tc>
      </w:tr>
      <w:tr>
        <w:tc>
          <w:tcPr>
            <w:tcW w:type="dxa" w:w="3360"/>
          </w:tcPr>
          <w:p>
            <w:r>
              <w:t>L3 — Technical</w:t>
            </w:r>
          </w:p>
        </w:tc>
        <w:tc>
          <w:tcPr>
            <w:tcW w:type="dxa" w:w="3360"/>
          </w:tcPr>
          <w:p>
            <w:r>
              <w:t>Engineer</w:t>
            </w:r>
          </w:p>
        </w:tc>
        <w:tc>
          <w:tcPr>
            <w:tcW w:type="dxa" w:w="3360"/>
          </w:tcPr>
          <w:p>
            <w:r>
              <w:t>Algorithm, model version, configuration, search statistics</w:t>
            </w:r>
          </w:p>
        </w:tc>
      </w:tr>
      <w:tr>
        <w:tc>
          <w:tcPr>
            <w:tcW w:type="dxa" w:w="3360"/>
          </w:tcPr>
          <w:p>
            <w:r>
              <w:t>L4 — Research</w:t>
            </w:r>
          </w:p>
        </w:tc>
        <w:tc>
          <w:tcPr>
            <w:tcW w:type="dxa" w:w="3360"/>
          </w:tcPr>
          <w:p>
            <w:r>
              <w:t>Researcher</w:t>
            </w:r>
          </w:p>
        </w:tc>
        <w:tc>
          <w:tcPr>
            <w:tcW w:type="dxa" w:w="3360"/>
          </w:tcPr>
          <w:p>
            <w:r>
              <w:t>Full lineage, experiments, counterfactuals, uncertainty, outcomes</w:t>
            </w:r>
          </w:p>
        </w:tc>
      </w:tr>
    </w:tbl>
    <w:p/>
    <w:p>
      <w:r>
        <w:rPr>
          <w:i w:val="0"/>
        </w:rPr>
        <w:t>The frontend should allow the user to move from simple explanation to evidence rather than forcing technical detail onto every user.</w:t>
      </w:r>
    </w:p>
    <w:p>
      <w:pPr>
        <w:pStyle w:val="Heading1"/>
      </w:pPr>
      <w:r>
        <w:t>8. Explanation of a Vehicle Assignment</w:t>
      </w:r>
    </w:p>
    <w:p>
      <w:r>
        <w:rPr>
          <w:i w:val="0"/>
        </w:rPr>
        <w:t>A strong explanation might contain:</w:t>
      </w:r>
    </w:p>
    <w:p>
      <w:pPr>
        <w:pStyle w:val="ListBullet"/>
      </w:pPr>
      <w:r>
        <w:t>Selected vehicle: V3.</w:t>
      </w:r>
    </w:p>
    <w:p>
      <w:pPr>
        <w:pStyle w:val="ListBullet"/>
      </w:pPr>
      <w:r>
        <w:t>Capacity remaining before assignment: 24 units.</w:t>
      </w:r>
    </w:p>
    <w:p>
      <w:pPr>
        <w:pStyle w:val="ListBullet"/>
      </w:pPr>
      <w:r>
        <w:t>Order demand: 8 units.</w:t>
      </w:r>
    </w:p>
    <w:p>
      <w:pPr>
        <w:pStyle w:val="ListBullet"/>
      </w:pPr>
      <w:r>
        <w:t>Predicted arrival: 34 minutes.</w:t>
      </w:r>
    </w:p>
    <w:p>
      <w:pPr>
        <w:pStyle w:val="ListBullet"/>
      </w:pPr>
      <w:r>
        <w:t>Predicted late probability: 0.08.</w:t>
      </w:r>
    </w:p>
    <w:p>
      <w:pPr>
        <w:pStyle w:val="ListBullet"/>
      </w:pPr>
      <w:r>
        <w:t>Alternative V2 was infeasible because remaining capacity was 5 units.</w:t>
      </w:r>
    </w:p>
    <w:p>
      <w:pPr>
        <w:pStyle w:val="ListBullet"/>
      </w:pPr>
      <w:r>
        <w:t>Alternative V5 was feasible but had higher incremental route cost.</w:t>
      </w:r>
    </w:p>
    <w:p>
      <w:pPr>
        <w:pStyle w:val="ListBullet"/>
      </w:pPr>
      <w:r>
        <w:t>The selected candidate minimized the configured objective among feasible candidates.</w:t>
      </w:r>
    </w:p>
    <w:p>
      <w:r>
        <w:rPr>
          <w:i w:val="0"/>
        </w:rPr>
        <w:t>Each sentence must be backed by a corresponding structured field. If evidence is missing, the system should say that evidence is unavailable.</w:t>
      </w:r>
    </w:p>
    <w:p>
      <w:pPr>
        <w:pStyle w:val="Heading1"/>
      </w:pPr>
      <w:r>
        <w:t>9. Explanation of a Route</w:t>
      </w:r>
    </w:p>
    <w:p>
      <w:r>
        <w:rPr>
          <w:i w:val="0"/>
        </w:rPr>
        <w:t>A route explanation should separate path selection from fleet-level route sequencing.</w:t>
      </w:r>
    </w:p>
    <w:p>
      <w:pPr>
        <w:pStyle w:val="ListBullet"/>
      </w:pPr>
      <w:r>
        <w:t>The route connects the assigned stops through valid road-network edges.</w:t>
      </w:r>
    </w:p>
    <w:p>
      <w:pPr>
        <w:pStyle w:val="ListBullet"/>
      </w:pPr>
      <w:r>
        <w:t>A* selected the path using the configured heuristic.</w:t>
      </w:r>
    </w:p>
    <w:p>
      <w:pPr>
        <w:pStyle w:val="ListBullet"/>
      </w:pPr>
      <w:r>
        <w:t>Traffic increased the cost of one candidate corridor.</w:t>
      </w:r>
    </w:p>
    <w:p>
      <w:pPr>
        <w:pStyle w:val="ListBullet"/>
      </w:pPr>
      <w:r>
        <w:t>The selected sequence reduced the combined objective relative to evaluated alternatives.</w:t>
      </w:r>
    </w:p>
    <w:p>
      <w:pPr>
        <w:pStyle w:val="ListBullet"/>
      </w:pPr>
      <w:r>
        <w:t>2-opt improved the initial route by the recorded amount.</w:t>
      </w:r>
    </w:p>
    <w:p>
      <w:pPr>
        <w:pStyle w:val="ListBullet"/>
      </w:pPr>
      <w:r>
        <w:t>The route remained within capacity and time constraints.</w:t>
      </w:r>
    </w:p>
    <w:p>
      <w:r>
        <w:rPr>
          <w:i w:val="0"/>
        </w:rPr>
        <w:t>This prevents the common mistake of explaining a route only with distance when the actual optimizer also considered lateness, risk, fleet usage, or capacity.</w:t>
      </w:r>
    </w:p>
    <w:p>
      <w:pPr>
        <w:pStyle w:val="Heading1"/>
      </w:pPr>
      <w:r>
        <w:t>10. Why Was Another Option Rejected?</w:t>
      </w:r>
    </w:p>
    <w:p>
      <w:r>
        <w:rPr>
          <w:i w:val="0"/>
        </w:rPr>
        <w:t>Negative evidence is often as important as positive evidence.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Candidate</w:t>
            </w:r>
          </w:p>
        </w:tc>
        <w:tc>
          <w:tcPr>
            <w:tcW w:type="dxa" w:w="3360"/>
            <w:shd w:fill="D9EAF7"/>
          </w:tcPr>
          <w:p>
            <w:r>
              <w:t>Status</w:t>
            </w:r>
          </w:p>
        </w:tc>
        <w:tc>
          <w:tcPr>
            <w:tcW w:type="dxa" w:w="3360"/>
            <w:shd w:fill="D9EAF7"/>
          </w:tcPr>
          <w:p>
            <w:r>
              <w:t>Reason</w:t>
            </w:r>
          </w:p>
        </w:tc>
      </w:tr>
      <w:tr>
        <w:tc>
          <w:tcPr>
            <w:tcW w:type="dxa" w:w="3360"/>
          </w:tcPr>
          <w:p>
            <w:r>
              <w:t>V1</w:t>
            </w:r>
          </w:p>
        </w:tc>
        <w:tc>
          <w:tcPr>
            <w:tcW w:type="dxa" w:w="3360"/>
          </w:tcPr>
          <w:p>
            <w:r>
              <w:t>Infeasible</w:t>
            </w:r>
          </w:p>
        </w:tc>
        <w:tc>
          <w:tcPr>
            <w:tcW w:type="dxa" w:w="3360"/>
          </w:tcPr>
          <w:p>
            <w:r>
              <w:t>Vehicle unavailable</w:t>
            </w:r>
          </w:p>
        </w:tc>
      </w:tr>
      <w:tr>
        <w:tc>
          <w:tcPr>
            <w:tcW w:type="dxa" w:w="3360"/>
          </w:tcPr>
          <w:p>
            <w:r>
              <w:t>V2</w:t>
            </w:r>
          </w:p>
        </w:tc>
        <w:tc>
          <w:tcPr>
            <w:tcW w:type="dxa" w:w="3360"/>
          </w:tcPr>
          <w:p>
            <w:r>
              <w:t>Infeasible</w:t>
            </w:r>
          </w:p>
        </w:tc>
        <w:tc>
          <w:tcPr>
            <w:tcW w:type="dxa" w:w="3360"/>
          </w:tcPr>
          <w:p>
            <w:r>
              <w:t>Capacity exceeded</w:t>
            </w:r>
          </w:p>
        </w:tc>
      </w:tr>
      <w:tr>
        <w:tc>
          <w:tcPr>
            <w:tcW w:type="dxa" w:w="3360"/>
          </w:tcPr>
          <w:p>
            <w:r>
              <w:t>V3</w:t>
            </w:r>
          </w:p>
        </w:tc>
        <w:tc>
          <w:tcPr>
            <w:tcW w:type="dxa" w:w="3360"/>
          </w:tcPr>
          <w:p>
            <w:r>
              <w:t>Selected</w:t>
            </w:r>
          </w:p>
        </w:tc>
        <w:tc>
          <w:tcPr>
            <w:tcW w:type="dxa" w:w="3360"/>
          </w:tcPr>
          <w:p>
            <w:r>
              <w:t>Lowest configured objective among feasible candidates</w:t>
            </w:r>
          </w:p>
        </w:tc>
      </w:tr>
      <w:tr>
        <w:tc>
          <w:tcPr>
            <w:tcW w:type="dxa" w:w="3360"/>
          </w:tcPr>
          <w:p>
            <w:r>
              <w:t>V4</w:t>
            </w:r>
          </w:p>
        </w:tc>
        <w:tc>
          <w:tcPr>
            <w:tcW w:type="dxa" w:w="3360"/>
          </w:tcPr>
          <w:p>
            <w:r>
              <w:t>Feasible but rejected</w:t>
            </w:r>
          </w:p>
        </w:tc>
        <w:tc>
          <w:tcPr>
            <w:tcW w:type="dxa" w:w="3360"/>
          </w:tcPr>
          <w:p>
            <w:r>
              <w:t>Higher predicted lateness</w:t>
            </w:r>
          </w:p>
        </w:tc>
      </w:tr>
      <w:tr>
        <w:tc>
          <w:tcPr>
            <w:tcW w:type="dxa" w:w="3360"/>
          </w:tcPr>
          <w:p>
            <w:r>
              <w:t>V5</w:t>
            </w:r>
          </w:p>
        </w:tc>
        <w:tc>
          <w:tcPr>
            <w:tcW w:type="dxa" w:w="3360"/>
          </w:tcPr>
          <w:p>
            <w:r>
              <w:t>Feasible but rejected</w:t>
            </w:r>
          </w:p>
        </w:tc>
        <w:tc>
          <w:tcPr>
            <w:tcW w:type="dxa" w:w="3360"/>
          </w:tcPr>
          <w:p>
            <w:r>
              <w:t>Higher incremental route cost</w:t>
            </w:r>
          </w:p>
        </w:tc>
      </w:tr>
    </w:tbl>
    <w:p/>
    <w:p>
      <w:r>
        <w:rPr>
          <w:i w:val="0"/>
        </w:rPr>
        <w:t>This table should be generated from the optimizer's actual candidate evaluation, not written by the LLM.</w:t>
      </w:r>
    </w:p>
    <w:p>
      <w:pPr>
        <w:pStyle w:val="Heading1"/>
      </w:pPr>
      <w:r>
        <w:t>11. Explanation of Constraints</w:t>
      </w:r>
    </w:p>
    <w:p>
      <w:r>
        <w:rPr>
          <w:i w:val="0"/>
        </w:rPr>
        <w:t>Constraint explanations should be explicit and precise.</w:t>
      </w:r>
    </w:p>
    <w:p>
      <w:pPr>
        <w:pStyle w:val="ListBullet"/>
      </w:pPr>
      <w:r>
        <w:t>Hard constraint: vehicle capacity.</w:t>
      </w:r>
    </w:p>
    <w:p>
      <w:pPr>
        <w:pStyle w:val="ListBullet"/>
      </w:pPr>
      <w:r>
        <w:t>Observed capacity: 20 units.</w:t>
      </w:r>
    </w:p>
    <w:p>
      <w:pPr>
        <w:pStyle w:val="ListBullet"/>
      </w:pPr>
      <w:r>
        <w:t>Candidate demand: 25 units.</w:t>
      </w:r>
    </w:p>
    <w:p>
      <w:pPr>
        <w:pStyle w:val="ListBullet"/>
      </w:pPr>
      <w:r>
        <w:t>Result: infeasible.</w:t>
      </w:r>
    </w:p>
    <w:p>
      <w:pPr>
        <w:pStyle w:val="ListBullet"/>
      </w:pPr>
      <w:r>
        <w:t>No soft penalty was used to make the candidate appear feasible.</w:t>
      </w:r>
    </w:p>
    <w:p>
      <w:r>
        <w:rPr>
          <w:i w:val="0"/>
        </w:rPr>
        <w:t>For time windows, report predicted arrival, required window, slack, and the source of travel-time estimate. For road constraints, identify the blocked edge or restriction.</w:t>
      </w:r>
    </w:p>
    <w:p>
      <w:pPr>
        <w:pStyle w:val="Heading1"/>
      </w:pPr>
      <w:r>
        <w:t>12. Explanation of Predictions</w:t>
      </w:r>
    </w:p>
    <w:p>
      <w:r>
        <w:rPr>
          <w:i w:val="0"/>
        </w:rPr>
        <w:t>Prediction explanations should be distinct from optimization explanations.</w:t>
      </w:r>
    </w:p>
    <w:p>
      <w:r>
        <w:rPr>
          <w:i w:val="0"/>
        </w:rPr>
        <w:t>If Phase 3 uses XGBoost, MLP, LSTM, or another model, Phase 6 can expose relevant model metadata and feature contributions where the method supports them.</w:t>
      </w:r>
    </w:p>
    <w:p>
      <w:r>
        <w:rPr>
          <w:i w:val="0"/>
        </w:rPr>
        <w:t>The system should distinguish:</w:t>
      </w:r>
    </w:p>
    <w:p>
      <w:pPr>
        <w:pStyle w:val="ListBullet"/>
      </w:pPr>
      <w:r>
        <w:t>What the model predicted.</w:t>
      </w:r>
    </w:p>
    <w:p>
      <w:pPr>
        <w:pStyle w:val="ListBullet"/>
      </w:pPr>
      <w:r>
        <w:t>Why the model produced the prediction, when supported by an appropriate explanation method.</w:t>
      </w:r>
    </w:p>
    <w:p>
      <w:pPr>
        <w:pStyle w:val="ListBullet"/>
      </w:pPr>
      <w:r>
        <w:t>How the optimizer used that prediction.</w:t>
      </w:r>
    </w:p>
    <w:p>
      <w:pPr>
        <w:pStyle w:val="ListBullet"/>
      </w:pPr>
      <w:r>
        <w:t>What happened in reality afterward.</w:t>
      </w:r>
    </w:p>
    <w:p>
      <w:r>
        <w:rPr>
          <w:i w:val="0"/>
        </w:rPr>
        <w:t>This distinction is essential to the project's research question: a better prediction does not automatically mean a better decision.</w:t>
      </w:r>
    </w:p>
    <w:p>
      <w:pPr>
        <w:pStyle w:val="Heading1"/>
      </w:pPr>
      <w:r>
        <w:t>13. Model Explainability</w:t>
      </w:r>
    </w:p>
    <w:p>
      <w:r>
        <w:rPr>
          <w:i w:val="0"/>
        </w:rPr>
        <w:t>Different model families require different explanation techniques. Phase 6 should not force one explanation method onto every model.</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Model</w:t>
            </w:r>
          </w:p>
        </w:tc>
        <w:tc>
          <w:tcPr>
            <w:tcW w:type="dxa" w:w="5040"/>
            <w:shd w:fill="D9EAF7"/>
          </w:tcPr>
          <w:p>
            <w:r>
              <w:t>Potential explanation approach</w:t>
            </w:r>
          </w:p>
        </w:tc>
      </w:tr>
      <w:tr>
        <w:tc>
          <w:tcPr>
            <w:tcW w:type="dxa" w:w="5040"/>
          </w:tcPr>
          <w:p>
            <w:r>
              <w:t>Tree/XGBoost</w:t>
            </w:r>
          </w:p>
        </w:tc>
        <w:tc>
          <w:tcPr>
            <w:tcW w:type="dxa" w:w="5040"/>
          </w:tcPr>
          <w:p>
            <w:r>
              <w:t>Feature importance, SHAP-style local/global analysis</w:t>
            </w:r>
          </w:p>
        </w:tc>
      </w:tr>
      <w:tr>
        <w:tc>
          <w:tcPr>
            <w:tcW w:type="dxa" w:w="5040"/>
          </w:tcPr>
          <w:p>
            <w:r>
              <w:t>Linear model</w:t>
            </w:r>
          </w:p>
        </w:tc>
        <w:tc>
          <w:tcPr>
            <w:tcW w:type="dxa" w:w="5040"/>
          </w:tcPr>
          <w:p>
            <w:r>
              <w:t>Coefficient contribution</w:t>
            </w:r>
          </w:p>
        </w:tc>
      </w:tr>
      <w:tr>
        <w:tc>
          <w:tcPr>
            <w:tcW w:type="dxa" w:w="5040"/>
          </w:tcPr>
          <w:p>
            <w:r>
              <w:t>Neural network</w:t>
            </w:r>
          </w:p>
        </w:tc>
        <w:tc>
          <w:tcPr>
            <w:tcW w:type="dxa" w:w="5040"/>
          </w:tcPr>
          <w:p>
            <w:r>
              <w:t>Gradient/attribution methods where appropriate</w:t>
            </w:r>
          </w:p>
        </w:tc>
      </w:tr>
      <w:tr>
        <w:tc>
          <w:tcPr>
            <w:tcW w:type="dxa" w:w="5040"/>
          </w:tcPr>
          <w:p>
            <w:r>
              <w:t>Sequence model</w:t>
            </w:r>
          </w:p>
        </w:tc>
        <w:tc>
          <w:tcPr>
            <w:tcW w:type="dxa" w:w="5040"/>
          </w:tcPr>
          <w:p>
            <w:r>
              <w:t>Temporal feature/step contribution analysis</w:t>
            </w:r>
          </w:p>
        </w:tc>
      </w:tr>
      <w:tr>
        <w:tc>
          <w:tcPr>
            <w:tcW w:type="dxa" w:w="5040"/>
          </w:tcPr>
          <w:p>
            <w:r>
              <w:t>Classifier</w:t>
            </w:r>
          </w:p>
        </w:tc>
        <w:tc>
          <w:tcPr>
            <w:tcW w:type="dxa" w:w="5040"/>
          </w:tcPr>
          <w:p>
            <w:r>
              <w:t>Probability + feature contribution</w:t>
            </w:r>
          </w:p>
        </w:tc>
      </w:tr>
      <w:tr>
        <w:tc>
          <w:tcPr>
            <w:tcW w:type="dxa" w:w="5040"/>
          </w:tcPr>
          <w:p>
            <w:r>
              <w:t>Optimization</w:t>
            </w:r>
          </w:p>
        </w:tc>
        <w:tc>
          <w:tcPr>
            <w:tcW w:type="dxa" w:w="5040"/>
          </w:tcPr>
          <w:p>
            <w:r>
              <w:t>Objective/constraint/candidate trace</w:t>
            </w:r>
          </w:p>
        </w:tc>
      </w:tr>
      <w:tr>
        <w:tc>
          <w:tcPr>
            <w:tcW w:type="dxa" w:w="5040"/>
          </w:tcPr>
          <w:p>
            <w:r>
              <w:t>RL policy</w:t>
            </w:r>
          </w:p>
        </w:tc>
        <w:tc>
          <w:tcPr>
            <w:tcW w:type="dxa" w:w="5040"/>
          </w:tcPr>
          <w:p>
            <w:r>
              <w:t>State/action/reward trajectory and policy diagnostics</w:t>
            </w:r>
          </w:p>
        </w:tc>
      </w:tr>
    </w:tbl>
    <w:p/>
    <w:p>
      <w:r>
        <w:rPr>
          <w:i w:val="0"/>
        </w:rPr>
        <w:t>The explanation method should be described with its limitations. Feature importance is not the same as causality.</w:t>
      </w:r>
    </w:p>
    <w:p>
      <w:pPr>
        <w:pStyle w:val="Heading1"/>
      </w:pPr>
      <w:r>
        <w:t>14. SHAP and Feature Attribution</w:t>
      </w:r>
    </w:p>
    <w:p>
      <w:r>
        <w:rPr>
          <w:i w:val="0"/>
        </w:rPr>
        <w:t>Feature attribution can help explain why a prediction changed relative to a reference. If used, Phase 6 should store the model version, feature version, baseline/reference semantics, and attribution output.</w:t>
      </w:r>
    </w:p>
    <w:p>
      <w:r>
        <w:rPr>
          <w:i w:val="0"/>
        </w:rPr>
        <w:t>The project should avoid statements such as “traffic caused the prediction to be late” unless the evidence supports causal interpretation. A safer statement is “the model assigned a positive contribution to the traffic feature under this explanation method.”</w:t>
      </w:r>
    </w:p>
    <w:p>
      <w:pPr>
        <w:pStyle w:val="Heading1"/>
      </w:pPr>
      <w:r>
        <w:t>15. Optimization Explainability</w:t>
      </w:r>
    </w:p>
    <w:p>
      <w:r>
        <w:rPr>
          <w:i w:val="0"/>
        </w:rPr>
        <w:t>Optimization explanations differ from model explanations. The optimizer chooses among feasible alternatives according to an objective and constraints.</w:t>
      </w:r>
    </w:p>
    <w:p>
      <w:r>
        <w:rPr>
          <w:i w:val="0"/>
        </w:rPr>
        <w:t>The most useful evidence includes:</w:t>
      </w:r>
    </w:p>
    <w:p>
      <w:pPr>
        <w:pStyle w:val="ListBullet"/>
      </w:pPr>
      <w:r>
        <w:t>Objective term values.</w:t>
      </w:r>
    </w:p>
    <w:p>
      <w:pPr>
        <w:pStyle w:val="ListBullet"/>
      </w:pPr>
      <w:r>
        <w:t>Constraint status.</w:t>
      </w:r>
    </w:p>
    <w:p>
      <w:pPr>
        <w:pStyle w:val="ListBullet"/>
      </w:pPr>
      <w:r>
        <w:t>Candidate scores.</w:t>
      </w:r>
    </w:p>
    <w:p>
      <w:pPr>
        <w:pStyle w:val="ListBullet"/>
      </w:pPr>
      <w:r>
        <w:t>Marginal/incremental cost.</w:t>
      </w:r>
    </w:p>
    <w:p>
      <w:pPr>
        <w:pStyle w:val="ListBullet"/>
      </w:pPr>
      <w:r>
        <w:t>Search improvement history.</w:t>
      </w:r>
    </w:p>
    <w:p>
      <w:pPr>
        <w:pStyle w:val="ListBullet"/>
      </w:pPr>
      <w:r>
        <w:t>Algorithm and configuration.</w:t>
      </w:r>
    </w:p>
    <w:p>
      <w:pPr>
        <w:pStyle w:val="ListBullet"/>
      </w:pPr>
      <w:r>
        <w:t>Rejected alternatives.</w:t>
      </w:r>
    </w:p>
    <w:p>
      <w:pPr>
        <w:pStyle w:val="ListBullet"/>
      </w:pPr>
      <w:r>
        <w:t>Final feasibility status.</w:t>
      </w:r>
    </w:p>
    <w:p>
      <w:r>
        <w:rPr>
          <w:i w:val="0"/>
        </w:rPr>
        <w:t>This creates a computational explanation without pretending that a mathematical optimizer has human-like intentions.</w:t>
      </w:r>
    </w:p>
    <w:p>
      <w:pPr>
        <w:pStyle w:val="Heading1"/>
      </w:pPr>
      <w:r>
        <w:t>16. Counterfactual Explanations</w:t>
      </w:r>
    </w:p>
    <w:p>
      <w:r>
        <w:rPr>
          <w:i w:val="0"/>
        </w:rPr>
        <w:t>Counterfactuals answer “what would have to change for the decision to change?”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Question</w:t>
            </w:r>
          </w:p>
        </w:tc>
        <w:tc>
          <w:tcPr>
            <w:tcW w:type="dxa" w:w="5040"/>
            <w:shd w:fill="D9EAF7"/>
          </w:tcPr>
          <w:p>
            <w:r>
              <w:t>Example</w:t>
            </w:r>
          </w:p>
        </w:tc>
      </w:tr>
      <w:tr>
        <w:tc>
          <w:tcPr>
            <w:tcW w:type="dxa" w:w="5040"/>
          </w:tcPr>
          <w:p>
            <w:r>
              <w:t>Why not vehicle V2?</w:t>
            </w:r>
          </w:p>
        </w:tc>
        <w:tc>
          <w:tcPr>
            <w:tcW w:type="dxa" w:w="5040"/>
          </w:tcPr>
          <w:p>
            <w:r>
              <w:t>It becomes feasible if capacity demand is reduced below remaining capacity.</w:t>
            </w:r>
          </w:p>
        </w:tc>
      </w:tr>
      <w:tr>
        <w:tc>
          <w:tcPr>
            <w:tcW w:type="dxa" w:w="5040"/>
          </w:tcPr>
          <w:p>
            <w:r>
              <w:t>Why did route R1 win?</w:t>
            </w:r>
          </w:p>
        </w:tc>
        <w:tc>
          <w:tcPr>
            <w:tcW w:type="dxa" w:w="5040"/>
          </w:tcPr>
          <w:p>
            <w:r>
              <w:t>R2 becomes preferable if congestion on edge E12 increases above a threshold.</w:t>
            </w:r>
          </w:p>
        </w:tc>
      </w:tr>
      <w:tr>
        <w:tc>
          <w:tcPr>
            <w:tcW w:type="dxa" w:w="5040"/>
          </w:tcPr>
          <w:p>
            <w:r>
              <w:t>Why was another vehicle activated?</w:t>
            </w:r>
          </w:p>
        </w:tc>
        <w:tc>
          <w:tcPr>
            <w:tcW w:type="dxa" w:w="5040"/>
          </w:tcPr>
          <w:p>
            <w:r>
              <w:t>It becomes unnecessary if demand decreases or route capacity increases.</w:t>
            </w:r>
          </w:p>
        </w:tc>
      </w:tr>
      <w:tr>
        <w:tc>
          <w:tcPr>
            <w:tcW w:type="dxa" w:w="5040"/>
          </w:tcPr>
          <w:p>
            <w:r>
              <w:t>Why was an order delayed?</w:t>
            </w:r>
          </w:p>
        </w:tc>
        <w:tc>
          <w:tcPr>
            <w:tcW w:type="dxa" w:w="5040"/>
          </w:tcPr>
          <w:p>
            <w:r>
              <w:t>The deadline would be met under lower traffic or an earlier dispatch time.</w:t>
            </w:r>
          </w:p>
        </w:tc>
      </w:tr>
    </w:tbl>
    <w:p/>
    <w:p>
      <w:r>
        <w:rPr>
          <w:i w:val="0"/>
        </w:rPr>
        <w:t>Counterfactuals should be computed from the actual optimization system where possible. The LLM should not invent hypothetical outcomes.</w:t>
      </w:r>
    </w:p>
    <w:p>
      <w:pPr>
        <w:pStyle w:val="Heading1"/>
      </w:pPr>
      <w:r>
        <w:t>17. Sensitivity Explanations</w:t>
      </w:r>
    </w:p>
    <w:p>
      <w:r>
        <w:rPr>
          <w:i w:val="0"/>
        </w:rPr>
        <w:t>A user may ask which assumptions matter most. Phase 6 can expose controlled sensitivity experiments.</w:t>
      </w:r>
    </w:p>
    <w:p>
      <w:pPr>
        <w:pStyle w:val="ListBullet"/>
      </w:pPr>
      <w:r>
        <w:t>Increase lateness weight and rerun.</w:t>
      </w:r>
    </w:p>
    <w:p>
      <w:pPr>
        <w:pStyle w:val="ListBullet"/>
      </w:pPr>
      <w:r>
        <w:t>Change vehicle availability.</w:t>
      </w:r>
    </w:p>
    <w:p>
      <w:pPr>
        <w:pStyle w:val="ListBullet"/>
      </w:pPr>
      <w:r>
        <w:t>Increase traffic on selected edges.</w:t>
      </w:r>
    </w:p>
    <w:p>
      <w:pPr>
        <w:pStyle w:val="ListBullet"/>
      </w:pPr>
      <w:r>
        <w:t>Change deadline.</w:t>
      </w:r>
    </w:p>
    <w:p>
      <w:pPr>
        <w:pStyle w:val="ListBullet"/>
      </w:pPr>
      <w:r>
        <w:t>Change capacity.</w:t>
      </w:r>
    </w:p>
    <w:p>
      <w:pPr>
        <w:pStyle w:val="ListBullet"/>
      </w:pPr>
      <w:r>
        <w:t>Replace prediction with baseline prediction.</w:t>
      </w:r>
    </w:p>
    <w:p>
      <w:r>
        <w:rPr>
          <w:i w:val="0"/>
        </w:rPr>
        <w:t>The result should show whether the selected decision changes. This provides a bridge between explanation and research.</w:t>
      </w:r>
    </w:p>
    <w:p>
      <w:pPr>
        <w:pStyle w:val="Heading1"/>
      </w:pPr>
      <w:r>
        <w:t>18. Prediction-to-Decision Explanation</w:t>
      </w:r>
    </w:p>
    <w:p>
      <w:r>
        <w:rPr>
          <w:i w:val="0"/>
        </w:rPr>
        <w:t>This is one of the most important capabilities in OPTIMA-X.</w:t>
      </w:r>
    </w:p>
    <w:p>
      <w:r>
        <w:rPr>
          <w:i w:val="0"/>
        </w:rPr>
        <w:t>The system should be able to trace:</w:t>
      </w:r>
    </w:p>
    <w:p>
      <w:r>
        <w:rPr>
          <w:i w:val="0"/>
        </w:rPr>
        <w:t>Prediction → candidate cost → feasibility/objective → selected decision → actual outcome.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Stage</w:t>
            </w:r>
          </w:p>
        </w:tc>
        <w:tc>
          <w:tcPr>
            <w:tcW w:type="dxa" w:w="5040"/>
            <w:shd w:fill="D9EAF7"/>
          </w:tcPr>
          <w:p>
            <w:r>
              <w:t>Evidence</w:t>
            </w:r>
          </w:p>
        </w:tc>
      </w:tr>
      <w:tr>
        <w:tc>
          <w:tcPr>
            <w:tcW w:type="dxa" w:w="5040"/>
          </w:tcPr>
          <w:p>
            <w:r>
              <w:t>Prediction</w:t>
            </w:r>
          </w:p>
        </w:tc>
        <w:tc>
          <w:tcPr>
            <w:tcW w:type="dxa" w:w="5040"/>
          </w:tcPr>
          <w:p>
            <w:r>
              <w:t>ETA/risk/uncertainty + model version</w:t>
            </w:r>
          </w:p>
        </w:tc>
      </w:tr>
      <w:tr>
        <w:tc>
          <w:tcPr>
            <w:tcW w:type="dxa" w:w="5040"/>
          </w:tcPr>
          <w:p>
            <w:r>
              <w:t>Candidate</w:t>
            </w:r>
          </w:p>
        </w:tc>
        <w:tc>
          <w:tcPr>
            <w:tcW w:type="dxa" w:w="5040"/>
          </w:tcPr>
          <w:p>
            <w:r>
              <w:t>Predicted cost for each feasible alternative</w:t>
            </w:r>
          </w:p>
        </w:tc>
      </w:tr>
      <w:tr>
        <w:tc>
          <w:tcPr>
            <w:tcW w:type="dxa" w:w="5040"/>
          </w:tcPr>
          <w:p>
            <w:r>
              <w:t>Decision</w:t>
            </w:r>
          </w:p>
        </w:tc>
        <w:tc>
          <w:tcPr>
            <w:tcW w:type="dxa" w:w="5040"/>
          </w:tcPr>
          <w:p>
            <w:r>
              <w:t>Selected candidate + objective</w:t>
            </w:r>
          </w:p>
        </w:tc>
      </w:tr>
      <w:tr>
        <w:tc>
          <w:tcPr>
            <w:tcW w:type="dxa" w:w="5040"/>
          </w:tcPr>
          <w:p>
            <w:r>
              <w:t>Execution</w:t>
            </w:r>
          </w:p>
        </w:tc>
        <w:tc>
          <w:tcPr>
            <w:tcW w:type="dxa" w:w="5040"/>
          </w:tcPr>
          <w:p>
            <w:r>
              <w:t>Actual route/time</w:t>
            </w:r>
          </w:p>
        </w:tc>
      </w:tr>
      <w:tr>
        <w:tc>
          <w:tcPr>
            <w:tcW w:type="dxa" w:w="5040"/>
          </w:tcPr>
          <w:p>
            <w:r>
              <w:t>Outcome</w:t>
            </w:r>
          </w:p>
        </w:tc>
        <w:tc>
          <w:tcPr>
            <w:tcW w:type="dxa" w:w="5040"/>
          </w:tcPr>
          <w:p>
            <w:r>
              <w:t>Actual lateness/service/cost</w:t>
            </w:r>
          </w:p>
        </w:tc>
      </w:tr>
      <w:tr>
        <w:tc>
          <w:tcPr>
            <w:tcW w:type="dxa" w:w="5040"/>
          </w:tcPr>
          <w:p>
            <w:r>
              <w:t>Comparison</w:t>
            </w:r>
          </w:p>
        </w:tc>
        <w:tc>
          <w:tcPr>
            <w:tcW w:type="dxa" w:w="5040"/>
          </w:tcPr>
          <w:p>
            <w:r>
              <w:t>Prediction-aware vs baseline decision</w:t>
            </w:r>
          </w:p>
        </w:tc>
      </w:tr>
    </w:tbl>
    <w:p/>
    <w:p>
      <w:r>
        <w:rPr>
          <w:i w:val="0"/>
        </w:rPr>
        <w:t>This allows the research system to investigate whether improvements in prediction actually propagate into operational improvements.</w:t>
      </w:r>
    </w:p>
    <w:p>
      <w:pPr>
        <w:pStyle w:val="Heading1"/>
      </w:pPr>
      <w:r>
        <w:t>19. Decision Trace Graph</w:t>
      </w:r>
    </w:p>
    <w:p>
      <w:r>
        <w:rPr>
          <w:i w:val="0"/>
        </w:rPr>
        <w:t>A useful internal representation is a decision trace graph.</w:t>
      </w:r>
    </w:p>
    <w:p>
      <w:r>
        <w:rPr>
          <w:i w:val="0"/>
        </w:rPr>
        <w:t>Scenario node → Prediction nodes → Candidate nodes → Constraint nodes → Objective node → Decision node → Execution node → Outcome node.</w:t>
      </w:r>
    </w:p>
    <w:p>
      <w:r>
        <w:rPr>
          <w:i w:val="0"/>
        </w:rPr>
        <w:t>The frontend can visualize this graph as a trace. The graph should be backed by database records, not generated solely for presentation.</w:t>
      </w:r>
    </w:p>
    <w:p>
      <w:pPr>
        <w:pStyle w:val="Heading1"/>
      </w:pPr>
      <w:r>
        <w:t>20. LLM's Exact Role</w:t>
      </w:r>
    </w:p>
    <w:p>
      <w:r>
        <w:rPr>
          <w:i w:val="0"/>
        </w:rPr>
        <w:t>The LLM should act as an evidence-grounded interface over the decision system.</w:t>
      </w:r>
    </w:p>
    <w:p>
      <w:pPr>
        <w:pStyle w:val="ListBullet"/>
      </w:pPr>
      <w:r>
        <w:t>Translate structured evidence into natural language.</w:t>
      </w:r>
    </w:p>
    <w:p>
      <w:pPr>
        <w:pStyle w:val="ListBullet"/>
      </w:pPr>
      <w:r>
        <w:t>Answer questions about a decision.</w:t>
      </w:r>
    </w:p>
    <w:p>
      <w:pPr>
        <w:pStyle w:val="ListBullet"/>
      </w:pPr>
      <w:r>
        <w:t>Compare candidates using retrieved evidence.</w:t>
      </w:r>
    </w:p>
    <w:p>
      <w:pPr>
        <w:pStyle w:val="ListBullet"/>
      </w:pPr>
      <w:r>
        <w:t>Summarize optimization runs.</w:t>
      </w:r>
    </w:p>
    <w:p>
      <w:pPr>
        <w:pStyle w:val="ListBullet"/>
      </w:pPr>
      <w:r>
        <w:t>Explain technical results at different detail levels.</w:t>
      </w:r>
    </w:p>
    <w:p>
      <w:pPr>
        <w:pStyle w:val="ListBullet"/>
      </w:pPr>
      <w:r>
        <w:t>Generate experiment summaries.</w:t>
      </w:r>
    </w:p>
    <w:p>
      <w:pPr>
        <w:pStyle w:val="ListBullet"/>
      </w:pPr>
      <w:r>
        <w:t>Identify missing evidence.</w:t>
      </w:r>
    </w:p>
    <w:p>
      <w:pPr>
        <w:pStyle w:val="ListBullet"/>
      </w:pPr>
      <w:r>
        <w:t>Ask for clarification when the scenario is ambiguous.</w:t>
      </w:r>
    </w:p>
    <w:p>
      <w:r>
        <w:rPr>
          <w:i w:val="0"/>
        </w:rPr>
        <w:t>The LLM should not directly become the source of routing truth, capacity truth, database truth, or optimization truth.</w:t>
      </w:r>
    </w:p>
    <w:p>
      <w:pPr>
        <w:pStyle w:val="Heading1"/>
      </w:pPr>
      <w:r>
        <w:t>21. What the LLM Must Not Do</w:t>
      </w:r>
    </w:p>
    <w:p>
      <w:pPr>
        <w:pStyle w:val="ListBullet"/>
      </w:pPr>
      <w:r>
        <w:t>Invent a route.</w:t>
      </w:r>
    </w:p>
    <w:p>
      <w:pPr>
        <w:pStyle w:val="ListBullet"/>
      </w:pPr>
      <w:r>
        <w:t>Invent a vehicle capacity.</w:t>
      </w:r>
    </w:p>
    <w:p>
      <w:pPr>
        <w:pStyle w:val="ListBullet"/>
      </w:pPr>
      <w:r>
        <w:t>Invent a prediction.</w:t>
      </w:r>
    </w:p>
    <w:p>
      <w:pPr>
        <w:pStyle w:val="ListBullet"/>
      </w:pPr>
      <w:r>
        <w:t>Claim an algorithm evaluated a candidate when it did not.</w:t>
      </w:r>
    </w:p>
    <w:p>
      <w:pPr>
        <w:pStyle w:val="ListBullet"/>
      </w:pPr>
      <w:r>
        <w:t>Claim optimality when the solver timed out.</w:t>
      </w:r>
    </w:p>
    <w:p>
      <w:pPr>
        <w:pStyle w:val="ListBullet"/>
      </w:pPr>
      <w:r>
        <w:t>Invent causal explanations.</w:t>
      </w:r>
    </w:p>
    <w:p>
      <w:pPr>
        <w:pStyle w:val="ListBullet"/>
      </w:pPr>
      <w:r>
        <w:t>Hide infeasibility.</w:t>
      </w:r>
    </w:p>
    <w:p>
      <w:pPr>
        <w:pStyle w:val="ListBullet"/>
      </w:pPr>
      <w:r>
        <w:t>Modify operational state without authorization.</w:t>
      </w:r>
    </w:p>
    <w:p>
      <w:pPr>
        <w:pStyle w:val="ListBullet"/>
      </w:pPr>
      <w:r>
        <w:t>Use unsupported information as evidence.</w:t>
      </w:r>
    </w:p>
    <w:p>
      <w:pPr>
        <w:pStyle w:val="ListBullet"/>
      </w:pPr>
      <w:r>
        <w:t>Present generated language as raw system fact.</w:t>
      </w:r>
    </w:p>
    <w:p>
      <w:pPr>
        <w:pStyle w:val="Heading1"/>
      </w:pPr>
      <w:r>
        <w:t>22. Evidence-Grounded LLM Architecture</w:t>
      </w:r>
    </w:p>
    <w:p>
      <w:r>
        <w:rPr>
          <w:i w:val="0"/>
        </w:rPr>
        <w:t>A safe architecture is:</w:t>
      </w:r>
    </w:p>
    <w:p>
      <w:r>
        <w:rPr>
          <w:i w:val="0"/>
        </w:rPr>
        <w:t>User Question → Intent Parser → Evidence Retrieval → Tool Calls → Structured Evidence → Validation → LLM Response → Citation/Trace.</w:t>
      </w:r>
    </w:p>
    <w:p>
      <w:r>
        <w:rPr>
          <w:i w:val="0"/>
        </w:rPr>
        <w:t>The LLM receives structured results from trusted tools. It does not independently calculate the authoritative route.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Component</w:t>
            </w:r>
          </w:p>
        </w:tc>
        <w:tc>
          <w:tcPr>
            <w:tcW w:type="dxa" w:w="5040"/>
            <w:shd w:fill="D9EAF7"/>
          </w:tcPr>
          <w:p>
            <w:r>
              <w:t>Responsibility</w:t>
            </w:r>
          </w:p>
        </w:tc>
      </w:tr>
      <w:tr>
        <w:tc>
          <w:tcPr>
            <w:tcW w:type="dxa" w:w="5040"/>
          </w:tcPr>
          <w:p>
            <w:r>
              <w:t>Intent parser</w:t>
            </w:r>
          </w:p>
        </w:tc>
        <w:tc>
          <w:tcPr>
            <w:tcW w:type="dxa" w:w="5040"/>
          </w:tcPr>
          <w:p>
            <w:r>
              <w:t>Identify question type</w:t>
            </w:r>
          </w:p>
        </w:tc>
      </w:tr>
      <w:tr>
        <w:tc>
          <w:tcPr>
            <w:tcW w:type="dxa" w:w="5040"/>
          </w:tcPr>
          <w:p>
            <w:r>
              <w:t>Evidence retriever</w:t>
            </w:r>
          </w:p>
        </w:tc>
        <w:tc>
          <w:tcPr>
            <w:tcW w:type="dxa" w:w="5040"/>
          </w:tcPr>
          <w:p>
            <w:r>
              <w:t>Fetch relevant DecisionRecord data</w:t>
            </w:r>
          </w:p>
        </w:tc>
      </w:tr>
      <w:tr>
        <w:tc>
          <w:tcPr>
            <w:tcW w:type="dxa" w:w="5040"/>
          </w:tcPr>
          <w:p>
            <w:r>
              <w:t>Tool layer</w:t>
            </w:r>
          </w:p>
        </w:tc>
        <w:tc>
          <w:tcPr>
            <w:tcW w:type="dxa" w:w="5040"/>
          </w:tcPr>
          <w:p>
            <w:r>
              <w:t>Call optimization/model/database functions</w:t>
            </w:r>
          </w:p>
        </w:tc>
      </w:tr>
      <w:tr>
        <w:tc>
          <w:tcPr>
            <w:tcW w:type="dxa" w:w="5040"/>
          </w:tcPr>
          <w:p>
            <w:r>
              <w:t>Evidence validator</w:t>
            </w:r>
          </w:p>
        </w:tc>
        <w:tc>
          <w:tcPr>
            <w:tcW w:type="dxa" w:w="5040"/>
          </w:tcPr>
          <w:p>
            <w:r>
              <w:t>Check completeness/consistency</w:t>
            </w:r>
          </w:p>
        </w:tc>
      </w:tr>
      <w:tr>
        <w:tc>
          <w:tcPr>
            <w:tcW w:type="dxa" w:w="5040"/>
          </w:tcPr>
          <w:p>
            <w:r>
              <w:t>LLM</w:t>
            </w:r>
          </w:p>
        </w:tc>
        <w:tc>
          <w:tcPr>
            <w:tcW w:type="dxa" w:w="5040"/>
          </w:tcPr>
          <w:p>
            <w:r>
              <w:t>Compose understandable response</w:t>
            </w:r>
          </w:p>
        </w:tc>
      </w:tr>
      <w:tr>
        <w:tc>
          <w:tcPr>
            <w:tcW w:type="dxa" w:w="5040"/>
          </w:tcPr>
          <w:p>
            <w:r>
              <w:t>Citation layer</w:t>
            </w:r>
          </w:p>
        </w:tc>
        <w:tc>
          <w:tcPr>
            <w:tcW w:type="dxa" w:w="5040"/>
          </w:tcPr>
          <w:p>
            <w:r>
              <w:t>Link claims to evidence</w:t>
            </w:r>
          </w:p>
        </w:tc>
      </w:tr>
      <w:tr>
        <w:tc>
          <w:tcPr>
            <w:tcW w:type="dxa" w:w="5040"/>
          </w:tcPr>
          <w:p>
            <w:r>
              <w:t>Audit log</w:t>
            </w:r>
          </w:p>
        </w:tc>
        <w:tc>
          <w:tcPr>
            <w:tcW w:type="dxa" w:w="5040"/>
          </w:tcPr>
          <w:p>
            <w:r>
              <w:t>Store question, tools, evidence, response metadata</w:t>
            </w:r>
          </w:p>
        </w:tc>
      </w:tr>
    </w:tbl>
    <w:p/>
    <w:p>
      <w:pPr>
        <w:pStyle w:val="Heading1"/>
      </w:pPr>
      <w:r>
        <w:t>23. Tool Layer</w:t>
      </w:r>
    </w:p>
    <w:p>
      <w:r>
        <w:rPr>
          <w:i w:val="0"/>
        </w:rPr>
        <w:t>The LLM should interact with a small allowlisted set of tools.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Tool</w:t>
            </w:r>
          </w:p>
        </w:tc>
        <w:tc>
          <w:tcPr>
            <w:tcW w:type="dxa" w:w="5040"/>
            <w:shd w:fill="D9EAF7"/>
          </w:tcPr>
          <w:p>
            <w:r>
              <w:t>Purpose</w:t>
            </w:r>
          </w:p>
        </w:tc>
      </w:tr>
      <w:tr>
        <w:tc>
          <w:tcPr>
            <w:tcW w:type="dxa" w:w="5040"/>
          </w:tcPr>
          <w:p>
            <w:r>
              <w:t>get_decision</w:t>
            </w:r>
          </w:p>
        </w:tc>
        <w:tc>
          <w:tcPr>
            <w:tcW w:type="dxa" w:w="5040"/>
          </w:tcPr>
          <w:p>
            <w:r>
              <w:t>Retrieve DecisionRecord</w:t>
            </w:r>
          </w:p>
        </w:tc>
      </w:tr>
      <w:tr>
        <w:tc>
          <w:tcPr>
            <w:tcW w:type="dxa" w:w="5040"/>
          </w:tcPr>
          <w:p>
            <w:r>
              <w:t>get_prediction</w:t>
            </w:r>
          </w:p>
        </w:tc>
        <w:tc>
          <w:tcPr>
            <w:tcW w:type="dxa" w:w="5040"/>
          </w:tcPr>
          <w:p>
            <w:r>
              <w:t>Retrieve prediction evidence</w:t>
            </w:r>
          </w:p>
        </w:tc>
      </w:tr>
      <w:tr>
        <w:tc>
          <w:tcPr>
            <w:tcW w:type="dxa" w:w="5040"/>
          </w:tcPr>
          <w:p>
            <w:r>
              <w:t>compare_candidates</w:t>
            </w:r>
          </w:p>
        </w:tc>
        <w:tc>
          <w:tcPr>
            <w:tcW w:type="dxa" w:w="5040"/>
          </w:tcPr>
          <w:p>
            <w:r>
              <w:t>Compare actual candidates</w:t>
            </w:r>
          </w:p>
        </w:tc>
      </w:tr>
      <w:tr>
        <w:tc>
          <w:tcPr>
            <w:tcW w:type="dxa" w:w="5040"/>
          </w:tcPr>
          <w:p>
            <w:r>
              <w:t>get_route</w:t>
            </w:r>
          </w:p>
        </w:tc>
        <w:tc>
          <w:tcPr>
            <w:tcW w:type="dxa" w:w="5040"/>
          </w:tcPr>
          <w:p>
            <w:r>
              <w:t>Retrieve actual route</w:t>
            </w:r>
          </w:p>
        </w:tc>
      </w:tr>
      <w:tr>
        <w:tc>
          <w:tcPr>
            <w:tcW w:type="dxa" w:w="5040"/>
          </w:tcPr>
          <w:p>
            <w:r>
              <w:t>get_constraints</w:t>
            </w:r>
          </w:p>
        </w:tc>
        <w:tc>
          <w:tcPr>
            <w:tcW w:type="dxa" w:w="5040"/>
          </w:tcPr>
          <w:p>
            <w:r>
              <w:t>Retrieve feasibility evidence</w:t>
            </w:r>
          </w:p>
        </w:tc>
      </w:tr>
      <w:tr>
        <w:tc>
          <w:tcPr>
            <w:tcW w:type="dxa" w:w="5040"/>
          </w:tcPr>
          <w:p>
            <w:r>
              <w:t>get_outcome</w:t>
            </w:r>
          </w:p>
        </w:tc>
        <w:tc>
          <w:tcPr>
            <w:tcW w:type="dxa" w:w="5040"/>
          </w:tcPr>
          <w:p>
            <w:r>
              <w:t>Retrieve actual execution result</w:t>
            </w:r>
          </w:p>
        </w:tc>
      </w:tr>
      <w:tr>
        <w:tc>
          <w:tcPr>
            <w:tcW w:type="dxa" w:w="5040"/>
          </w:tcPr>
          <w:p>
            <w:r>
              <w:t>run_sensitivity</w:t>
            </w:r>
          </w:p>
        </w:tc>
        <w:tc>
          <w:tcPr>
            <w:tcW w:type="dxa" w:w="5040"/>
          </w:tcPr>
          <w:p>
            <w:r>
              <w:t>Execute a controlled experiment</w:t>
            </w:r>
          </w:p>
        </w:tc>
      </w:tr>
      <w:tr>
        <w:tc>
          <w:tcPr>
            <w:tcW w:type="dxa" w:w="5040"/>
          </w:tcPr>
          <w:p>
            <w:r>
              <w:t>run_optimization</w:t>
            </w:r>
          </w:p>
        </w:tc>
        <w:tc>
          <w:tcPr>
            <w:tcW w:type="dxa" w:w="5040"/>
          </w:tcPr>
          <w:p>
            <w:r>
              <w:t>Trigger authorized optimization</w:t>
            </w:r>
          </w:p>
        </w:tc>
      </w:tr>
      <w:tr>
        <w:tc>
          <w:tcPr>
            <w:tcW w:type="dxa" w:w="5040"/>
          </w:tcPr>
          <w:p>
            <w:r>
              <w:t>get_benchmark</w:t>
            </w:r>
          </w:p>
        </w:tc>
        <w:tc>
          <w:tcPr>
            <w:tcW w:type="dxa" w:w="5040"/>
          </w:tcPr>
          <w:p>
            <w:r>
              <w:t>Retrieve benchmark results</w:t>
            </w:r>
          </w:p>
        </w:tc>
      </w:tr>
    </w:tbl>
    <w:p/>
    <w:p>
      <w:r>
        <w:rPr>
          <w:i w:val="0"/>
        </w:rPr>
        <w:t>A tool should return structured data, not a paragraph designed to persuade the LLM.</w:t>
      </w:r>
    </w:p>
    <w:p>
      <w:pPr>
        <w:pStyle w:val="Heading1"/>
      </w:pPr>
      <w:r>
        <w:t>24. Tool Permission Boundary</w:t>
      </w:r>
    </w:p>
    <w:p>
      <w:r>
        <w:rPr>
          <w:i w:val="0"/>
        </w:rPr>
        <w:t>Read-only tools should be separated from state-changing tools.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Class</w:t>
            </w:r>
          </w:p>
        </w:tc>
        <w:tc>
          <w:tcPr>
            <w:tcW w:type="dxa" w:w="3360"/>
            <w:shd w:fill="D9EAF7"/>
          </w:tcPr>
          <w:p>
            <w:r>
              <w:t>Examples</w:t>
            </w:r>
          </w:p>
        </w:tc>
        <w:tc>
          <w:tcPr>
            <w:tcW w:type="dxa" w:w="3360"/>
            <w:shd w:fill="D9EAF7"/>
          </w:tcPr>
          <w:p>
            <w:r>
              <w:t>Risk</w:t>
            </w:r>
          </w:p>
        </w:tc>
      </w:tr>
      <w:tr>
        <w:tc>
          <w:tcPr>
            <w:tcW w:type="dxa" w:w="3360"/>
          </w:tcPr>
          <w:p>
            <w:r>
              <w:t>Read</w:t>
            </w:r>
          </w:p>
        </w:tc>
        <w:tc>
          <w:tcPr>
            <w:tcW w:type="dxa" w:w="3360"/>
          </w:tcPr>
          <w:p>
            <w:r>
              <w:t>get_decision, get_route, get_prediction</w:t>
            </w:r>
          </w:p>
        </w:tc>
        <w:tc>
          <w:tcPr>
            <w:tcW w:type="dxa" w:w="3360"/>
          </w:tcPr>
          <w:p>
            <w:r>
              <w:t>Low</w:t>
            </w:r>
          </w:p>
        </w:tc>
      </w:tr>
      <w:tr>
        <w:tc>
          <w:tcPr>
            <w:tcW w:type="dxa" w:w="3360"/>
          </w:tcPr>
          <w:p>
            <w:r>
              <w:t>Analysis</w:t>
            </w:r>
          </w:p>
        </w:tc>
        <w:tc>
          <w:tcPr>
            <w:tcW w:type="dxa" w:w="3360"/>
          </w:tcPr>
          <w:p>
            <w:r>
              <w:t>compare_candidates, sensitivity</w:t>
            </w:r>
          </w:p>
        </w:tc>
        <w:tc>
          <w:tcPr>
            <w:tcW w:type="dxa" w:w="3360"/>
          </w:tcPr>
          <w:p>
            <w:r>
              <w:t>Medium</w:t>
            </w:r>
          </w:p>
        </w:tc>
      </w:tr>
      <w:tr>
        <w:tc>
          <w:tcPr>
            <w:tcW w:type="dxa" w:w="3360"/>
          </w:tcPr>
          <w:p>
            <w:r>
              <w:t>Action</w:t>
            </w:r>
          </w:p>
        </w:tc>
        <w:tc>
          <w:tcPr>
            <w:tcW w:type="dxa" w:w="3360"/>
          </w:tcPr>
          <w:p>
            <w:r>
              <w:t>reroute, reoptimize, assign</w:t>
            </w:r>
          </w:p>
        </w:tc>
        <w:tc>
          <w:tcPr>
            <w:tcW w:type="dxa" w:w="3360"/>
          </w:tcPr>
          <w:p>
            <w:r>
              <w:t>High</w:t>
            </w:r>
          </w:p>
        </w:tc>
      </w:tr>
      <w:tr>
        <w:tc>
          <w:tcPr>
            <w:tcW w:type="dxa" w:w="3360"/>
          </w:tcPr>
          <w:p>
            <w:r>
              <w:t>Administrative</w:t>
            </w:r>
          </w:p>
        </w:tc>
        <w:tc>
          <w:tcPr>
            <w:tcW w:type="dxa" w:w="3360"/>
          </w:tcPr>
          <w:p>
            <w:r>
              <w:t>change configuration/model promotion</w:t>
            </w:r>
          </w:p>
        </w:tc>
        <w:tc>
          <w:tcPr>
            <w:tcW w:type="dxa" w:w="3360"/>
          </w:tcPr>
          <w:p>
            <w:r>
              <w:t>Very high</w:t>
            </w:r>
          </w:p>
        </w:tc>
      </w:tr>
    </w:tbl>
    <w:p/>
    <w:p>
      <w:r>
        <w:rPr>
          <w:i w:val="0"/>
        </w:rPr>
        <w:t>Phase 6 should default to read-only behavior for conversational exploration. State-changing actions should require explicit authorization and should be logged.</w:t>
      </w:r>
    </w:p>
    <w:p>
      <w:pPr>
        <w:pStyle w:val="Heading1"/>
      </w:pPr>
      <w:r>
        <w:t>25. Groundedness Score</w:t>
      </w:r>
    </w:p>
    <w:p>
      <w:r>
        <w:rPr>
          <w:i w:val="0"/>
        </w:rPr>
        <w:t>The system should measure whether an explanation is supported by available evidence.</w:t>
      </w:r>
    </w:p>
    <w:p>
      <w:r>
        <w:rPr>
          <w:i w:val="0"/>
        </w:rPr>
        <w:t>A practical evaluation can label each factual claim as supported, partially supported, unsupported, or contradicted.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Label</w:t>
            </w:r>
          </w:p>
        </w:tc>
        <w:tc>
          <w:tcPr>
            <w:tcW w:type="dxa" w:w="5040"/>
            <w:shd w:fill="D9EAF7"/>
          </w:tcPr>
          <w:p>
            <w:r>
              <w:t>Meaning</w:t>
            </w:r>
          </w:p>
        </w:tc>
      </w:tr>
      <w:tr>
        <w:tc>
          <w:tcPr>
            <w:tcW w:type="dxa" w:w="5040"/>
          </w:tcPr>
          <w:p>
            <w:r>
              <w:t>Supported</w:t>
            </w:r>
          </w:p>
        </w:tc>
        <w:tc>
          <w:tcPr>
            <w:tcW w:type="dxa" w:w="5040"/>
          </w:tcPr>
          <w:p>
            <w:r>
              <w:t>Direct evidence exists</w:t>
            </w:r>
          </w:p>
        </w:tc>
      </w:tr>
      <w:tr>
        <w:tc>
          <w:tcPr>
            <w:tcW w:type="dxa" w:w="5040"/>
          </w:tcPr>
          <w:p>
            <w:r>
              <w:t>Partially supported</w:t>
            </w:r>
          </w:p>
        </w:tc>
        <w:tc>
          <w:tcPr>
            <w:tcW w:type="dxa" w:w="5040"/>
          </w:tcPr>
          <w:p>
            <w:r>
              <w:t>Evidence supports only part of the claim</w:t>
            </w:r>
          </w:p>
        </w:tc>
      </w:tr>
      <w:tr>
        <w:tc>
          <w:tcPr>
            <w:tcW w:type="dxa" w:w="5040"/>
          </w:tcPr>
          <w:p>
            <w:r>
              <w:t>Unsupported</w:t>
            </w:r>
          </w:p>
        </w:tc>
        <w:tc>
          <w:tcPr>
            <w:tcW w:type="dxa" w:w="5040"/>
          </w:tcPr>
          <w:p>
            <w:r>
              <w:t>No evidence found</w:t>
            </w:r>
          </w:p>
        </w:tc>
      </w:tr>
      <w:tr>
        <w:tc>
          <w:tcPr>
            <w:tcW w:type="dxa" w:w="5040"/>
          </w:tcPr>
          <w:p>
            <w:r>
              <w:t>Contradicted</w:t>
            </w:r>
          </w:p>
        </w:tc>
        <w:tc>
          <w:tcPr>
            <w:tcW w:type="dxa" w:w="5040"/>
          </w:tcPr>
          <w:p>
            <w:r>
              <w:t>Evidence conflicts with the claim</w:t>
            </w:r>
          </w:p>
        </w:tc>
      </w:tr>
    </w:tbl>
    <w:p/>
    <w:p>
      <w:r>
        <w:rPr>
          <w:i w:val="0"/>
        </w:rPr>
        <w:t>A useful research metric is the proportion of factual claims that are supported. This is more meaningful than judging whether an explanation “sounds good.”</w:t>
      </w:r>
    </w:p>
    <w:p>
      <w:pPr>
        <w:pStyle w:val="Heading1"/>
      </w:pPr>
      <w:r>
        <w:t>26. Explanation Quality Metrics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Metric</w:t>
            </w:r>
          </w:p>
        </w:tc>
        <w:tc>
          <w:tcPr>
            <w:tcW w:type="dxa" w:w="5040"/>
            <w:shd w:fill="D9EAF7"/>
          </w:tcPr>
          <w:p>
            <w:r>
              <w:t>What it measures</w:t>
            </w:r>
          </w:p>
        </w:tc>
      </w:tr>
      <w:tr>
        <w:tc>
          <w:tcPr>
            <w:tcW w:type="dxa" w:w="5040"/>
          </w:tcPr>
          <w:p>
            <w:r>
              <w:t>Groundedness</w:t>
            </w:r>
          </w:p>
        </w:tc>
        <w:tc>
          <w:tcPr>
            <w:tcW w:type="dxa" w:w="5040"/>
          </w:tcPr>
          <w:p>
            <w:r>
              <w:t>Claims supported by evidence</w:t>
            </w:r>
          </w:p>
        </w:tc>
      </w:tr>
      <w:tr>
        <w:tc>
          <w:tcPr>
            <w:tcW w:type="dxa" w:w="5040"/>
          </w:tcPr>
          <w:p>
            <w:r>
              <w:t>Completeness</w:t>
            </w:r>
          </w:p>
        </w:tc>
        <w:tc>
          <w:tcPr>
            <w:tcW w:type="dxa" w:w="5040"/>
          </w:tcPr>
          <w:p>
            <w:r>
              <w:t>Important decision factors covered</w:t>
            </w:r>
          </w:p>
        </w:tc>
      </w:tr>
      <w:tr>
        <w:tc>
          <w:tcPr>
            <w:tcW w:type="dxa" w:w="5040"/>
          </w:tcPr>
          <w:p>
            <w:r>
              <w:t>Faithfulness</w:t>
            </w:r>
          </w:p>
        </w:tc>
        <w:tc>
          <w:tcPr>
            <w:tcW w:type="dxa" w:w="5040"/>
          </w:tcPr>
          <w:p>
            <w:r>
              <w:t>Explanation reflects actual computation</w:t>
            </w:r>
          </w:p>
        </w:tc>
      </w:tr>
      <w:tr>
        <w:tc>
          <w:tcPr>
            <w:tcW w:type="dxa" w:w="5040"/>
          </w:tcPr>
          <w:p>
            <w:r>
              <w:t>Consistency</w:t>
            </w:r>
          </w:p>
        </w:tc>
        <w:tc>
          <w:tcPr>
            <w:tcW w:type="dxa" w:w="5040"/>
          </w:tcPr>
          <w:p>
            <w:r>
              <w:t>Same evidence yields stable explanation</w:t>
            </w:r>
          </w:p>
        </w:tc>
      </w:tr>
      <w:tr>
        <w:tc>
          <w:tcPr>
            <w:tcW w:type="dxa" w:w="5040"/>
          </w:tcPr>
          <w:p>
            <w:r>
              <w:t>Clarity</w:t>
            </w:r>
          </w:p>
        </w:tc>
        <w:tc>
          <w:tcPr>
            <w:tcW w:type="dxa" w:w="5040"/>
          </w:tcPr>
          <w:p>
            <w:r>
              <w:t>Human readability</w:t>
            </w:r>
          </w:p>
        </w:tc>
      </w:tr>
      <w:tr>
        <w:tc>
          <w:tcPr>
            <w:tcW w:type="dxa" w:w="5040"/>
          </w:tcPr>
          <w:p>
            <w:r>
              <w:t>Actionability</w:t>
            </w:r>
          </w:p>
        </w:tc>
        <w:tc>
          <w:tcPr>
            <w:tcW w:type="dxa" w:w="5040"/>
          </w:tcPr>
          <w:p>
            <w:r>
              <w:t>Helps user understand what can change</w:t>
            </w:r>
          </w:p>
        </w:tc>
      </w:tr>
      <w:tr>
        <w:tc>
          <w:tcPr>
            <w:tcW w:type="dxa" w:w="5040"/>
          </w:tcPr>
          <w:p>
            <w:r>
              <w:t>Latency</w:t>
            </w:r>
          </w:p>
        </w:tc>
        <w:tc>
          <w:tcPr>
            <w:tcW w:type="dxa" w:w="5040"/>
          </w:tcPr>
          <w:p>
            <w:r>
              <w:t>Time required to generate explanation</w:t>
            </w:r>
          </w:p>
        </w:tc>
      </w:tr>
      <w:tr>
        <w:tc>
          <w:tcPr>
            <w:tcW w:type="dxa" w:w="5040"/>
          </w:tcPr>
          <w:p>
            <w:r>
              <w:t>Traceability</w:t>
            </w:r>
          </w:p>
        </w:tc>
        <w:tc>
          <w:tcPr>
            <w:tcW w:type="dxa" w:w="5040"/>
          </w:tcPr>
          <w:p>
            <w:r>
              <w:t>Ability to reach underlying records</w:t>
            </w:r>
          </w:p>
        </w:tc>
      </w:tr>
    </w:tbl>
    <w:p/>
    <w:p>
      <w:r>
        <w:rPr>
          <w:i w:val="0"/>
        </w:rPr>
        <w:t>The project should evaluate these metrics separately. A fluent explanation can be clear but unfaithful.</w:t>
      </w:r>
    </w:p>
    <w:p>
      <w:pPr>
        <w:pStyle w:val="Heading1"/>
      </w:pPr>
      <w:r>
        <w:t>27. Faithfulness vs Plausibility</w:t>
      </w:r>
    </w:p>
    <w:p>
      <w:r>
        <w:rPr>
          <w:i w:val="0"/>
        </w:rPr>
        <w:t>This is a critical distinction. A plausible explanation is one that sounds reasonable. A faithful explanation reflects the actual factors used by the underlying system.</w:t>
      </w:r>
    </w:p>
    <w:p>
      <w:r>
        <w:rPr>
          <w:i w:val="0"/>
        </w:rPr>
        <w:t>Phase 6 should optimize for faithfulness first.</w:t>
      </w:r>
    </w:p>
    <w:p>
      <w:r>
        <w:rPr>
          <w:i w:val="0"/>
        </w:rPr>
        <w:t>For example, if the optimizer selected a route primarily because of a hard capacity constraint, an explanation that says “the AI chose the route because traffic was low” is plausible but unfaithful if traffic was not the deciding factor.</w:t>
      </w:r>
    </w:p>
    <w:p>
      <w:pPr>
        <w:pStyle w:val="Heading1"/>
      </w:pPr>
      <w:r>
        <w:t>28. Explanation Templates</w:t>
      </w:r>
    </w:p>
    <w:p>
      <w:r>
        <w:rPr>
          <w:i w:val="0"/>
        </w:rPr>
        <w:t>Templates can provide deterministic structure before the LLM is introduced.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Template</w:t>
            </w:r>
          </w:p>
        </w:tc>
        <w:tc>
          <w:tcPr>
            <w:tcW w:type="dxa" w:w="5040"/>
            <w:shd w:fill="D9EAF7"/>
          </w:tcPr>
          <w:p>
            <w:r>
              <w:t>Content</w:t>
            </w:r>
          </w:p>
        </w:tc>
      </w:tr>
      <w:tr>
        <w:tc>
          <w:tcPr>
            <w:tcW w:type="dxa" w:w="5040"/>
          </w:tcPr>
          <w:p>
            <w:r>
              <w:t>Assignment summary</w:t>
            </w:r>
          </w:p>
        </w:tc>
        <w:tc>
          <w:tcPr>
            <w:tcW w:type="dxa" w:w="5040"/>
          </w:tcPr>
          <w:p>
            <w:r>
              <w:t>Vehicle + order + feasibility + main objective factors</w:t>
            </w:r>
          </w:p>
        </w:tc>
      </w:tr>
      <w:tr>
        <w:tc>
          <w:tcPr>
            <w:tcW w:type="dxa" w:w="5040"/>
          </w:tcPr>
          <w:p>
            <w:r>
              <w:t>Route summary</w:t>
            </w:r>
          </w:p>
        </w:tc>
        <w:tc>
          <w:tcPr>
            <w:tcW w:type="dxa" w:w="5040"/>
          </w:tcPr>
          <w:p>
            <w:r>
              <w:t>Route + distance + time + constraints</w:t>
            </w:r>
          </w:p>
        </w:tc>
      </w:tr>
      <w:tr>
        <w:tc>
          <w:tcPr>
            <w:tcW w:type="dxa" w:w="5040"/>
          </w:tcPr>
          <w:p>
            <w:r>
              <w:t>Why not?</w:t>
            </w:r>
          </w:p>
        </w:tc>
        <w:tc>
          <w:tcPr>
            <w:tcW w:type="dxa" w:w="5040"/>
          </w:tcPr>
          <w:p>
            <w:r>
              <w:t>Candidate + rejection/score evidence</w:t>
            </w:r>
          </w:p>
        </w:tc>
      </w:tr>
      <w:tr>
        <w:tc>
          <w:tcPr>
            <w:tcW w:type="dxa" w:w="5040"/>
          </w:tcPr>
          <w:p>
            <w:r>
              <w:t>What changed?</w:t>
            </w:r>
          </w:p>
        </w:tc>
        <w:tc>
          <w:tcPr>
            <w:tcW w:type="dxa" w:w="5040"/>
          </w:tcPr>
          <w:p>
            <w:r>
              <w:t>Before/after decision + trigger</w:t>
            </w:r>
          </w:p>
        </w:tc>
      </w:tr>
      <w:tr>
        <w:tc>
          <w:tcPr>
            <w:tcW w:type="dxa" w:w="5040"/>
          </w:tcPr>
          <w:p>
            <w:r>
              <w:t>Prediction impact</w:t>
            </w:r>
          </w:p>
        </w:tc>
        <w:tc>
          <w:tcPr>
            <w:tcW w:type="dxa" w:w="5040"/>
          </w:tcPr>
          <w:p>
            <w:r>
              <w:t>Prediction + candidate effect + decision</w:t>
            </w:r>
          </w:p>
        </w:tc>
      </w:tr>
      <w:tr>
        <w:tc>
          <w:tcPr>
            <w:tcW w:type="dxa" w:w="5040"/>
          </w:tcPr>
          <w:p>
            <w:r>
              <w:t>Outcome review</w:t>
            </w:r>
          </w:p>
        </w:tc>
        <w:tc>
          <w:tcPr>
            <w:tcW w:type="dxa" w:w="5040"/>
          </w:tcPr>
          <w:p>
            <w:r>
              <w:t>Prediction vs actual + operational result</w:t>
            </w:r>
          </w:p>
        </w:tc>
      </w:tr>
      <w:tr>
        <w:tc>
          <w:tcPr>
            <w:tcW w:type="dxa" w:w="5040"/>
          </w:tcPr>
          <w:p>
            <w:r>
              <w:t>Experiment summary</w:t>
            </w:r>
          </w:p>
        </w:tc>
        <w:tc>
          <w:tcPr>
            <w:tcW w:type="dxa" w:w="5040"/>
          </w:tcPr>
          <w:p>
            <w:r>
              <w:t>Method + scenario + metrics + conclusion</w:t>
            </w:r>
          </w:p>
        </w:tc>
      </w:tr>
    </w:tbl>
    <w:p/>
    <w:p>
      <w:r>
        <w:rPr>
          <w:i w:val="0"/>
        </w:rPr>
        <w:t>The LLM can then turn validated template data into natural language without changing the underlying facts.</w:t>
      </w:r>
    </w:p>
    <w:p>
      <w:pPr>
        <w:pStyle w:val="Heading1"/>
      </w:pPr>
      <w:r>
        <w:t>29. Explanation Generation Pipeline</w:t>
      </w:r>
    </w:p>
    <w:p>
      <w:r>
        <w:rPr>
          <w:i w:val="0"/>
        </w:rPr>
        <w:t>Recommended flow:</w:t>
      </w:r>
    </w:p>
    <w:p>
      <w:pPr>
        <w:pStyle w:val="ListBullet"/>
      </w:pPr>
      <w:r>
        <w:t>Load DecisionRecord.</w:t>
      </w:r>
    </w:p>
    <w:p>
      <w:pPr>
        <w:pStyle w:val="ListBullet"/>
      </w:pPr>
      <w:r>
        <w:t>Load referenced PredictionBundles.</w:t>
      </w:r>
    </w:p>
    <w:p>
      <w:pPr>
        <w:pStyle w:val="ListBullet"/>
      </w:pPr>
      <w:r>
        <w:t>Load candidate evaluations.</w:t>
      </w:r>
    </w:p>
    <w:p>
      <w:pPr>
        <w:pStyle w:val="ListBullet"/>
      </w:pPr>
      <w:r>
        <w:t>Load constraint diagnostics.</w:t>
      </w:r>
    </w:p>
    <w:p>
      <w:pPr>
        <w:pStyle w:val="ListBullet"/>
      </w:pPr>
      <w:r>
        <w:t>Load outcome if available.</w:t>
      </w:r>
    </w:p>
    <w:p>
      <w:pPr>
        <w:pStyle w:val="ListBullet"/>
      </w:pPr>
      <w:r>
        <w:t>Select explanation level.</w:t>
      </w:r>
    </w:p>
    <w:p>
      <w:pPr>
        <w:pStyle w:val="ListBullet"/>
      </w:pPr>
      <w:r>
        <w:t>Generate structured evidence facts.</w:t>
      </w:r>
    </w:p>
    <w:p>
      <w:pPr>
        <w:pStyle w:val="ListBullet"/>
      </w:pPr>
      <w:r>
        <w:t>Validate evidence completeness.</w:t>
      </w:r>
    </w:p>
    <w:p>
      <w:pPr>
        <w:pStyle w:val="ListBullet"/>
      </w:pPr>
      <w:r>
        <w:t>Compose response with LLM or deterministic template.</w:t>
      </w:r>
    </w:p>
    <w:p>
      <w:pPr>
        <w:pStyle w:val="ListBullet"/>
      </w:pPr>
      <w:r>
        <w:t>Attach evidence references.</w:t>
      </w:r>
    </w:p>
    <w:p>
      <w:pPr>
        <w:pStyle w:val="ListBullet"/>
      </w:pPr>
      <w:r>
        <w:t>Store explanation metadata.</w:t>
      </w:r>
    </w:p>
    <w:p>
      <w:r>
        <w:rPr>
          <w:i w:val="0"/>
        </w:rPr>
        <w:t>If any required evidence is missing, the response should explicitly indicate the missing evidence instead of guessing.</w:t>
      </w:r>
    </w:p>
    <w:p>
      <w:pPr>
        <w:pStyle w:val="Heading1"/>
      </w:pPr>
      <w:r>
        <w:t>30. Handling Missing Evidence</w:t>
      </w:r>
    </w:p>
    <w:p>
      <w:r>
        <w:rPr>
          <w:i w:val="0"/>
        </w:rPr>
        <w:t>Missing evidence is normal in evolving systems. The correct behavior is transparency.</w:t>
      </w:r>
    </w:p>
    <w:p>
      <w:r>
        <w:rPr>
          <w:i w:val="0"/>
        </w:rPr>
        <w:t>Example:</w:t>
      </w:r>
    </w:p>
    <w:p>
      <w:r>
        <w:rPr>
          <w:i/>
        </w:rPr>
        <w:t>“The system records that V3 was selected, but the candidate-level scores for V2 and V5 were not persisted for this run. Therefore a complete comparison cannot be reconstructed.”</w:t>
      </w:r>
    </w:p>
    <w:p>
      <w:r>
        <w:rPr>
          <w:i w:val="0"/>
        </w:rPr>
        <w:t>This is more trustworthy than generating an approximate explanation.</w:t>
      </w:r>
    </w:p>
    <w:p>
      <w:pPr>
        <w:pStyle w:val="Heading1"/>
      </w:pPr>
      <w:r>
        <w:t>31. Explanation Versioning</w:t>
      </w:r>
    </w:p>
    <w:p>
      <w:r>
        <w:rPr>
          <w:i w:val="0"/>
        </w:rPr>
        <w:t>Explanations should be versioned because the underlying model, optimizer, prompt, or evidence schema can change.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Version field</w:t>
            </w:r>
          </w:p>
        </w:tc>
        <w:tc>
          <w:tcPr>
            <w:tcW w:type="dxa" w:w="5040"/>
            <w:shd w:fill="D9EAF7"/>
          </w:tcPr>
          <w:p>
            <w:r>
              <w:t>Example purpose</w:t>
            </w:r>
          </w:p>
        </w:tc>
      </w:tr>
      <w:tr>
        <w:tc>
          <w:tcPr>
            <w:tcW w:type="dxa" w:w="5040"/>
          </w:tcPr>
          <w:p>
            <w:r>
              <w:t>decision_version</w:t>
            </w:r>
          </w:p>
        </w:tc>
        <w:tc>
          <w:tcPr>
            <w:tcW w:type="dxa" w:w="5040"/>
          </w:tcPr>
          <w:p>
            <w:r>
              <w:t>Decision schema version</w:t>
            </w:r>
          </w:p>
        </w:tc>
      </w:tr>
      <w:tr>
        <w:tc>
          <w:tcPr>
            <w:tcW w:type="dxa" w:w="5040"/>
          </w:tcPr>
          <w:p>
            <w:r>
              <w:t>model_version</w:t>
            </w:r>
          </w:p>
        </w:tc>
        <w:tc>
          <w:tcPr>
            <w:tcW w:type="dxa" w:w="5040"/>
          </w:tcPr>
          <w:p>
            <w:r>
              <w:t>Prediction model</w:t>
            </w:r>
          </w:p>
        </w:tc>
      </w:tr>
      <w:tr>
        <w:tc>
          <w:tcPr>
            <w:tcW w:type="dxa" w:w="5040"/>
          </w:tcPr>
          <w:p>
            <w:r>
              <w:t>optimizer_version</w:t>
            </w:r>
          </w:p>
        </w:tc>
        <w:tc>
          <w:tcPr>
            <w:tcW w:type="dxa" w:w="5040"/>
          </w:tcPr>
          <w:p>
            <w:r>
              <w:t>Optimization implementation</w:t>
            </w:r>
          </w:p>
        </w:tc>
      </w:tr>
      <w:tr>
        <w:tc>
          <w:tcPr>
            <w:tcW w:type="dxa" w:w="5040"/>
          </w:tcPr>
          <w:p>
            <w:r>
              <w:t>evidence_schema_version</w:t>
            </w:r>
          </w:p>
        </w:tc>
        <w:tc>
          <w:tcPr>
            <w:tcW w:type="dxa" w:w="5040"/>
          </w:tcPr>
          <w:p>
            <w:r>
              <w:t>Evidence contract</w:t>
            </w:r>
          </w:p>
        </w:tc>
      </w:tr>
      <w:tr>
        <w:tc>
          <w:tcPr>
            <w:tcW w:type="dxa" w:w="5040"/>
          </w:tcPr>
          <w:p>
            <w:r>
              <w:t>prompt_version</w:t>
            </w:r>
          </w:p>
        </w:tc>
        <w:tc>
          <w:tcPr>
            <w:tcW w:type="dxa" w:w="5040"/>
          </w:tcPr>
          <w:p>
            <w:r>
              <w:t>LLM instruction</w:t>
            </w:r>
          </w:p>
        </w:tc>
      </w:tr>
      <w:tr>
        <w:tc>
          <w:tcPr>
            <w:tcW w:type="dxa" w:w="5040"/>
          </w:tcPr>
          <w:p>
            <w:r>
              <w:t>explanation_method_version</w:t>
            </w:r>
          </w:p>
        </w:tc>
        <w:tc>
          <w:tcPr>
            <w:tcW w:type="dxa" w:w="5040"/>
          </w:tcPr>
          <w:p>
            <w:r>
              <w:t>Attribution/explanation method</w:t>
            </w:r>
          </w:p>
        </w:tc>
      </w:tr>
    </w:tbl>
    <w:p/>
    <w:p>
      <w:r>
        <w:rPr>
          <w:i w:val="0"/>
        </w:rPr>
        <w:t>A historical explanation should remain linked to the exact versions used to generate it.</w:t>
      </w:r>
    </w:p>
    <w:p>
      <w:pPr>
        <w:pStyle w:val="Heading1"/>
      </w:pPr>
      <w:r>
        <w:t>32. LLM Evaluation Dataset</w:t>
      </w:r>
    </w:p>
    <w:p>
      <w:r>
        <w:rPr>
          <w:i w:val="0"/>
        </w:rPr>
        <w:t>Create a curated evaluation set of real or controlled OPTIMA-X questions.</w:t>
      </w:r>
    </w:p>
    <w:p>
      <w:pPr>
        <w:pStyle w:val="ListBullet"/>
      </w:pPr>
      <w:r>
        <w:t>Why was V3 selected?</w:t>
      </w:r>
    </w:p>
    <w:p>
      <w:pPr>
        <w:pStyle w:val="ListBullet"/>
      </w:pPr>
      <w:r>
        <w:t>Why was V2 rejected?</w:t>
      </w:r>
    </w:p>
    <w:p>
      <w:pPr>
        <w:pStyle w:val="ListBullet"/>
      </w:pPr>
      <w:r>
        <w:t>Why did the route change?</w:t>
      </w:r>
    </w:p>
    <w:p>
      <w:pPr>
        <w:pStyle w:val="ListBullet"/>
      </w:pPr>
      <w:r>
        <w:t>Which prediction affected this decision?</w:t>
      </w:r>
    </w:p>
    <w:p>
      <w:pPr>
        <w:pStyle w:val="ListBullet"/>
      </w:pPr>
      <w:r>
        <w:t>What would happen if traffic increased?</w:t>
      </w:r>
    </w:p>
    <w:p>
      <w:pPr>
        <w:pStyle w:val="ListBullet"/>
      </w:pPr>
      <w:r>
        <w:t>Was the optimizer feasible?</w:t>
      </w:r>
    </w:p>
    <w:p>
      <w:pPr>
        <w:pStyle w:val="ListBullet"/>
      </w:pPr>
      <w:r>
        <w:t>Did the model prediction match reality?</w:t>
      </w:r>
    </w:p>
    <w:p>
      <w:pPr>
        <w:pStyle w:val="ListBullet"/>
      </w:pPr>
      <w:r>
        <w:t>Which candidate had the lowest objective?</w:t>
      </w:r>
    </w:p>
    <w:p>
      <w:pPr>
        <w:pStyle w:val="ListBullet"/>
      </w:pPr>
      <w:r>
        <w:t>What evidence is missing?</w:t>
      </w:r>
    </w:p>
    <w:p>
      <w:r>
        <w:rPr>
          <w:i w:val="0"/>
        </w:rPr>
        <w:t>Each question should have a reference answer derived from structured evidence. This allows automated and human evaluation.</w:t>
      </w:r>
    </w:p>
    <w:p>
      <w:pPr>
        <w:pStyle w:val="Heading1"/>
      </w:pPr>
      <w:r>
        <w:t>33. Adversarial Explanation Tests</w:t>
      </w:r>
    </w:p>
    <w:p>
      <w:r>
        <w:rPr>
          <w:i w:val="0"/>
        </w:rPr>
        <w:t>The LLM should be tested against situations where the tempting answer is wrong.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Test</w:t>
            </w:r>
          </w:p>
        </w:tc>
        <w:tc>
          <w:tcPr>
            <w:tcW w:type="dxa" w:w="5040"/>
            <w:shd w:fill="D9EAF7"/>
          </w:tcPr>
          <w:p>
            <w:r>
              <w:t>Expected behavior</w:t>
            </w:r>
          </w:p>
        </w:tc>
      </w:tr>
      <w:tr>
        <w:tc>
          <w:tcPr>
            <w:tcW w:type="dxa" w:w="5040"/>
          </w:tcPr>
          <w:p>
            <w:r>
              <w:t>Missing candidate data</w:t>
            </w:r>
          </w:p>
        </w:tc>
        <w:tc>
          <w:tcPr>
            <w:tcW w:type="dxa" w:w="5040"/>
          </w:tcPr>
          <w:p>
            <w:r>
              <w:t>Say comparison cannot be reconstructed</w:t>
            </w:r>
          </w:p>
        </w:tc>
      </w:tr>
      <w:tr>
        <w:tc>
          <w:tcPr>
            <w:tcW w:type="dxa" w:w="5040"/>
          </w:tcPr>
          <w:p>
            <w:r>
              <w:t>Solver timeout</w:t>
            </w:r>
          </w:p>
        </w:tc>
        <w:tc>
          <w:tcPr>
            <w:tcW w:type="dxa" w:w="5040"/>
          </w:tcPr>
          <w:p>
            <w:r>
              <w:t>Do not claim global optimality</w:t>
            </w:r>
          </w:p>
        </w:tc>
      </w:tr>
      <w:tr>
        <w:tc>
          <w:tcPr>
            <w:tcW w:type="dxa" w:w="5040"/>
          </w:tcPr>
          <w:p>
            <w:r>
              <w:t>Infeasible scenario</w:t>
            </w:r>
          </w:p>
        </w:tc>
        <w:tc>
          <w:tcPr>
            <w:tcW w:type="dxa" w:w="5040"/>
          </w:tcPr>
          <w:p>
            <w:r>
              <w:t>Explain infeasibility</w:t>
            </w:r>
          </w:p>
        </w:tc>
      </w:tr>
      <w:tr>
        <w:tc>
          <w:tcPr>
            <w:tcW w:type="dxa" w:w="5040"/>
          </w:tcPr>
          <w:p>
            <w:r>
              <w:t>Conflicting evidence</w:t>
            </w:r>
          </w:p>
        </w:tc>
        <w:tc>
          <w:tcPr>
            <w:tcW w:type="dxa" w:w="5040"/>
          </w:tcPr>
          <w:p>
            <w:r>
              <w:t>Surface conflict</w:t>
            </w:r>
          </w:p>
        </w:tc>
      </w:tr>
      <w:tr>
        <w:tc>
          <w:tcPr>
            <w:tcW w:type="dxa" w:w="5040"/>
          </w:tcPr>
          <w:p>
            <w:r>
              <w:t>Unknown model version</w:t>
            </w:r>
          </w:p>
        </w:tc>
        <w:tc>
          <w:tcPr>
            <w:tcW w:type="dxa" w:w="5040"/>
          </w:tcPr>
          <w:p>
            <w:r>
              <w:t>State version unavailable</w:t>
            </w:r>
          </w:p>
        </w:tc>
      </w:tr>
      <w:tr>
        <w:tc>
          <w:tcPr>
            <w:tcW w:type="dxa" w:w="5040"/>
          </w:tcPr>
          <w:p>
            <w:r>
              <w:t>Traffic changed after decision</w:t>
            </w:r>
          </w:p>
        </w:tc>
        <w:tc>
          <w:tcPr>
            <w:tcW w:type="dxa" w:w="5040"/>
          </w:tcPr>
          <w:p>
            <w:r>
              <w:t>Distinguish planned from current state</w:t>
            </w:r>
          </w:p>
        </w:tc>
      </w:tr>
      <w:tr>
        <w:tc>
          <w:tcPr>
            <w:tcW w:type="dxa" w:w="5040"/>
          </w:tcPr>
          <w:p>
            <w:r>
              <w:t>Prediction wrong in hindsight</w:t>
            </w:r>
          </w:p>
        </w:tc>
        <w:tc>
          <w:tcPr>
            <w:tcW w:type="dxa" w:w="5040"/>
          </w:tcPr>
          <w:p>
            <w:r>
              <w:t>Do not rewrite historical prediction</w:t>
            </w:r>
          </w:p>
        </w:tc>
      </w:tr>
    </w:tbl>
    <w:p/>
    <w:p>
      <w:pPr>
        <w:pStyle w:val="Heading1"/>
      </w:pPr>
      <w:r>
        <w:t>34. Temporal Truth</w:t>
      </w:r>
    </w:p>
    <w:p>
      <w:r>
        <w:rPr>
          <w:i w:val="0"/>
        </w:rPr>
        <w:t>Phase 6 must preserve time. A decision is made using information available at a particular time. Later information must not be inserted into the original explanation as if it were known then.</w:t>
      </w:r>
    </w:p>
    <w:p>
      <w:r>
        <w:rPr>
          <w:i w:val="0"/>
        </w:rPr>
        <w:t>This is essential for research validity.</w:t>
      </w:r>
    </w:p>
    <w:p>
      <w:r>
        <w:rPr>
          <w:i w:val="0"/>
        </w:rPr>
        <w:t>The system should distinguish:</w:t>
      </w:r>
    </w:p>
    <w:p>
      <w:pPr>
        <w:pStyle w:val="ListBullet"/>
      </w:pPr>
      <w:r>
        <w:t>Information available at decision time.</w:t>
      </w:r>
    </w:p>
    <w:p>
      <w:pPr>
        <w:pStyle w:val="ListBullet"/>
      </w:pPr>
      <w:r>
        <w:t>Information generated after the decision.</w:t>
      </w:r>
    </w:p>
    <w:p>
      <w:pPr>
        <w:pStyle w:val="ListBullet"/>
      </w:pPr>
      <w:r>
        <w:t>Actual outcome observed later.</w:t>
      </w:r>
    </w:p>
    <w:p>
      <w:pPr>
        <w:pStyle w:val="ListBullet"/>
      </w:pPr>
      <w:r>
        <w:t>Post-hoc analysis.</w:t>
      </w:r>
    </w:p>
    <w:p>
      <w:r>
        <w:rPr>
          <w:i w:val="0"/>
        </w:rPr>
        <w:t>This prevents data leakage in explanations and experiments.</w:t>
      </w:r>
    </w:p>
    <w:p>
      <w:pPr>
        <w:pStyle w:val="Heading1"/>
      </w:pPr>
      <w:r>
        <w:t>35. Causal Language Discipline</w:t>
      </w:r>
    </w:p>
    <w:p>
      <w:r>
        <w:rPr>
          <w:i w:val="0"/>
        </w:rPr>
        <w:t>The system should be careful with words such as “caused,” “because,” and “led to.”</w:t>
      </w:r>
    </w:p>
    <w:p>
      <w:r>
        <w:rPr>
          <w:i w:val="0"/>
        </w:rPr>
        <w:t>Feature attribution usually explains model behavior, not real-world causality. Optimization evidence can explain why a candidate scored better, but it does not necessarily establish that one operational factor caused the final outcome.</w:t>
      </w:r>
    </w:p>
    <w:p>
      <w:r>
        <w:rPr>
          <w:i w:val="0"/>
        </w:rPr>
        <w:t>Prefer precise wording such as “the optimizer assigned higher cost to…” or “the model attributed contribution to…” unless a causal analysis supports stronger language.</w:t>
      </w:r>
    </w:p>
    <w:p>
      <w:pPr>
        <w:pStyle w:val="Heading1"/>
      </w:pPr>
      <w:r>
        <w:t>36. Human-in-the-Loop Decision Intelligence</w:t>
      </w:r>
    </w:p>
    <w:p>
      <w:r>
        <w:rPr>
          <w:i w:val="0"/>
        </w:rPr>
        <w:t>OPTIMA-X should support human review rather than treating automation as unquestionable.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Human action</w:t>
            </w:r>
          </w:p>
        </w:tc>
        <w:tc>
          <w:tcPr>
            <w:tcW w:type="dxa" w:w="5040"/>
            <w:shd w:fill="D9EAF7"/>
          </w:tcPr>
          <w:p>
            <w:r>
              <w:t>System support</w:t>
            </w:r>
          </w:p>
        </w:tc>
      </w:tr>
      <w:tr>
        <w:tc>
          <w:tcPr>
            <w:tcW w:type="dxa" w:w="5040"/>
          </w:tcPr>
          <w:p>
            <w:r>
              <w:t>Inspect</w:t>
            </w:r>
          </w:p>
        </w:tc>
        <w:tc>
          <w:tcPr>
            <w:tcW w:type="dxa" w:w="5040"/>
          </w:tcPr>
          <w:p>
            <w:r>
              <w:t>Show decision trace</w:t>
            </w:r>
          </w:p>
        </w:tc>
      </w:tr>
      <w:tr>
        <w:tc>
          <w:tcPr>
            <w:tcW w:type="dxa" w:w="5040"/>
          </w:tcPr>
          <w:p>
            <w:r>
              <w:t>Challenge</w:t>
            </w:r>
          </w:p>
        </w:tc>
        <w:tc>
          <w:tcPr>
            <w:tcW w:type="dxa" w:w="5040"/>
          </w:tcPr>
          <w:p>
            <w:r>
              <w:t>Show alternatives and constraints</w:t>
            </w:r>
          </w:p>
        </w:tc>
      </w:tr>
      <w:tr>
        <w:tc>
          <w:tcPr>
            <w:tcW w:type="dxa" w:w="5040"/>
          </w:tcPr>
          <w:p>
            <w:r>
              <w:t>Modify</w:t>
            </w:r>
          </w:p>
        </w:tc>
        <w:tc>
          <w:tcPr>
            <w:tcW w:type="dxa" w:w="5040"/>
          </w:tcPr>
          <w:p>
            <w:r>
              <w:t>Allow controlled scenario changes</w:t>
            </w:r>
          </w:p>
        </w:tc>
      </w:tr>
      <w:tr>
        <w:tc>
          <w:tcPr>
            <w:tcW w:type="dxa" w:w="5040"/>
          </w:tcPr>
          <w:p>
            <w:r>
              <w:t>Approve</w:t>
            </w:r>
          </w:p>
        </w:tc>
        <w:tc>
          <w:tcPr>
            <w:tcW w:type="dxa" w:w="5040"/>
          </w:tcPr>
          <w:p>
            <w:r>
              <w:t>Record approval</w:t>
            </w:r>
          </w:p>
        </w:tc>
      </w:tr>
      <w:tr>
        <w:tc>
          <w:tcPr>
            <w:tcW w:type="dxa" w:w="5040"/>
          </w:tcPr>
          <w:p>
            <w:r>
              <w:t>Reject</w:t>
            </w:r>
          </w:p>
        </w:tc>
        <w:tc>
          <w:tcPr>
            <w:tcW w:type="dxa" w:w="5040"/>
          </w:tcPr>
          <w:p>
            <w:r>
              <w:t>Record reason</w:t>
            </w:r>
          </w:p>
        </w:tc>
      </w:tr>
      <w:tr>
        <w:tc>
          <w:tcPr>
            <w:tcW w:type="dxa" w:w="5040"/>
          </w:tcPr>
          <w:p>
            <w:r>
              <w:t>Re-optimize</w:t>
            </w:r>
          </w:p>
        </w:tc>
        <w:tc>
          <w:tcPr>
            <w:tcW w:type="dxa" w:w="5040"/>
          </w:tcPr>
          <w:p>
            <w:r>
              <w:t>Run authorized optimization</w:t>
            </w:r>
          </w:p>
        </w:tc>
      </w:tr>
      <w:tr>
        <w:tc>
          <w:tcPr>
            <w:tcW w:type="dxa" w:w="5040"/>
          </w:tcPr>
          <w:p>
            <w:r>
              <w:t>Review outcome</w:t>
            </w:r>
          </w:p>
        </w:tc>
        <w:tc>
          <w:tcPr>
            <w:tcW w:type="dxa" w:w="5040"/>
          </w:tcPr>
          <w:p>
            <w:r>
              <w:t>Compare predicted vs actual</w:t>
            </w:r>
          </w:p>
        </w:tc>
      </w:tr>
    </w:tbl>
    <w:p/>
    <w:p>
      <w:r>
        <w:rPr>
          <w:i w:val="0"/>
        </w:rPr>
        <w:t>Human feedback can later become useful training/evaluation data, but it should not be silently treated as ground truth.</w:t>
      </w:r>
    </w:p>
    <w:p>
      <w:pPr>
        <w:pStyle w:val="Heading1"/>
      </w:pPr>
      <w:r>
        <w:t>37. Scenario What-If Interface</w:t>
      </w:r>
    </w:p>
    <w:p>
      <w:r>
        <w:rPr>
          <w:i w:val="0"/>
        </w:rPr>
        <w:t>A powerful Phase 6 feature is a controlled what-if environment.</w:t>
      </w:r>
    </w:p>
    <w:p>
      <w:pPr>
        <w:pStyle w:val="ListBullet"/>
      </w:pPr>
      <w:r>
        <w:t>Change deadline.</w:t>
      </w:r>
    </w:p>
    <w:p>
      <w:pPr>
        <w:pStyle w:val="ListBullet"/>
      </w:pPr>
      <w:r>
        <w:t>Change traffic.</w:t>
      </w:r>
    </w:p>
    <w:p>
      <w:pPr>
        <w:pStyle w:val="ListBullet"/>
      </w:pPr>
      <w:r>
        <w:t>Remove a vehicle.</w:t>
      </w:r>
    </w:p>
    <w:p>
      <w:pPr>
        <w:pStyle w:val="ListBullet"/>
      </w:pPr>
      <w:r>
        <w:t>Increase capacity.</w:t>
      </w:r>
    </w:p>
    <w:p>
      <w:pPr>
        <w:pStyle w:val="ListBullet"/>
      </w:pPr>
      <w:r>
        <w:t>Change objective weights.</w:t>
      </w:r>
    </w:p>
    <w:p>
      <w:pPr>
        <w:pStyle w:val="ListBullet"/>
      </w:pPr>
      <w:r>
        <w:t>Replace predictions with baseline.</w:t>
      </w:r>
    </w:p>
    <w:p>
      <w:pPr>
        <w:pStyle w:val="ListBullet"/>
      </w:pPr>
      <w:r>
        <w:t>Add an urgent order.</w:t>
      </w:r>
    </w:p>
    <w:p>
      <w:pPr>
        <w:pStyle w:val="ListBullet"/>
      </w:pPr>
      <w:r>
        <w:t>Close a road.</w:t>
      </w:r>
    </w:p>
    <w:p>
      <w:r>
        <w:rPr>
          <w:i w:val="0"/>
        </w:rPr>
        <w:t>The system should run a real scenario transformation and real optimization, then compare the resulting DecisionRecords. The LLM explains the difference; it does not simulate the difference in text.</w:t>
      </w:r>
    </w:p>
    <w:p>
      <w:pPr>
        <w:pStyle w:val="Heading1"/>
      </w:pPr>
      <w:r>
        <w:t>38. Decision Comparison</w:t>
      </w:r>
    </w:p>
    <w:p>
      <w:r>
        <w:rPr>
          <w:i w:val="0"/>
        </w:rPr>
        <w:t>A decision comparison should show exactly what changed.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Dimension</w:t>
            </w:r>
          </w:p>
        </w:tc>
        <w:tc>
          <w:tcPr>
            <w:tcW w:type="dxa" w:w="3360"/>
            <w:shd w:fill="D9EAF7"/>
          </w:tcPr>
          <w:p>
            <w:r>
              <w:t>Original</w:t>
            </w:r>
          </w:p>
        </w:tc>
        <w:tc>
          <w:tcPr>
            <w:tcW w:type="dxa" w:w="3360"/>
            <w:shd w:fill="D9EAF7"/>
          </w:tcPr>
          <w:p>
            <w:r>
              <w:t>Alternative</w:t>
            </w:r>
          </w:p>
        </w:tc>
      </w:tr>
      <w:tr>
        <w:tc>
          <w:tcPr>
            <w:tcW w:type="dxa" w:w="3360"/>
          </w:tcPr>
          <w:p>
            <w:r>
              <w:t>Vehicle assignment</w:t>
            </w:r>
          </w:p>
        </w:tc>
        <w:tc>
          <w:tcPr>
            <w:tcW w:type="dxa" w:w="3360"/>
          </w:tcPr>
          <w:p>
            <w:r>
              <w:t>V3</w:t>
            </w:r>
          </w:p>
        </w:tc>
        <w:tc>
          <w:tcPr>
            <w:tcW w:type="dxa" w:w="3360"/>
          </w:tcPr>
          <w:p>
            <w:r>
              <w:t>V5</w:t>
            </w:r>
          </w:p>
        </w:tc>
      </w:tr>
      <w:tr>
        <w:tc>
          <w:tcPr>
            <w:tcW w:type="dxa" w:w="3360"/>
          </w:tcPr>
          <w:p>
            <w:r>
              <w:t>Route distance</w:t>
            </w:r>
          </w:p>
        </w:tc>
        <w:tc>
          <w:tcPr>
            <w:tcW w:type="dxa" w:w="3360"/>
          </w:tcPr>
          <w:p>
            <w:r>
              <w:t>18.2 km</w:t>
            </w:r>
          </w:p>
        </w:tc>
        <w:tc>
          <w:tcPr>
            <w:tcW w:type="dxa" w:w="3360"/>
          </w:tcPr>
          <w:p>
            <w:r>
              <w:t>20.1 km</w:t>
            </w:r>
          </w:p>
        </w:tc>
      </w:tr>
      <w:tr>
        <w:tc>
          <w:tcPr>
            <w:tcW w:type="dxa" w:w="3360"/>
          </w:tcPr>
          <w:p>
            <w:r>
              <w:t>Predicted lateness</w:t>
            </w:r>
          </w:p>
        </w:tc>
        <w:tc>
          <w:tcPr>
            <w:tcW w:type="dxa" w:w="3360"/>
          </w:tcPr>
          <w:p>
            <w:r>
              <w:t>4.2 min</w:t>
            </w:r>
          </w:p>
        </w:tc>
        <w:tc>
          <w:tcPr>
            <w:tcW w:type="dxa" w:w="3360"/>
          </w:tcPr>
          <w:p>
            <w:r>
              <w:t>2.7 min</w:t>
            </w:r>
          </w:p>
        </w:tc>
      </w:tr>
      <w:tr>
        <w:tc>
          <w:tcPr>
            <w:tcW w:type="dxa" w:w="3360"/>
          </w:tcPr>
          <w:p>
            <w:r>
              <w:t>Risk</w:t>
            </w:r>
          </w:p>
        </w:tc>
        <w:tc>
          <w:tcPr>
            <w:tcW w:type="dxa" w:w="3360"/>
          </w:tcPr>
          <w:p>
            <w:r>
              <w:t>0.08</w:t>
            </w:r>
          </w:p>
        </w:tc>
        <w:tc>
          <w:tcPr>
            <w:tcW w:type="dxa" w:w="3360"/>
          </w:tcPr>
          <w:p>
            <w:r>
              <w:t>0.04</w:t>
            </w:r>
          </w:p>
        </w:tc>
      </w:tr>
      <w:tr>
        <w:tc>
          <w:tcPr>
            <w:tcW w:type="dxa" w:w="3360"/>
          </w:tcPr>
          <w:p>
            <w:r>
              <w:t>Vehicles used</w:t>
            </w:r>
          </w:p>
        </w:tc>
        <w:tc>
          <w:tcPr>
            <w:tcW w:type="dxa" w:w="3360"/>
          </w:tcPr>
          <w:p>
            <w:r>
              <w:t>4</w:t>
            </w:r>
          </w:p>
        </w:tc>
        <w:tc>
          <w:tcPr>
            <w:tcW w:type="dxa" w:w="3360"/>
          </w:tcPr>
          <w:p>
            <w:r>
              <w:t>4</w:t>
            </w:r>
          </w:p>
        </w:tc>
      </w:tr>
      <w:tr>
        <w:tc>
          <w:tcPr>
            <w:tcW w:type="dxa" w:w="3360"/>
          </w:tcPr>
          <w:p>
            <w:r>
              <w:t>Objective</w:t>
            </w:r>
          </w:p>
        </w:tc>
        <w:tc>
          <w:tcPr>
            <w:tcW w:type="dxa" w:w="3360"/>
          </w:tcPr>
          <w:p>
            <w:r>
              <w:t>Configured value</w:t>
            </w:r>
          </w:p>
        </w:tc>
        <w:tc>
          <w:tcPr>
            <w:tcW w:type="dxa" w:w="3360"/>
          </w:tcPr>
          <w:p>
            <w:r>
              <w:t>Configured value</w:t>
            </w:r>
          </w:p>
        </w:tc>
      </w:tr>
    </w:tbl>
    <w:p/>
    <w:p>
      <w:r>
        <w:rPr>
          <w:i w:val="0"/>
        </w:rPr>
        <w:t>The numbers must come from actual runs. The UI can then explain the trade-off.</w:t>
      </w:r>
    </w:p>
    <w:p>
      <w:pPr>
        <w:pStyle w:val="Heading1"/>
      </w:pPr>
      <w:r>
        <w:t>39. Outcome Feedback</w:t>
      </w:r>
    </w:p>
    <w:p>
      <w:r>
        <w:rPr>
          <w:i w:val="0"/>
        </w:rPr>
        <w:t>The final level of decision intelligence compares plan with reality.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Before execution</w:t>
            </w:r>
          </w:p>
        </w:tc>
        <w:tc>
          <w:tcPr>
            <w:tcW w:type="dxa" w:w="5040"/>
            <w:shd w:fill="D9EAF7"/>
          </w:tcPr>
          <w:p>
            <w:r>
              <w:t>After execution</w:t>
            </w:r>
          </w:p>
        </w:tc>
      </w:tr>
      <w:tr>
        <w:tc>
          <w:tcPr>
            <w:tcW w:type="dxa" w:w="5040"/>
          </w:tcPr>
          <w:p>
            <w:r>
              <w:t>Predicted ETA</w:t>
            </w:r>
          </w:p>
        </w:tc>
        <w:tc>
          <w:tcPr>
            <w:tcW w:type="dxa" w:w="5040"/>
          </w:tcPr>
          <w:p>
            <w:r>
              <w:t>Actual ETA</w:t>
            </w:r>
          </w:p>
        </w:tc>
      </w:tr>
      <w:tr>
        <w:tc>
          <w:tcPr>
            <w:tcW w:type="dxa" w:w="5040"/>
          </w:tcPr>
          <w:p>
            <w:r>
              <w:t>Predicted late probability</w:t>
            </w:r>
          </w:p>
        </w:tc>
        <w:tc>
          <w:tcPr>
            <w:tcW w:type="dxa" w:w="5040"/>
          </w:tcPr>
          <w:p>
            <w:r>
              <w:t>Actual on-time/late result</w:t>
            </w:r>
          </w:p>
        </w:tc>
      </w:tr>
      <w:tr>
        <w:tc>
          <w:tcPr>
            <w:tcW w:type="dxa" w:w="5040"/>
          </w:tcPr>
          <w:p>
            <w:r>
              <w:t>Planned route</w:t>
            </w:r>
          </w:p>
        </w:tc>
        <w:tc>
          <w:tcPr>
            <w:tcW w:type="dxa" w:w="5040"/>
          </w:tcPr>
          <w:p>
            <w:r>
              <w:t>Executed route</w:t>
            </w:r>
          </w:p>
        </w:tc>
      </w:tr>
      <w:tr>
        <w:tc>
          <w:tcPr>
            <w:tcW w:type="dxa" w:w="5040"/>
          </w:tcPr>
          <w:p>
            <w:r>
              <w:t>Predicted cost</w:t>
            </w:r>
          </w:p>
        </w:tc>
        <w:tc>
          <w:tcPr>
            <w:tcW w:type="dxa" w:w="5040"/>
          </w:tcPr>
          <w:p>
            <w:r>
              <w:t>Observed cost where measurable</w:t>
            </w:r>
          </w:p>
        </w:tc>
      </w:tr>
      <w:tr>
        <w:tc>
          <w:tcPr>
            <w:tcW w:type="dxa" w:w="5040"/>
          </w:tcPr>
          <w:p>
            <w:r>
              <w:t>Expected service</w:t>
            </w:r>
          </w:p>
        </w:tc>
        <w:tc>
          <w:tcPr>
            <w:tcW w:type="dxa" w:w="5040"/>
          </w:tcPr>
          <w:p>
            <w:r>
              <w:t>Actual service</w:t>
            </w:r>
          </w:p>
        </w:tc>
      </w:tr>
    </w:tbl>
    <w:p/>
    <w:p>
      <w:r>
        <w:rPr>
          <w:i w:val="0"/>
        </w:rPr>
        <w:t>This closes the project loop and provides evidence for Phase 10.</w:t>
      </w:r>
    </w:p>
    <w:p>
      <w:pPr>
        <w:pStyle w:val="Heading1"/>
      </w:pPr>
      <w:r>
        <w:t>40. Decision Quality vs Prediction Quality</w:t>
      </w:r>
    </w:p>
    <w:p>
      <w:r>
        <w:rPr>
          <w:i w:val="0"/>
        </w:rPr>
        <w:t>Phase 6 should make it possible to distinguish three questions:</w:t>
      </w:r>
    </w:p>
    <w:p>
      <w:pPr>
        <w:pStyle w:val="ListBullet"/>
      </w:pPr>
      <w:r>
        <w:t>Was the prediction accurate?</w:t>
      </w:r>
    </w:p>
    <w:p>
      <w:pPr>
        <w:pStyle w:val="ListBullet"/>
      </w:pPr>
      <w:r>
        <w:t>Was the decision good given the prediction?</w:t>
      </w:r>
    </w:p>
    <w:p>
      <w:pPr>
        <w:pStyle w:val="ListBullet"/>
      </w:pPr>
      <w:r>
        <w:t>Was the decision better than the decision produced from a baseline prediction?</w:t>
      </w:r>
    </w:p>
    <w:p>
      <w:r>
        <w:rPr>
          <w:i w:val="0"/>
        </w:rPr>
        <w:t>These are different metrics. A model can have excellent predictive metrics while producing no decision improvement if all candidate decisions remain unchanged.</w:t>
      </w:r>
    </w:p>
    <w:p>
      <w:pPr>
        <w:pStyle w:val="Heading1"/>
      </w:pPr>
      <w:r>
        <w:t>41. Research Experiment: Better Prediction → Better Decision</w:t>
      </w:r>
    </w:p>
    <w:p>
      <w:r>
        <w:rPr>
          <w:i w:val="0"/>
        </w:rPr>
        <w:t>Use controlled scenario pairs: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Condition</w:t>
            </w:r>
          </w:p>
        </w:tc>
        <w:tc>
          <w:tcPr>
            <w:tcW w:type="dxa" w:w="3360"/>
            <w:shd w:fill="D9EAF7"/>
          </w:tcPr>
          <w:p>
            <w:r>
              <w:t>Prediction input</w:t>
            </w:r>
          </w:p>
        </w:tc>
        <w:tc>
          <w:tcPr>
            <w:tcW w:type="dxa" w:w="3360"/>
            <w:shd w:fill="D9EAF7"/>
          </w:tcPr>
          <w:p>
            <w:r>
              <w:t>Optimization</w:t>
            </w:r>
          </w:p>
        </w:tc>
      </w:tr>
      <w:tr>
        <w:tc>
          <w:tcPr>
            <w:tcW w:type="dxa" w:w="3360"/>
          </w:tcPr>
          <w:p>
            <w:r>
              <w:t>A</w:t>
            </w:r>
          </w:p>
        </w:tc>
        <w:tc>
          <w:tcPr>
            <w:tcW w:type="dxa" w:w="3360"/>
          </w:tcPr>
          <w:p>
            <w:r>
              <w:t>Baseline model</w:t>
            </w:r>
          </w:p>
        </w:tc>
        <w:tc>
          <w:tcPr>
            <w:tcW w:type="dxa" w:w="3360"/>
          </w:tcPr>
          <w:p>
            <w:r>
              <w:t>Same optimizer</w:t>
            </w:r>
          </w:p>
        </w:tc>
      </w:tr>
      <w:tr>
        <w:tc>
          <w:tcPr>
            <w:tcW w:type="dxa" w:w="3360"/>
          </w:tcPr>
          <w:p>
            <w:r>
              <w:t>B</w:t>
            </w:r>
          </w:p>
        </w:tc>
        <w:tc>
          <w:tcPr>
            <w:tcW w:type="dxa" w:w="3360"/>
          </w:tcPr>
          <w:p>
            <w:r>
              <w:t>Improved model</w:t>
            </w:r>
          </w:p>
        </w:tc>
        <w:tc>
          <w:tcPr>
            <w:tcW w:type="dxa" w:w="3360"/>
          </w:tcPr>
          <w:p>
            <w:r>
              <w:t>Same optimizer</w:t>
            </w:r>
          </w:p>
        </w:tc>
      </w:tr>
      <w:tr>
        <w:tc>
          <w:tcPr>
            <w:tcW w:type="dxa" w:w="3360"/>
          </w:tcPr>
          <w:p>
            <w:r>
              <w:t>C</w:t>
            </w:r>
          </w:p>
        </w:tc>
        <w:tc>
          <w:tcPr>
            <w:tcW w:type="dxa" w:w="3360"/>
          </w:tcPr>
          <w:p>
            <w:r>
              <w:t>Oracle/actual information where experimentally possible</w:t>
            </w:r>
          </w:p>
        </w:tc>
        <w:tc>
          <w:tcPr>
            <w:tcW w:type="dxa" w:w="3360"/>
          </w:tcPr>
          <w:p>
            <w:r>
              <w:t>Same optimizer</w:t>
            </w:r>
          </w:p>
        </w:tc>
      </w:tr>
    </w:tbl>
    <w:p/>
    <w:p>
      <w:r>
        <w:rPr>
          <w:i w:val="0"/>
        </w:rPr>
        <w:t>Compare both prediction metrics and operational metrics. The purpose is to measure propagation rather than assume it.</w:t>
      </w:r>
    </w:p>
    <w:p>
      <w:pPr>
        <w:pStyle w:val="Heading1"/>
      </w:pPr>
      <w:r>
        <w:t>42. Decision Impact Analysis</w:t>
      </w:r>
    </w:p>
    <w:p>
      <w:r>
        <w:rPr>
          <w:i w:val="0"/>
        </w:rPr>
        <w:t>A prediction change is operationally important only if it changes the decision or its expected outcome.</w:t>
      </w:r>
    </w:p>
    <w:p>
      <w:r>
        <w:rPr>
          <w:i w:val="0"/>
        </w:rPr>
        <w:t>Useful measurements include:</w:t>
      </w:r>
    </w:p>
    <w:p>
      <w:pPr>
        <w:pStyle w:val="ListBullet"/>
      </w:pPr>
      <w:r>
        <w:t>Decision-change rate</w:t>
      </w:r>
    </w:p>
    <w:p>
      <w:pPr>
        <w:pStyle w:val="ListBullet"/>
      </w:pPr>
      <w:r>
        <w:t>Objective improvement</w:t>
      </w:r>
    </w:p>
    <w:p>
      <w:pPr>
        <w:pStyle w:val="ListBullet"/>
      </w:pPr>
      <w:r>
        <w:t>Lateness change</w:t>
      </w:r>
    </w:p>
    <w:p>
      <w:pPr>
        <w:pStyle w:val="ListBullet"/>
      </w:pPr>
      <w:r>
        <w:t>Unserved-demand change</w:t>
      </w:r>
    </w:p>
    <w:p>
      <w:pPr>
        <w:pStyle w:val="ListBullet"/>
      </w:pPr>
      <w:r>
        <w:t>Fleet-usage change</w:t>
      </w:r>
    </w:p>
    <w:p>
      <w:pPr>
        <w:pStyle w:val="ListBullet"/>
      </w:pPr>
      <w:r>
        <w:t>Route-change rate</w:t>
      </w:r>
    </w:p>
    <w:p>
      <w:pPr>
        <w:pStyle w:val="ListBullet"/>
      </w:pPr>
      <w:r>
        <w:t>Outcome improvement</w:t>
      </w:r>
    </w:p>
    <w:p>
      <w:r>
        <w:rPr>
          <w:i w:val="0"/>
        </w:rPr>
        <w:t>This becomes one of the strongest research outputs of the entire OPTIMA-X architecture.</w:t>
      </w:r>
    </w:p>
    <w:p>
      <w:pPr>
        <w:pStyle w:val="Heading1"/>
      </w:pPr>
      <w:r>
        <w:t>43. Database Design for Phase 6</w:t>
      </w:r>
    </w:p>
    <w:p>
      <w:r>
        <w:rPr>
          <w:i w:val="0"/>
        </w:rPr>
        <w:t>The database should support evidence lineage.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Entity</w:t>
            </w:r>
          </w:p>
        </w:tc>
        <w:tc>
          <w:tcPr>
            <w:tcW w:type="dxa" w:w="5040"/>
            <w:shd w:fill="D9EAF7"/>
          </w:tcPr>
          <w:p>
            <w:r>
              <w:t>Purpose</w:t>
            </w:r>
          </w:p>
        </w:tc>
      </w:tr>
      <w:tr>
        <w:tc>
          <w:tcPr>
            <w:tcW w:type="dxa" w:w="5040"/>
          </w:tcPr>
          <w:p>
            <w:r>
              <w:t>decisions</w:t>
            </w:r>
          </w:p>
        </w:tc>
        <w:tc>
          <w:tcPr>
            <w:tcW w:type="dxa" w:w="5040"/>
          </w:tcPr>
          <w:p>
            <w:r>
              <w:t>Canonical DecisionRecord</w:t>
            </w:r>
          </w:p>
        </w:tc>
      </w:tr>
      <w:tr>
        <w:tc>
          <w:tcPr>
            <w:tcW w:type="dxa" w:w="5040"/>
          </w:tcPr>
          <w:p>
            <w:r>
              <w:t>decision_candidates</w:t>
            </w:r>
          </w:p>
        </w:tc>
        <w:tc>
          <w:tcPr>
            <w:tcW w:type="dxa" w:w="5040"/>
          </w:tcPr>
          <w:p>
            <w:r>
              <w:t>Alternatives evaluated</w:t>
            </w:r>
          </w:p>
        </w:tc>
      </w:tr>
      <w:tr>
        <w:tc>
          <w:tcPr>
            <w:tcW w:type="dxa" w:w="5040"/>
          </w:tcPr>
          <w:p>
            <w:r>
              <w:t>decision_evidence</w:t>
            </w:r>
          </w:p>
        </w:tc>
        <w:tc>
          <w:tcPr>
            <w:tcW w:type="dxa" w:w="5040"/>
          </w:tcPr>
          <w:p>
            <w:r>
              <w:t>Evidence references</w:t>
            </w:r>
          </w:p>
        </w:tc>
      </w:tr>
      <w:tr>
        <w:tc>
          <w:tcPr>
            <w:tcW w:type="dxa" w:w="5040"/>
          </w:tcPr>
          <w:p>
            <w:r>
              <w:t>explanations</w:t>
            </w:r>
          </w:p>
        </w:tc>
        <w:tc>
          <w:tcPr>
            <w:tcW w:type="dxa" w:w="5040"/>
          </w:tcPr>
          <w:p>
            <w:r>
              <w:t>Generated explanations</w:t>
            </w:r>
          </w:p>
        </w:tc>
      </w:tr>
      <w:tr>
        <w:tc>
          <w:tcPr>
            <w:tcW w:type="dxa" w:w="5040"/>
          </w:tcPr>
          <w:p>
            <w:r>
              <w:t>explanation_claims</w:t>
            </w:r>
          </w:p>
        </w:tc>
        <w:tc>
          <w:tcPr>
            <w:tcW w:type="dxa" w:w="5040"/>
          </w:tcPr>
          <w:p>
            <w:r>
              <w:t>Individual factual claims</w:t>
            </w:r>
          </w:p>
        </w:tc>
      </w:tr>
      <w:tr>
        <w:tc>
          <w:tcPr>
            <w:tcW w:type="dxa" w:w="5040"/>
          </w:tcPr>
          <w:p>
            <w:r>
              <w:t>predictions</w:t>
            </w:r>
          </w:p>
        </w:tc>
        <w:tc>
          <w:tcPr>
            <w:tcW w:type="dxa" w:w="5040"/>
          </w:tcPr>
          <w:p>
            <w:r>
              <w:t>Prediction references</w:t>
            </w:r>
          </w:p>
        </w:tc>
      </w:tr>
      <w:tr>
        <w:tc>
          <w:tcPr>
            <w:tcW w:type="dxa" w:w="5040"/>
          </w:tcPr>
          <w:p>
            <w:r>
              <w:t>optimization_runs</w:t>
            </w:r>
          </w:p>
        </w:tc>
        <w:tc>
          <w:tcPr>
            <w:tcW w:type="dxa" w:w="5040"/>
          </w:tcPr>
          <w:p>
            <w:r>
              <w:t>Optimizer metadata</w:t>
            </w:r>
          </w:p>
        </w:tc>
      </w:tr>
      <w:tr>
        <w:tc>
          <w:tcPr>
            <w:tcW w:type="dxa" w:w="5040"/>
          </w:tcPr>
          <w:p>
            <w:r>
              <w:t>outcomes</w:t>
            </w:r>
          </w:p>
        </w:tc>
        <w:tc>
          <w:tcPr>
            <w:tcW w:type="dxa" w:w="5040"/>
          </w:tcPr>
          <w:p>
            <w:r>
              <w:t>Observed results</w:t>
            </w:r>
          </w:p>
        </w:tc>
      </w:tr>
      <w:tr>
        <w:tc>
          <w:tcPr>
            <w:tcW w:type="dxa" w:w="5040"/>
          </w:tcPr>
          <w:p>
            <w:r>
              <w:t>feedback</w:t>
            </w:r>
          </w:p>
        </w:tc>
        <w:tc>
          <w:tcPr>
            <w:tcW w:type="dxa" w:w="5040"/>
          </w:tcPr>
          <w:p>
            <w:r>
              <w:t>Human review</w:t>
            </w:r>
          </w:p>
        </w:tc>
      </w:tr>
      <w:tr>
        <w:tc>
          <w:tcPr>
            <w:tcW w:type="dxa" w:w="5040"/>
          </w:tcPr>
          <w:p>
            <w:r>
              <w:t>experiments</w:t>
            </w:r>
          </w:p>
        </w:tc>
        <w:tc>
          <w:tcPr>
            <w:tcW w:type="dxa" w:w="5040"/>
          </w:tcPr>
          <w:p>
            <w:r>
              <w:t>Controlled what-if/research runs</w:t>
            </w:r>
          </w:p>
        </w:tc>
      </w:tr>
    </w:tbl>
    <w:p/>
    <w:p>
      <w:r>
        <w:rPr>
          <w:i w:val="0"/>
        </w:rPr>
        <w:t>Each explanation claim can optionally point to a source record, enabling traceability.</w:t>
      </w:r>
    </w:p>
    <w:p>
      <w:pPr>
        <w:pStyle w:val="Heading1"/>
      </w:pPr>
      <w:r>
        <w:t>44. API Design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Endpoint concept</w:t>
            </w:r>
          </w:p>
        </w:tc>
        <w:tc>
          <w:tcPr>
            <w:tcW w:type="dxa" w:w="5040"/>
            <w:shd w:fill="D9EAF7"/>
          </w:tcPr>
          <w:p>
            <w:r>
              <w:t>Purpose</w:t>
            </w:r>
          </w:p>
        </w:tc>
      </w:tr>
      <w:tr>
        <w:tc>
          <w:tcPr>
            <w:tcW w:type="dxa" w:w="5040"/>
          </w:tcPr>
          <w:p>
            <w:r>
              <w:t>GET /decisions/{id}</w:t>
            </w:r>
          </w:p>
        </w:tc>
        <w:tc>
          <w:tcPr>
            <w:tcW w:type="dxa" w:w="5040"/>
          </w:tcPr>
          <w:p>
            <w:r>
              <w:t>Decision summary</w:t>
            </w:r>
          </w:p>
        </w:tc>
      </w:tr>
      <w:tr>
        <w:tc>
          <w:tcPr>
            <w:tcW w:type="dxa" w:w="5040"/>
          </w:tcPr>
          <w:p>
            <w:r>
              <w:t>GET /decisions/{id}/trace</w:t>
            </w:r>
          </w:p>
        </w:tc>
        <w:tc>
          <w:tcPr>
            <w:tcW w:type="dxa" w:w="5040"/>
          </w:tcPr>
          <w:p>
            <w:r>
              <w:t>Full evidence trace</w:t>
            </w:r>
          </w:p>
        </w:tc>
      </w:tr>
      <w:tr>
        <w:tc>
          <w:tcPr>
            <w:tcW w:type="dxa" w:w="5040"/>
          </w:tcPr>
          <w:p>
            <w:r>
              <w:t>GET /decisions/{id}/candidates</w:t>
            </w:r>
          </w:p>
        </w:tc>
        <w:tc>
          <w:tcPr>
            <w:tcW w:type="dxa" w:w="5040"/>
          </w:tcPr>
          <w:p>
            <w:r>
              <w:t>Alternatives</w:t>
            </w:r>
          </w:p>
        </w:tc>
      </w:tr>
      <w:tr>
        <w:tc>
          <w:tcPr>
            <w:tcW w:type="dxa" w:w="5040"/>
          </w:tcPr>
          <w:p>
            <w:r>
              <w:t>GET /decisions/{id}/explanation</w:t>
            </w:r>
          </w:p>
        </w:tc>
        <w:tc>
          <w:tcPr>
            <w:tcW w:type="dxa" w:w="5040"/>
          </w:tcPr>
          <w:p>
            <w:r>
              <w:t>Explanation</w:t>
            </w:r>
          </w:p>
        </w:tc>
      </w:tr>
      <w:tr>
        <w:tc>
          <w:tcPr>
            <w:tcW w:type="dxa" w:w="5040"/>
          </w:tcPr>
          <w:p>
            <w:r>
              <w:t>POST /decisions/{id}/explain</w:t>
            </w:r>
          </w:p>
        </w:tc>
        <w:tc>
          <w:tcPr>
            <w:tcW w:type="dxa" w:w="5040"/>
          </w:tcPr>
          <w:p>
            <w:r>
              <w:t>Generate/re-generate explanation</w:t>
            </w:r>
          </w:p>
        </w:tc>
      </w:tr>
      <w:tr>
        <w:tc>
          <w:tcPr>
            <w:tcW w:type="dxa" w:w="5040"/>
          </w:tcPr>
          <w:p>
            <w:r>
              <w:t>POST /scenarios/what-if</w:t>
            </w:r>
          </w:p>
        </w:tc>
        <w:tc>
          <w:tcPr>
            <w:tcW w:type="dxa" w:w="5040"/>
          </w:tcPr>
          <w:p>
            <w:r>
              <w:t>Create controlled scenario</w:t>
            </w:r>
          </w:p>
        </w:tc>
      </w:tr>
      <w:tr>
        <w:tc>
          <w:tcPr>
            <w:tcW w:type="dxa" w:w="5040"/>
          </w:tcPr>
          <w:p>
            <w:r>
              <w:t>POST /decisions/{id}/feedback</w:t>
            </w:r>
          </w:p>
        </w:tc>
        <w:tc>
          <w:tcPr>
            <w:tcW w:type="dxa" w:w="5040"/>
          </w:tcPr>
          <w:p>
            <w:r>
              <w:t>Record human feedback</w:t>
            </w:r>
          </w:p>
        </w:tc>
      </w:tr>
      <w:tr>
        <w:tc>
          <w:tcPr>
            <w:tcW w:type="dxa" w:w="5040"/>
          </w:tcPr>
          <w:p>
            <w:r>
              <w:t>GET /outcomes/{id}</w:t>
            </w:r>
          </w:p>
        </w:tc>
        <w:tc>
          <w:tcPr>
            <w:tcW w:type="dxa" w:w="5040"/>
          </w:tcPr>
          <w:p>
            <w:r>
              <w:t>Actual result</w:t>
            </w:r>
          </w:p>
        </w:tc>
      </w:tr>
    </w:tbl>
    <w:p/>
    <w:p>
      <w:r>
        <w:rPr>
          <w:i w:val="0"/>
        </w:rPr>
        <w:t>Read endpoints should be usable independently of the LLM so that the frontend can remain functional even when an LLM provider is unavailable.</w:t>
      </w:r>
    </w:p>
    <w:p>
      <w:pPr>
        <w:pStyle w:val="Heading1"/>
      </w:pPr>
      <w:r>
        <w:t>45. Frontend Decision Intelligence Experience</w:t>
      </w:r>
    </w:p>
    <w:p>
      <w:r>
        <w:rPr>
          <w:i w:val="0"/>
        </w:rPr>
        <w:t>The frontend should present the decision at multiple levels.</w:t>
      </w:r>
    </w:p>
    <w:p>
      <w:pPr>
        <w:pStyle w:val="ListBullet"/>
      </w:pPr>
      <w:r>
        <w:t>Top-level decision card.</w:t>
      </w:r>
    </w:p>
    <w:p>
      <w:pPr>
        <w:pStyle w:val="ListBullet"/>
      </w:pPr>
      <w:r>
        <w:t>Interactive route/map view.</w:t>
      </w:r>
    </w:p>
    <w:p>
      <w:pPr>
        <w:pStyle w:val="ListBullet"/>
      </w:pPr>
      <w:r>
        <w:t>Objective breakdown.</w:t>
      </w:r>
    </w:p>
    <w:p>
      <w:pPr>
        <w:pStyle w:val="ListBullet"/>
      </w:pPr>
      <w:r>
        <w:t>Candidate comparison.</w:t>
      </w:r>
    </w:p>
    <w:p>
      <w:pPr>
        <w:pStyle w:val="ListBullet"/>
      </w:pPr>
      <w:r>
        <w:t>Constraint explanation.</w:t>
      </w:r>
    </w:p>
    <w:p>
      <w:pPr>
        <w:pStyle w:val="ListBullet"/>
      </w:pPr>
      <w:r>
        <w:t>Prediction impact.</w:t>
      </w:r>
    </w:p>
    <w:p>
      <w:pPr>
        <w:pStyle w:val="ListBullet"/>
      </w:pPr>
      <w:r>
        <w:t>Decision timeline.</w:t>
      </w:r>
    </w:p>
    <w:p>
      <w:pPr>
        <w:pStyle w:val="ListBullet"/>
      </w:pPr>
      <w:r>
        <w:t>What-if controls.</w:t>
      </w:r>
    </w:p>
    <w:p>
      <w:pPr>
        <w:pStyle w:val="ListBullet"/>
      </w:pPr>
      <w:r>
        <w:t>Evidence trace.</w:t>
      </w:r>
    </w:p>
    <w:p>
      <w:pPr>
        <w:pStyle w:val="ListBullet"/>
      </w:pPr>
      <w:r>
        <w:t>Actual outcome comparison.</w:t>
      </w:r>
    </w:p>
    <w:p>
      <w:pPr>
        <w:pStyle w:val="ListBullet"/>
      </w:pPr>
      <w:r>
        <w:t>Human feedback controls.</w:t>
      </w:r>
    </w:p>
    <w:p>
      <w:r>
        <w:rPr>
          <w:i w:val="0"/>
        </w:rPr>
        <w:t>The 3D logistics environment should remain a visualization of actual system state. The evidence panel should remain precise and readable.</w:t>
      </w:r>
    </w:p>
    <w:p>
      <w:pPr>
        <w:pStyle w:val="Heading1"/>
      </w:pPr>
      <w:r>
        <w:t>46. 3D Decision Trace</w:t>
      </w:r>
    </w:p>
    <w:p>
      <w:r>
        <w:rPr>
          <w:i w:val="0"/>
        </w:rPr>
        <w:t>The 3D experience can visually connect the physical world to the decision graph. A selected vehicle can be highlighted, its route can be displayed, congested edges can be shown, and related orders can be connected.</w:t>
      </w:r>
    </w:p>
    <w:p>
      <w:r>
        <w:rPr>
          <w:i w:val="0"/>
        </w:rPr>
        <w:t>However, 3D should not replace exact evidence. Clicking an object should reveal the structured record behind it.</w:t>
      </w:r>
    </w:p>
    <w:p>
      <w:r>
        <w:rPr>
          <w:i w:val="0"/>
        </w:rPr>
        <w:t>This creates the project's intended principle: visual immersion on the outside, deterministic evidence underneath.</w:t>
      </w:r>
    </w:p>
    <w:p>
      <w:pPr>
        <w:pStyle w:val="Heading1"/>
      </w:pPr>
      <w:r>
        <w:t>47. LLM Provider Abstraction</w:t>
      </w:r>
    </w:p>
    <w:p>
      <w:r>
        <w:rPr>
          <w:i w:val="0"/>
        </w:rPr>
        <w:t>Do not hard-code the entire system around one model provider.</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Layer</w:t>
            </w:r>
          </w:p>
        </w:tc>
        <w:tc>
          <w:tcPr>
            <w:tcW w:type="dxa" w:w="5040"/>
            <w:shd w:fill="D9EAF7"/>
          </w:tcPr>
          <w:p>
            <w:r>
              <w:t>Responsibility</w:t>
            </w:r>
          </w:p>
        </w:tc>
      </w:tr>
      <w:tr>
        <w:tc>
          <w:tcPr>
            <w:tcW w:type="dxa" w:w="5040"/>
          </w:tcPr>
          <w:p>
            <w:r>
              <w:t>LLM interface</w:t>
            </w:r>
          </w:p>
        </w:tc>
        <w:tc>
          <w:tcPr>
            <w:tcW w:type="dxa" w:w="5040"/>
          </w:tcPr>
          <w:p>
            <w:r>
              <w:t>Common generate/structured-output contract</w:t>
            </w:r>
          </w:p>
        </w:tc>
      </w:tr>
      <w:tr>
        <w:tc>
          <w:tcPr>
            <w:tcW w:type="dxa" w:w="5040"/>
          </w:tcPr>
          <w:p>
            <w:r>
              <w:t>Provider adapter</w:t>
            </w:r>
          </w:p>
        </w:tc>
        <w:tc>
          <w:tcPr>
            <w:tcW w:type="dxa" w:w="5040"/>
          </w:tcPr>
          <w:p>
            <w:r>
              <w:t>Specific model/API integration</w:t>
            </w:r>
          </w:p>
        </w:tc>
      </w:tr>
      <w:tr>
        <w:tc>
          <w:tcPr>
            <w:tcW w:type="dxa" w:w="5040"/>
          </w:tcPr>
          <w:p>
            <w:r>
              <w:t>Prompt registry</w:t>
            </w:r>
          </w:p>
        </w:tc>
        <w:tc>
          <w:tcPr>
            <w:tcW w:type="dxa" w:w="5040"/>
          </w:tcPr>
          <w:p>
            <w:r>
              <w:t>Versioned prompts</w:t>
            </w:r>
          </w:p>
        </w:tc>
      </w:tr>
      <w:tr>
        <w:tc>
          <w:tcPr>
            <w:tcW w:type="dxa" w:w="5040"/>
          </w:tcPr>
          <w:p>
            <w:r>
              <w:t>Tool registry</w:t>
            </w:r>
          </w:p>
        </w:tc>
        <w:tc>
          <w:tcPr>
            <w:tcW w:type="dxa" w:w="5040"/>
          </w:tcPr>
          <w:p>
            <w:r>
              <w:t>Allowlisted tools</w:t>
            </w:r>
          </w:p>
        </w:tc>
      </w:tr>
      <w:tr>
        <w:tc>
          <w:tcPr>
            <w:tcW w:type="dxa" w:w="5040"/>
          </w:tcPr>
          <w:p>
            <w:r>
              <w:t>Guardrail layer</w:t>
            </w:r>
          </w:p>
        </w:tc>
        <w:tc>
          <w:tcPr>
            <w:tcW w:type="dxa" w:w="5040"/>
          </w:tcPr>
          <w:p>
            <w:r>
              <w:t>Validation and policy</w:t>
            </w:r>
          </w:p>
        </w:tc>
      </w:tr>
      <w:tr>
        <w:tc>
          <w:tcPr>
            <w:tcW w:type="dxa" w:w="5040"/>
          </w:tcPr>
          <w:p>
            <w:r>
              <w:t>Evaluation layer</w:t>
            </w:r>
          </w:p>
        </w:tc>
        <w:tc>
          <w:tcPr>
            <w:tcW w:type="dxa" w:w="5040"/>
          </w:tcPr>
          <w:p>
            <w:r>
              <w:t>Groundedness/faithfulness tests</w:t>
            </w:r>
          </w:p>
        </w:tc>
      </w:tr>
    </w:tbl>
    <w:p/>
    <w:p>
      <w:r>
        <w:rPr>
          <w:i w:val="0"/>
        </w:rPr>
        <w:t>The system should continue to work in deterministic mode if no LLM is configured.</w:t>
      </w:r>
    </w:p>
    <w:p>
      <w:pPr>
        <w:pStyle w:val="Heading1"/>
      </w:pPr>
      <w:r>
        <w:t>48. Deterministic Fallback</w:t>
      </w:r>
    </w:p>
    <w:p>
      <w:r>
        <w:rPr>
          <w:i w:val="0"/>
        </w:rPr>
        <w:t>A deterministic explanation generator should exist for critical operational facts.</w:t>
      </w:r>
    </w:p>
    <w:p>
      <w:r>
        <w:rPr>
          <w:i w:val="0"/>
        </w:rPr>
        <w:t>For example, if the LLM is unavailable, the system can still render:</w:t>
      </w:r>
    </w:p>
    <w:p>
      <w:r>
        <w:rPr>
          <w:i/>
        </w:rPr>
        <w:t>“Vehicle V3 selected. Capacity remaining: 24. Order demand: 8. Predicted ETA: 34 min. Candidate V2 infeasible due to capacity. Candidate V5 feasible with higher objective.”</w:t>
      </w:r>
    </w:p>
    <w:p>
      <w:r>
        <w:rPr>
          <w:i w:val="0"/>
        </w:rPr>
        <w:t>This makes the platform robust and prevents the LLM from becoming a single point of failure.</w:t>
      </w:r>
    </w:p>
    <w:p>
      <w:pPr>
        <w:pStyle w:val="Heading1"/>
      </w:pPr>
      <w:r>
        <w:t>49. Guardrails</w:t>
      </w:r>
    </w:p>
    <w:p>
      <w:pPr>
        <w:pStyle w:val="ListBullet"/>
      </w:pPr>
      <w:r>
        <w:t>Never invent missing values.</w:t>
      </w:r>
    </w:p>
    <w:p>
      <w:pPr>
        <w:pStyle w:val="ListBullet"/>
      </w:pPr>
      <w:r>
        <w:t>Never claim optimality without solver evidence.</w:t>
      </w:r>
    </w:p>
    <w:p>
      <w:pPr>
        <w:pStyle w:val="ListBullet"/>
      </w:pPr>
      <w:r>
        <w:t>Never expose stale information as current.</w:t>
      </w:r>
    </w:p>
    <w:p>
      <w:pPr>
        <w:pStyle w:val="ListBullet"/>
      </w:pPr>
      <w:r>
        <w:t>Never convert a prediction into a fact.</w:t>
      </w:r>
    </w:p>
    <w:p>
      <w:pPr>
        <w:pStyle w:val="ListBullet"/>
      </w:pPr>
      <w:r>
        <w:t>Never confuse attribution with causality.</w:t>
      </w:r>
    </w:p>
    <w:p>
      <w:pPr>
        <w:pStyle w:val="ListBullet"/>
      </w:pPr>
      <w:r>
        <w:t>Never allow natural language to bypass authorization.</w:t>
      </w:r>
    </w:p>
    <w:p>
      <w:pPr>
        <w:pStyle w:val="ListBullet"/>
      </w:pPr>
      <w:r>
        <w:t>Never let generated text overwrite structured records.</w:t>
      </w:r>
    </w:p>
    <w:p>
      <w:pPr>
        <w:pStyle w:val="ListBullet"/>
      </w:pPr>
      <w:r>
        <w:t>Always expose uncertainty when relevant.</w:t>
      </w:r>
    </w:p>
    <w:p>
      <w:pPr>
        <w:pStyle w:val="ListBullet"/>
      </w:pPr>
      <w:r>
        <w:t>Always preserve the original decision record.</w:t>
      </w:r>
    </w:p>
    <w:p>
      <w:pPr>
        <w:pStyle w:val="Heading1"/>
      </w:pPr>
      <w:r>
        <w:t>50. Auditability</w:t>
      </w:r>
    </w:p>
    <w:p>
      <w:r>
        <w:rPr>
          <w:i w:val="0"/>
        </w:rPr>
        <w:t>Every LLM interaction that affects decision understanding should be auditable.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Audit field</w:t>
            </w:r>
          </w:p>
        </w:tc>
        <w:tc>
          <w:tcPr>
            <w:tcW w:type="dxa" w:w="5040"/>
            <w:shd w:fill="D9EAF7"/>
          </w:tcPr>
          <w:p>
            <w:r>
              <w:t>Purpose</w:t>
            </w:r>
          </w:p>
        </w:tc>
      </w:tr>
      <w:tr>
        <w:tc>
          <w:tcPr>
            <w:tcW w:type="dxa" w:w="5040"/>
          </w:tcPr>
          <w:p>
            <w:r>
              <w:t>question</w:t>
            </w:r>
          </w:p>
        </w:tc>
        <w:tc>
          <w:tcPr>
            <w:tcW w:type="dxa" w:w="5040"/>
          </w:tcPr>
          <w:p>
            <w:r>
              <w:t>User request</w:t>
            </w:r>
          </w:p>
        </w:tc>
      </w:tr>
      <w:tr>
        <w:tc>
          <w:tcPr>
            <w:tcW w:type="dxa" w:w="5040"/>
          </w:tcPr>
          <w:p>
            <w:r>
              <w:t>decision_id</w:t>
            </w:r>
          </w:p>
        </w:tc>
        <w:tc>
          <w:tcPr>
            <w:tcW w:type="dxa" w:w="5040"/>
          </w:tcPr>
          <w:p>
            <w:r>
              <w:t>Decision being discussed</w:t>
            </w:r>
          </w:p>
        </w:tc>
      </w:tr>
      <w:tr>
        <w:tc>
          <w:tcPr>
            <w:tcW w:type="dxa" w:w="5040"/>
          </w:tcPr>
          <w:p>
            <w:r>
              <w:t>tools_called</w:t>
            </w:r>
          </w:p>
        </w:tc>
        <w:tc>
          <w:tcPr>
            <w:tcW w:type="dxa" w:w="5040"/>
          </w:tcPr>
          <w:p>
            <w:r>
              <w:t>Evidence sources</w:t>
            </w:r>
          </w:p>
        </w:tc>
      </w:tr>
      <w:tr>
        <w:tc>
          <w:tcPr>
            <w:tcW w:type="dxa" w:w="5040"/>
          </w:tcPr>
          <w:p>
            <w:r>
              <w:t>tool_inputs</w:t>
            </w:r>
          </w:p>
        </w:tc>
        <w:tc>
          <w:tcPr>
            <w:tcW w:type="dxa" w:w="5040"/>
          </w:tcPr>
          <w:p>
            <w:r>
              <w:t>Parameters</w:t>
            </w:r>
          </w:p>
        </w:tc>
      </w:tr>
      <w:tr>
        <w:tc>
          <w:tcPr>
            <w:tcW w:type="dxa" w:w="5040"/>
          </w:tcPr>
          <w:p>
            <w:r>
              <w:t>tool_outputs_hash</w:t>
            </w:r>
          </w:p>
        </w:tc>
        <w:tc>
          <w:tcPr>
            <w:tcW w:type="dxa" w:w="5040"/>
          </w:tcPr>
          <w:p>
            <w:r>
              <w:t>Evidence integrity</w:t>
            </w:r>
          </w:p>
        </w:tc>
      </w:tr>
      <w:tr>
        <w:tc>
          <w:tcPr>
            <w:tcW w:type="dxa" w:w="5040"/>
          </w:tcPr>
          <w:p>
            <w:r>
              <w:t>prompt_version</w:t>
            </w:r>
          </w:p>
        </w:tc>
        <w:tc>
          <w:tcPr>
            <w:tcW w:type="dxa" w:w="5040"/>
          </w:tcPr>
          <w:p>
            <w:r>
              <w:t>LLM instruction</w:t>
            </w:r>
          </w:p>
        </w:tc>
      </w:tr>
      <w:tr>
        <w:tc>
          <w:tcPr>
            <w:tcW w:type="dxa" w:w="5040"/>
          </w:tcPr>
          <w:p>
            <w:r>
              <w:t>model_version</w:t>
            </w:r>
          </w:p>
        </w:tc>
        <w:tc>
          <w:tcPr>
            <w:tcW w:type="dxa" w:w="5040"/>
          </w:tcPr>
          <w:p>
            <w:r>
              <w:t>LLM model</w:t>
            </w:r>
          </w:p>
        </w:tc>
      </w:tr>
      <w:tr>
        <w:tc>
          <w:tcPr>
            <w:tcW w:type="dxa" w:w="5040"/>
          </w:tcPr>
          <w:p>
            <w:r>
              <w:t>response</w:t>
            </w:r>
          </w:p>
        </w:tc>
        <w:tc>
          <w:tcPr>
            <w:tcW w:type="dxa" w:w="5040"/>
          </w:tcPr>
          <w:p>
            <w:r>
              <w:t>Generated explanation</w:t>
            </w:r>
          </w:p>
        </w:tc>
      </w:tr>
      <w:tr>
        <w:tc>
          <w:tcPr>
            <w:tcW w:type="dxa" w:w="5040"/>
          </w:tcPr>
          <w:p>
            <w:r>
              <w:t>validation_status</w:t>
            </w:r>
          </w:p>
        </w:tc>
        <w:tc>
          <w:tcPr>
            <w:tcW w:type="dxa" w:w="5040"/>
          </w:tcPr>
          <w:p>
            <w:r>
              <w:t>Groundedness/claim check</w:t>
            </w:r>
          </w:p>
        </w:tc>
      </w:tr>
      <w:tr>
        <w:tc>
          <w:tcPr>
            <w:tcW w:type="dxa" w:w="5040"/>
          </w:tcPr>
          <w:p>
            <w:r>
              <w:t>timestamp</w:t>
            </w:r>
          </w:p>
        </w:tc>
        <w:tc>
          <w:tcPr>
            <w:tcW w:type="dxa" w:w="5040"/>
          </w:tcPr>
          <w:p>
            <w:r>
              <w:t>Temporal record</w:t>
            </w:r>
          </w:p>
        </w:tc>
      </w:tr>
    </w:tbl>
    <w:p/>
    <w:p>
      <w:pPr>
        <w:pStyle w:val="Heading1"/>
      </w:pPr>
      <w:r>
        <w:t>51. Explainability Failure Modes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Failure</w:t>
            </w:r>
          </w:p>
        </w:tc>
        <w:tc>
          <w:tcPr>
            <w:tcW w:type="dxa" w:w="3360"/>
            <w:shd w:fill="D9EAF7"/>
          </w:tcPr>
          <w:p>
            <w:r>
              <w:t>Why it is dangerous</w:t>
            </w:r>
          </w:p>
        </w:tc>
        <w:tc>
          <w:tcPr>
            <w:tcW w:type="dxa" w:w="3360"/>
            <w:shd w:fill="D9EAF7"/>
          </w:tcPr>
          <w:p>
            <w:r>
              <w:t>Correct response</w:t>
            </w:r>
          </w:p>
        </w:tc>
      </w:tr>
      <w:tr>
        <w:tc>
          <w:tcPr>
            <w:tcW w:type="dxa" w:w="3360"/>
          </w:tcPr>
          <w:p>
            <w:r>
              <w:t>Hallucinated reason</w:t>
            </w:r>
          </w:p>
        </w:tc>
        <w:tc>
          <w:tcPr>
            <w:tcW w:type="dxa" w:w="3360"/>
          </w:tcPr>
          <w:p>
            <w:r>
              <w:t>False trust</w:t>
            </w:r>
          </w:p>
        </w:tc>
        <w:tc>
          <w:tcPr>
            <w:tcW w:type="dxa" w:w="3360"/>
          </w:tcPr>
          <w:p>
            <w:r>
              <w:t>Reject unsupported claim</w:t>
            </w:r>
          </w:p>
        </w:tc>
      </w:tr>
      <w:tr>
        <w:tc>
          <w:tcPr>
            <w:tcW w:type="dxa" w:w="3360"/>
          </w:tcPr>
          <w:p>
            <w:r>
              <w:t>Post-hoc story</w:t>
            </w:r>
          </w:p>
        </w:tc>
        <w:tc>
          <w:tcPr>
            <w:tcW w:type="dxa" w:w="3360"/>
          </w:tcPr>
          <w:p>
            <w:r>
              <w:t>Misrepresents computation</w:t>
            </w:r>
          </w:p>
        </w:tc>
        <w:tc>
          <w:tcPr>
            <w:tcW w:type="dxa" w:w="3360"/>
          </w:tcPr>
          <w:p>
            <w:r>
              <w:t>Use DecisionRecord</w:t>
            </w:r>
          </w:p>
        </w:tc>
      </w:tr>
      <w:tr>
        <w:tc>
          <w:tcPr>
            <w:tcW w:type="dxa" w:w="3360"/>
          </w:tcPr>
          <w:p>
            <w:r>
              <w:t>Feature ≠ cause</w:t>
            </w:r>
          </w:p>
        </w:tc>
        <w:tc>
          <w:tcPr>
            <w:tcW w:type="dxa" w:w="3360"/>
          </w:tcPr>
          <w:p>
            <w:r>
              <w:t>Scientific error</w:t>
            </w:r>
          </w:p>
        </w:tc>
        <w:tc>
          <w:tcPr>
            <w:tcW w:type="dxa" w:w="3360"/>
          </w:tcPr>
          <w:p>
            <w:r>
              <w:t>Use attribution language</w:t>
            </w:r>
          </w:p>
        </w:tc>
      </w:tr>
      <w:tr>
        <w:tc>
          <w:tcPr>
            <w:tcW w:type="dxa" w:w="3360"/>
          </w:tcPr>
          <w:p>
            <w:r>
              <w:t>Missing candidate evidence</w:t>
            </w:r>
          </w:p>
        </w:tc>
        <w:tc>
          <w:tcPr>
            <w:tcW w:type="dxa" w:w="3360"/>
          </w:tcPr>
          <w:p>
            <w:r>
              <w:t>Incomplete comparison</w:t>
            </w:r>
          </w:p>
        </w:tc>
        <w:tc>
          <w:tcPr>
            <w:tcW w:type="dxa" w:w="3360"/>
          </w:tcPr>
          <w:p>
            <w:r>
              <w:t>State missing data</w:t>
            </w:r>
          </w:p>
        </w:tc>
      </w:tr>
      <w:tr>
        <w:tc>
          <w:tcPr>
            <w:tcW w:type="dxa" w:w="3360"/>
          </w:tcPr>
          <w:p>
            <w:r>
              <w:t>Solver timeout hidden</w:t>
            </w:r>
          </w:p>
        </w:tc>
        <w:tc>
          <w:tcPr>
            <w:tcW w:type="dxa" w:w="3360"/>
          </w:tcPr>
          <w:p>
            <w:r>
              <w:t>False optimality</w:t>
            </w:r>
          </w:p>
        </w:tc>
        <w:tc>
          <w:tcPr>
            <w:tcW w:type="dxa" w:w="3360"/>
          </w:tcPr>
          <w:p>
            <w:r>
              <w:t>Expose status</w:t>
            </w:r>
          </w:p>
        </w:tc>
      </w:tr>
      <w:tr>
        <w:tc>
          <w:tcPr>
            <w:tcW w:type="dxa" w:w="3360"/>
          </w:tcPr>
          <w:p>
            <w:r>
              <w:t>Stale explanation</w:t>
            </w:r>
          </w:p>
        </w:tc>
        <w:tc>
          <w:tcPr>
            <w:tcW w:type="dxa" w:w="3360"/>
          </w:tcPr>
          <w:p>
            <w:r>
              <w:t>Operational confusion</w:t>
            </w:r>
          </w:p>
        </w:tc>
        <w:tc>
          <w:tcPr>
            <w:tcW w:type="dxa" w:w="3360"/>
          </w:tcPr>
          <w:p>
            <w:r>
              <w:t>Show timestamp/version</w:t>
            </w:r>
          </w:p>
        </w:tc>
      </w:tr>
      <w:tr>
        <w:tc>
          <w:tcPr>
            <w:tcW w:type="dxa" w:w="3360"/>
          </w:tcPr>
          <w:p>
            <w:r>
              <w:t>Prediction treated as fact</w:t>
            </w:r>
          </w:p>
        </w:tc>
        <w:tc>
          <w:tcPr>
            <w:tcW w:type="dxa" w:w="3360"/>
          </w:tcPr>
          <w:p>
            <w:r>
              <w:t>Uncertainty lost</w:t>
            </w:r>
          </w:p>
        </w:tc>
        <w:tc>
          <w:tcPr>
            <w:tcW w:type="dxa" w:w="3360"/>
          </w:tcPr>
          <w:p>
            <w:r>
              <w:t>Expose probability/range</w:t>
            </w:r>
          </w:p>
        </w:tc>
      </w:tr>
    </w:tbl>
    <w:p/>
    <w:p>
      <w:pPr>
        <w:pStyle w:val="Heading1"/>
      </w:pPr>
      <w:r>
        <w:t>52. Testing Strategy</w:t>
      </w:r>
    </w:p>
    <w:p>
      <w:pPr>
        <w:pStyle w:val="ListBullet"/>
      </w:pPr>
      <w:r>
        <w:t>Unit tests for evidence extraction.</w:t>
      </w:r>
    </w:p>
    <w:p>
      <w:pPr>
        <w:pStyle w:val="ListBullet"/>
      </w:pPr>
      <w:r>
        <w:t>Schema tests for DecisionRecord.</w:t>
      </w:r>
    </w:p>
    <w:p>
      <w:pPr>
        <w:pStyle w:val="ListBullet"/>
      </w:pPr>
      <w:r>
        <w:t>Claim-to-evidence validation tests.</w:t>
      </w:r>
    </w:p>
    <w:p>
      <w:pPr>
        <w:pStyle w:val="ListBullet"/>
      </w:pPr>
      <w:r>
        <w:t>Golden explanation tests.</w:t>
      </w:r>
    </w:p>
    <w:p>
      <w:pPr>
        <w:pStyle w:val="ListBullet"/>
      </w:pPr>
      <w:r>
        <w:t>LLM response evaluation set.</w:t>
      </w:r>
    </w:p>
    <w:p>
      <w:pPr>
        <w:pStyle w:val="ListBullet"/>
      </w:pPr>
      <w:r>
        <w:t>Adversarial hallucination tests.</w:t>
      </w:r>
    </w:p>
    <w:p>
      <w:pPr>
        <w:pStyle w:val="ListBullet"/>
      </w:pPr>
      <w:r>
        <w:t>Missing-evidence tests.</w:t>
      </w:r>
    </w:p>
    <w:p>
      <w:pPr>
        <w:pStyle w:val="ListBullet"/>
      </w:pPr>
      <w:r>
        <w:t>Temporal consistency tests.</w:t>
      </w:r>
    </w:p>
    <w:p>
      <w:pPr>
        <w:pStyle w:val="ListBullet"/>
      </w:pPr>
      <w:r>
        <w:t>Tool authorization tests.</w:t>
      </w:r>
    </w:p>
    <w:p>
      <w:pPr>
        <w:pStyle w:val="ListBullet"/>
      </w:pPr>
      <w:r>
        <w:t>Regression tests across prompt/model versions.</w:t>
      </w:r>
    </w:p>
    <w:p>
      <w:pPr>
        <w:pStyle w:val="ListBullet"/>
      </w:pPr>
      <w:r>
        <w:t>End-to-end decision-to-explanation tests.</w:t>
      </w:r>
    </w:p>
    <w:p>
      <w:pPr>
        <w:pStyle w:val="Heading1"/>
      </w:pPr>
      <w:r>
        <w:t>53. Golden Explanation Tests</w:t>
      </w:r>
    </w:p>
    <w:p>
      <w:r>
        <w:rPr>
          <w:i w:val="0"/>
        </w:rPr>
        <w:t>Create canonical scenarios with known evidence and expected factual claims.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Scenario</w:t>
            </w:r>
          </w:p>
        </w:tc>
        <w:tc>
          <w:tcPr>
            <w:tcW w:type="dxa" w:w="5040"/>
            <w:shd w:fill="D9EAF7"/>
          </w:tcPr>
          <w:p>
            <w:r>
              <w:t>Expected claims</w:t>
            </w:r>
          </w:p>
        </w:tc>
      </w:tr>
      <w:tr>
        <w:tc>
          <w:tcPr>
            <w:tcW w:type="dxa" w:w="5040"/>
          </w:tcPr>
          <w:p>
            <w:r>
              <w:t>Capacity conflict</w:t>
            </w:r>
          </w:p>
        </w:tc>
        <w:tc>
          <w:tcPr>
            <w:tcW w:type="dxa" w:w="5040"/>
          </w:tcPr>
          <w:p>
            <w:r>
              <w:t>Selected vehicle feasible; rejected vehicle capacity insufficient</w:t>
            </w:r>
          </w:p>
        </w:tc>
      </w:tr>
      <w:tr>
        <w:tc>
          <w:tcPr>
            <w:tcW w:type="dxa" w:w="5040"/>
          </w:tcPr>
          <w:p>
            <w:r>
              <w:t>Traffic reroute</w:t>
            </w:r>
          </w:p>
        </w:tc>
        <w:tc>
          <w:tcPr>
            <w:tcW w:type="dxa" w:w="5040"/>
          </w:tcPr>
          <w:p>
            <w:r>
              <w:t>Route changed after traffic event; new route evidence</w:t>
            </w:r>
          </w:p>
        </w:tc>
      </w:tr>
      <w:tr>
        <w:tc>
          <w:tcPr>
            <w:tcW w:type="dxa" w:w="5040"/>
          </w:tcPr>
          <w:p>
            <w:r>
              <w:t>Prediction difference</w:t>
            </w:r>
          </w:p>
        </w:tc>
        <w:tc>
          <w:tcPr>
            <w:tcW w:type="dxa" w:w="5040"/>
          </w:tcPr>
          <w:p>
            <w:r>
              <w:t>Prediction changed; candidate objective changed</w:t>
            </w:r>
          </w:p>
        </w:tc>
      </w:tr>
      <w:tr>
        <w:tc>
          <w:tcPr>
            <w:tcW w:type="dxa" w:w="5040"/>
          </w:tcPr>
          <w:p>
            <w:r>
              <w:t>Solver timeout</w:t>
            </w:r>
          </w:p>
        </w:tc>
        <w:tc>
          <w:tcPr>
            <w:tcW w:type="dxa" w:w="5040"/>
          </w:tcPr>
          <w:p>
            <w:r>
              <w:t>Best-known feasible solution, not global optimum</w:t>
            </w:r>
          </w:p>
        </w:tc>
      </w:tr>
      <w:tr>
        <w:tc>
          <w:tcPr>
            <w:tcW w:type="dxa" w:w="5040"/>
          </w:tcPr>
          <w:p>
            <w:r>
              <w:t>Missing evidence</w:t>
            </w:r>
          </w:p>
        </w:tc>
        <w:tc>
          <w:tcPr>
            <w:tcW w:type="dxa" w:w="5040"/>
          </w:tcPr>
          <w:p>
            <w:r>
              <w:t>System explicitly reports incomplete trace</w:t>
            </w:r>
          </w:p>
        </w:tc>
      </w:tr>
    </w:tbl>
    <w:p/>
    <w:p>
      <w:r>
        <w:rPr>
          <w:i w:val="0"/>
        </w:rPr>
        <w:t>The goal is not exact wording. The goal is factual consistency.</w:t>
      </w:r>
    </w:p>
    <w:p>
      <w:pPr>
        <w:pStyle w:val="Heading1"/>
      </w:pPr>
      <w:r>
        <w:t>54. LLM Evaluation Methodology</w:t>
      </w:r>
    </w:p>
    <w:p>
      <w:r>
        <w:rPr>
          <w:i w:val="0"/>
        </w:rPr>
        <w:t>A serious evaluation should use a mix of automatic and human review.</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Evaluation</w:t>
            </w:r>
          </w:p>
        </w:tc>
        <w:tc>
          <w:tcPr>
            <w:tcW w:type="dxa" w:w="5040"/>
            <w:shd w:fill="D9EAF7"/>
          </w:tcPr>
          <w:p>
            <w:r>
              <w:t>Purpose</w:t>
            </w:r>
          </w:p>
        </w:tc>
      </w:tr>
      <w:tr>
        <w:tc>
          <w:tcPr>
            <w:tcW w:type="dxa" w:w="5040"/>
          </w:tcPr>
          <w:p>
            <w:r>
              <w:t>Claim extraction</w:t>
            </w:r>
          </w:p>
        </w:tc>
        <w:tc>
          <w:tcPr>
            <w:tcW w:type="dxa" w:w="5040"/>
          </w:tcPr>
          <w:p>
            <w:r>
              <w:t>Identify factual claims</w:t>
            </w:r>
          </w:p>
        </w:tc>
      </w:tr>
      <w:tr>
        <w:tc>
          <w:tcPr>
            <w:tcW w:type="dxa" w:w="5040"/>
          </w:tcPr>
          <w:p>
            <w:r>
              <w:t>Evidence matching</w:t>
            </w:r>
          </w:p>
        </w:tc>
        <w:tc>
          <w:tcPr>
            <w:tcW w:type="dxa" w:w="5040"/>
          </w:tcPr>
          <w:p>
            <w:r>
              <w:t>Check support</w:t>
            </w:r>
          </w:p>
        </w:tc>
      </w:tr>
      <w:tr>
        <w:tc>
          <w:tcPr>
            <w:tcW w:type="dxa" w:w="5040"/>
          </w:tcPr>
          <w:p>
            <w:r>
              <w:t>Groundedness rate</w:t>
            </w:r>
          </w:p>
        </w:tc>
        <w:tc>
          <w:tcPr>
            <w:tcW w:type="dxa" w:w="5040"/>
          </w:tcPr>
          <w:p>
            <w:r>
              <w:t>Measure supported claims</w:t>
            </w:r>
          </w:p>
        </w:tc>
      </w:tr>
      <w:tr>
        <w:tc>
          <w:tcPr>
            <w:tcW w:type="dxa" w:w="5040"/>
          </w:tcPr>
          <w:p>
            <w:r>
              <w:t>Human clarity rating</w:t>
            </w:r>
          </w:p>
        </w:tc>
        <w:tc>
          <w:tcPr>
            <w:tcW w:type="dxa" w:w="5040"/>
          </w:tcPr>
          <w:p>
            <w:r>
              <w:t>Readability</w:t>
            </w:r>
          </w:p>
        </w:tc>
      </w:tr>
      <w:tr>
        <w:tc>
          <w:tcPr>
            <w:tcW w:type="dxa" w:w="5040"/>
          </w:tcPr>
          <w:p>
            <w:r>
              <w:t>Faithfulness review</w:t>
            </w:r>
          </w:p>
        </w:tc>
        <w:tc>
          <w:tcPr>
            <w:tcW w:type="dxa" w:w="5040"/>
          </w:tcPr>
          <w:p>
            <w:r>
              <w:t>Matches actual computation</w:t>
            </w:r>
          </w:p>
        </w:tc>
      </w:tr>
      <w:tr>
        <w:tc>
          <w:tcPr>
            <w:tcW w:type="dxa" w:w="5040"/>
          </w:tcPr>
          <w:p>
            <w:r>
              <w:t>Consistency test</w:t>
            </w:r>
          </w:p>
        </w:tc>
        <w:tc>
          <w:tcPr>
            <w:tcW w:type="dxa" w:w="5040"/>
          </w:tcPr>
          <w:p>
            <w:r>
              <w:t>Stable under repeated prompts</w:t>
            </w:r>
          </w:p>
        </w:tc>
      </w:tr>
      <w:tr>
        <w:tc>
          <w:tcPr>
            <w:tcW w:type="dxa" w:w="5040"/>
          </w:tcPr>
          <w:p>
            <w:r>
              <w:t>Latency/cost</w:t>
            </w:r>
          </w:p>
        </w:tc>
        <w:tc>
          <w:tcPr>
            <w:tcW w:type="dxa" w:w="5040"/>
          </w:tcPr>
          <w:p>
            <w:r>
              <w:t>Operational feasibility</w:t>
            </w:r>
          </w:p>
        </w:tc>
      </w:tr>
    </w:tbl>
    <w:p/>
    <w:p>
      <w:r>
        <w:rPr>
          <w:i w:val="0"/>
        </w:rPr>
        <w:t>Human evaluation should use a defined rubric rather than vague impressions.</w:t>
      </w:r>
    </w:p>
    <w:p>
      <w:pPr>
        <w:pStyle w:val="Heading1"/>
      </w:pPr>
      <w:r>
        <w:t>55. Research Questions for Phase 6</w:t>
      </w:r>
    </w:p>
    <w:p>
      <w:pPr>
        <w:pStyle w:val="ListBullet"/>
      </w:pPr>
      <w:r>
        <w:t>Can structured evidence improve explanation groundedness compared with free-form LLM answers?</w:t>
      </w:r>
    </w:p>
    <w:p>
      <w:pPr>
        <w:pStyle w:val="ListBullet"/>
      </w:pPr>
      <w:r>
        <w:t>Can users identify decision constraints faster with trace-based explanations?</w:t>
      </w:r>
    </w:p>
    <w:p>
      <w:pPr>
        <w:pStyle w:val="ListBullet"/>
      </w:pPr>
      <w:r>
        <w:t>Does candidate comparison improve human ability to challenge an automated decision?</w:t>
      </w:r>
    </w:p>
    <w:p>
      <w:pPr>
        <w:pStyle w:val="ListBullet"/>
      </w:pPr>
      <w:r>
        <w:t>Does showing prediction-to-decision lineage improve understanding?</w:t>
      </w:r>
    </w:p>
    <w:p>
      <w:pPr>
        <w:pStyle w:val="ListBullet"/>
      </w:pPr>
      <w:r>
        <w:t>How often does an LLM generate unsupported claims when evidence is incomplete?</w:t>
      </w:r>
    </w:p>
    <w:p>
      <w:pPr>
        <w:pStyle w:val="ListBullet"/>
      </w:pPr>
      <w:r>
        <w:t>Does deterministic fallback preserve operational usability?</w:t>
      </w:r>
    </w:p>
    <w:p>
      <w:pPr>
        <w:pStyle w:val="Heading1"/>
      </w:pPr>
      <w:r>
        <w:t>56. Phase 6 Research Metrics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Metric</w:t>
            </w:r>
          </w:p>
        </w:tc>
        <w:tc>
          <w:tcPr>
            <w:tcW w:type="dxa" w:w="5040"/>
            <w:shd w:fill="D9EAF7"/>
          </w:tcPr>
          <w:p>
            <w:r>
              <w:t>Definition</w:t>
            </w:r>
          </w:p>
        </w:tc>
      </w:tr>
      <w:tr>
        <w:tc>
          <w:tcPr>
            <w:tcW w:type="dxa" w:w="5040"/>
          </w:tcPr>
          <w:p>
            <w:r>
              <w:t>Grounded claim rate</w:t>
            </w:r>
          </w:p>
        </w:tc>
        <w:tc>
          <w:tcPr>
            <w:tcW w:type="dxa" w:w="5040"/>
          </w:tcPr>
          <w:p>
            <w:r>
              <w:t>Supported factual claims / factual claims</w:t>
            </w:r>
          </w:p>
        </w:tc>
      </w:tr>
      <w:tr>
        <w:tc>
          <w:tcPr>
            <w:tcW w:type="dxa" w:w="5040"/>
          </w:tcPr>
          <w:p>
            <w:r>
              <w:t>Unsupported claim rate</w:t>
            </w:r>
          </w:p>
        </w:tc>
        <w:tc>
          <w:tcPr>
            <w:tcW w:type="dxa" w:w="5040"/>
          </w:tcPr>
          <w:p>
            <w:r>
              <w:t>Unsupported factual claims / factual claims</w:t>
            </w:r>
          </w:p>
        </w:tc>
      </w:tr>
      <w:tr>
        <w:tc>
          <w:tcPr>
            <w:tcW w:type="dxa" w:w="5040"/>
          </w:tcPr>
          <w:p>
            <w:r>
              <w:t>Evidence coverage</w:t>
            </w:r>
          </w:p>
        </w:tc>
        <w:tc>
          <w:tcPr>
            <w:tcW w:type="dxa" w:w="5040"/>
          </w:tcPr>
          <w:p>
            <w:r>
              <w:t>Decision factors with linked evidence</w:t>
            </w:r>
          </w:p>
        </w:tc>
      </w:tr>
      <w:tr>
        <w:tc>
          <w:tcPr>
            <w:tcW w:type="dxa" w:w="5040"/>
          </w:tcPr>
          <w:p>
            <w:r>
              <w:t>Explanation latency</w:t>
            </w:r>
          </w:p>
        </w:tc>
        <w:tc>
          <w:tcPr>
            <w:tcW w:type="dxa" w:w="5040"/>
          </w:tcPr>
          <w:p>
            <w:r>
              <w:t>Time to produce explanation</w:t>
            </w:r>
          </w:p>
        </w:tc>
      </w:tr>
      <w:tr>
        <w:tc>
          <w:tcPr>
            <w:tcW w:type="dxa" w:w="5040"/>
          </w:tcPr>
          <w:p>
            <w:r>
              <w:t>Decision trace completeness</w:t>
            </w:r>
          </w:p>
        </w:tc>
        <w:tc>
          <w:tcPr>
            <w:tcW w:type="dxa" w:w="5040"/>
          </w:tcPr>
          <w:p>
            <w:r>
              <w:t>Required trace fields present</w:t>
            </w:r>
          </w:p>
        </w:tc>
      </w:tr>
      <w:tr>
        <w:tc>
          <w:tcPr>
            <w:tcW w:type="dxa" w:w="5040"/>
          </w:tcPr>
          <w:p>
            <w:r>
              <w:t>Human comprehension</w:t>
            </w:r>
          </w:p>
        </w:tc>
        <w:tc>
          <w:tcPr>
            <w:tcW w:type="dxa" w:w="5040"/>
          </w:tcPr>
          <w:p>
            <w:r>
              <w:t>Ability to correctly answer decision questions</w:t>
            </w:r>
          </w:p>
        </w:tc>
      </w:tr>
      <w:tr>
        <w:tc>
          <w:tcPr>
            <w:tcW w:type="dxa" w:w="5040"/>
          </w:tcPr>
          <w:p>
            <w:r>
              <w:t>Challenge accuracy</w:t>
            </w:r>
          </w:p>
        </w:tc>
        <w:tc>
          <w:tcPr>
            <w:tcW w:type="dxa" w:w="5040"/>
          </w:tcPr>
          <w:p>
            <w:r>
              <w:t>Ability to identify invalid alternatives</w:t>
            </w:r>
          </w:p>
        </w:tc>
      </w:tr>
      <w:tr>
        <w:tc>
          <w:tcPr>
            <w:tcW w:type="dxa" w:w="5040"/>
          </w:tcPr>
          <w:p>
            <w:r>
              <w:t>Outcome linkage</w:t>
            </w:r>
          </w:p>
        </w:tc>
        <w:tc>
          <w:tcPr>
            <w:tcW w:type="dxa" w:w="5040"/>
          </w:tcPr>
          <w:p>
            <w:r>
              <w:t>Decisions connected to actual outcomes</w:t>
            </w:r>
          </w:p>
        </w:tc>
      </w:tr>
    </w:tbl>
    <w:p/>
    <w:p>
      <w:pPr>
        <w:pStyle w:val="Heading1"/>
      </w:pPr>
      <w:r>
        <w:t>57. Phase 6 and Research Reproducibility</w:t>
      </w:r>
    </w:p>
    <w:p>
      <w:r>
        <w:rPr>
          <w:i w:val="0"/>
        </w:rPr>
        <w:t>An explanation must be reproducible enough for a researcher to reconstruct why it was generated.</w:t>
      </w:r>
    </w:p>
    <w:p>
      <w:r>
        <w:rPr>
          <w:i w:val="0"/>
        </w:rPr>
        <w:t>Record scenario version, decision version, evidence schema, optimizer version, prediction versions, explanation method, prompt version, LLM model, and timestamp.</w:t>
      </w:r>
    </w:p>
    <w:p>
      <w:r>
        <w:rPr>
          <w:i w:val="0"/>
        </w:rPr>
        <w:t>If the same decision is explained later under a different evidence set, the system should preserve both versions rather than overwrite history.</w:t>
      </w:r>
    </w:p>
    <w:p>
      <w:pPr>
        <w:pStyle w:val="Heading1"/>
      </w:pPr>
      <w:r>
        <w:t>58. Phase 6 Repository Structure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Path</w:t>
            </w:r>
          </w:p>
        </w:tc>
        <w:tc>
          <w:tcPr>
            <w:tcW w:type="dxa" w:w="5040"/>
            <w:shd w:fill="D9EAF7"/>
          </w:tcPr>
          <w:p>
            <w:r>
              <w:t>Responsibility</w:t>
            </w:r>
          </w:p>
        </w:tc>
      </w:tr>
      <w:tr>
        <w:tc>
          <w:tcPr>
            <w:tcW w:type="dxa" w:w="5040"/>
          </w:tcPr>
          <w:p>
            <w:r>
              <w:t>src/decision/core/</w:t>
            </w:r>
          </w:p>
        </w:tc>
        <w:tc>
          <w:tcPr>
            <w:tcW w:type="dxa" w:w="5040"/>
          </w:tcPr>
          <w:p>
            <w:r>
              <w:t>DecisionRecord and evidence contracts</w:t>
            </w:r>
          </w:p>
        </w:tc>
      </w:tr>
      <w:tr>
        <w:tc>
          <w:tcPr>
            <w:tcW w:type="dxa" w:w="5040"/>
          </w:tcPr>
          <w:p>
            <w:r>
              <w:t>src/decision/trace/</w:t>
            </w:r>
          </w:p>
        </w:tc>
        <w:tc>
          <w:tcPr>
            <w:tcW w:type="dxa" w:w="5040"/>
          </w:tcPr>
          <w:p>
            <w:r>
              <w:t>Trace graph and lineage</w:t>
            </w:r>
          </w:p>
        </w:tc>
      </w:tr>
      <w:tr>
        <w:tc>
          <w:tcPr>
            <w:tcW w:type="dxa" w:w="5040"/>
          </w:tcPr>
          <w:p>
            <w:r>
              <w:t>src/explainability/</w:t>
            </w:r>
          </w:p>
        </w:tc>
        <w:tc>
          <w:tcPr>
            <w:tcW w:type="dxa" w:w="5040"/>
          </w:tcPr>
          <w:p>
            <w:r>
              <w:t>Model/optimization explanations</w:t>
            </w:r>
          </w:p>
        </w:tc>
      </w:tr>
      <w:tr>
        <w:tc>
          <w:tcPr>
            <w:tcW w:type="dxa" w:w="5040"/>
          </w:tcPr>
          <w:p>
            <w:r>
              <w:t>src/explainability/counterfactual/</w:t>
            </w:r>
          </w:p>
        </w:tc>
        <w:tc>
          <w:tcPr>
            <w:tcW w:type="dxa" w:w="5040"/>
          </w:tcPr>
          <w:p>
            <w:r>
              <w:t>What-if analysis</w:t>
            </w:r>
          </w:p>
        </w:tc>
      </w:tr>
      <w:tr>
        <w:tc>
          <w:tcPr>
            <w:tcW w:type="dxa" w:w="5040"/>
          </w:tcPr>
          <w:p>
            <w:r>
              <w:t>src/explainability/templates/</w:t>
            </w:r>
          </w:p>
        </w:tc>
        <w:tc>
          <w:tcPr>
            <w:tcW w:type="dxa" w:w="5040"/>
          </w:tcPr>
          <w:p>
            <w:r>
              <w:t>Deterministic explanation templates</w:t>
            </w:r>
          </w:p>
        </w:tc>
      </w:tr>
      <w:tr>
        <w:tc>
          <w:tcPr>
            <w:tcW w:type="dxa" w:w="5040"/>
          </w:tcPr>
          <w:p>
            <w:r>
              <w:t>src/llm/</w:t>
            </w:r>
          </w:p>
        </w:tc>
        <w:tc>
          <w:tcPr>
            <w:tcW w:type="dxa" w:w="5040"/>
          </w:tcPr>
          <w:p>
            <w:r>
              <w:t>Provider abstraction and orchestration</w:t>
            </w:r>
          </w:p>
        </w:tc>
      </w:tr>
      <w:tr>
        <w:tc>
          <w:tcPr>
            <w:tcW w:type="dxa" w:w="5040"/>
          </w:tcPr>
          <w:p>
            <w:r>
              <w:t>src/llm/tools/</w:t>
            </w:r>
          </w:p>
        </w:tc>
        <w:tc>
          <w:tcPr>
            <w:tcW w:type="dxa" w:w="5040"/>
          </w:tcPr>
          <w:p>
            <w:r>
              <w:t>Allowlisted evidence/action tools</w:t>
            </w:r>
          </w:p>
        </w:tc>
      </w:tr>
      <w:tr>
        <w:tc>
          <w:tcPr>
            <w:tcW w:type="dxa" w:w="5040"/>
          </w:tcPr>
          <w:p>
            <w:r>
              <w:t>src/llm/guardrails/</w:t>
            </w:r>
          </w:p>
        </w:tc>
        <w:tc>
          <w:tcPr>
            <w:tcW w:type="dxa" w:w="5040"/>
          </w:tcPr>
          <w:p>
            <w:r>
              <w:t>Validation and permissions</w:t>
            </w:r>
          </w:p>
        </w:tc>
      </w:tr>
      <w:tr>
        <w:tc>
          <w:tcPr>
            <w:tcW w:type="dxa" w:w="5040"/>
          </w:tcPr>
          <w:p>
            <w:r>
              <w:t>src/llm/evaluation/</w:t>
            </w:r>
          </w:p>
        </w:tc>
        <w:tc>
          <w:tcPr>
            <w:tcW w:type="dxa" w:w="5040"/>
          </w:tcPr>
          <w:p>
            <w:r>
              <w:t>Groundedness and faithfulness</w:t>
            </w:r>
          </w:p>
        </w:tc>
      </w:tr>
      <w:tr>
        <w:tc>
          <w:tcPr>
            <w:tcW w:type="dxa" w:w="5040"/>
          </w:tcPr>
          <w:p>
            <w:r>
              <w:t>src/api/decision/</w:t>
            </w:r>
          </w:p>
        </w:tc>
        <w:tc>
          <w:tcPr>
            <w:tcW w:type="dxa" w:w="5040"/>
          </w:tcPr>
          <w:p>
            <w:r>
              <w:t>Decision APIs</w:t>
            </w:r>
          </w:p>
        </w:tc>
      </w:tr>
      <w:tr>
        <w:tc>
          <w:tcPr>
            <w:tcW w:type="dxa" w:w="5040"/>
          </w:tcPr>
          <w:p>
            <w:r>
              <w:t>tests/explainability/</w:t>
            </w:r>
          </w:p>
        </w:tc>
        <w:tc>
          <w:tcPr>
            <w:tcW w:type="dxa" w:w="5040"/>
          </w:tcPr>
          <w:p>
            <w:r>
              <w:t>Explanation tests</w:t>
            </w:r>
          </w:p>
        </w:tc>
      </w:tr>
      <w:tr>
        <w:tc>
          <w:tcPr>
            <w:tcW w:type="dxa" w:w="5040"/>
          </w:tcPr>
          <w:p>
            <w:r>
              <w:t>tests/llm/</w:t>
            </w:r>
          </w:p>
        </w:tc>
        <w:tc>
          <w:tcPr>
            <w:tcW w:type="dxa" w:w="5040"/>
          </w:tcPr>
          <w:p>
            <w:r>
              <w:t>LLM evaluation/adversarial tests</w:t>
            </w:r>
          </w:p>
        </w:tc>
      </w:tr>
    </w:tbl>
    <w:p/>
    <w:p>
      <w:pPr>
        <w:pStyle w:val="Heading1"/>
      </w:pPr>
      <w:r>
        <w:t>59. Development Order</w:t>
      </w:r>
    </w:p>
    <w:p>
      <w:pPr>
        <w:pStyle w:val="ListBullet"/>
      </w:pPr>
      <w:r>
        <w:t>Create canonical DecisionRecord and evidence schemas.</w:t>
      </w:r>
    </w:p>
    <w:p>
      <w:pPr>
        <w:pStyle w:val="ListBullet"/>
      </w:pPr>
      <w:r>
        <w:t>Connect Phase 4 optimization runs to decision records.</w:t>
      </w:r>
    </w:p>
    <w:p>
      <w:pPr>
        <w:pStyle w:val="ListBullet"/>
      </w:pPr>
      <w:r>
        <w:t>Persist candidate and constraint evidence.</w:t>
      </w:r>
    </w:p>
    <w:p>
      <w:pPr>
        <w:pStyle w:val="ListBullet"/>
      </w:pPr>
      <w:r>
        <w:t>Build deterministic explanation templates.</w:t>
      </w:r>
    </w:p>
    <w:p>
      <w:pPr>
        <w:pStyle w:val="ListBullet"/>
      </w:pPr>
      <w:r>
        <w:t>Build decision trace API.</w:t>
      </w:r>
    </w:p>
    <w:p>
      <w:pPr>
        <w:pStyle w:val="ListBullet"/>
      </w:pPr>
      <w:r>
        <w:t>Implement prediction-to-decision lineage.</w:t>
      </w:r>
    </w:p>
    <w:p>
      <w:pPr>
        <w:pStyle w:val="ListBullet"/>
      </w:pPr>
      <w:r>
        <w:t>Add candidate comparison.</w:t>
      </w:r>
    </w:p>
    <w:p>
      <w:pPr>
        <w:pStyle w:val="ListBullet"/>
      </w:pPr>
      <w:r>
        <w:t>Add outcome linkage.</w:t>
      </w:r>
    </w:p>
    <w:p>
      <w:pPr>
        <w:pStyle w:val="ListBullet"/>
      </w:pPr>
      <w:r>
        <w:t>Add counterfactual/what-if execution using real scenario runs.</w:t>
      </w:r>
    </w:p>
    <w:p>
      <w:pPr>
        <w:pStyle w:val="ListBullet"/>
      </w:pPr>
      <w:r>
        <w:t>Add model-specific explainability.</w:t>
      </w:r>
    </w:p>
    <w:p>
      <w:pPr>
        <w:pStyle w:val="ListBullet"/>
      </w:pPr>
      <w:r>
        <w:t>Introduce LLM provider abstraction.</w:t>
      </w:r>
    </w:p>
    <w:p>
      <w:pPr>
        <w:pStyle w:val="ListBullet"/>
      </w:pPr>
      <w:r>
        <w:t>Implement evidence retrieval and allowlisted tools.</w:t>
      </w:r>
    </w:p>
    <w:p>
      <w:pPr>
        <w:pStyle w:val="ListBullet"/>
      </w:pPr>
      <w:r>
        <w:t>Add groundedness/claim validation.</w:t>
      </w:r>
    </w:p>
    <w:p>
      <w:pPr>
        <w:pStyle w:val="ListBullet"/>
      </w:pPr>
      <w:r>
        <w:t>Build LLM evaluation dataset.</w:t>
      </w:r>
    </w:p>
    <w:p>
      <w:pPr>
        <w:pStyle w:val="ListBullet"/>
      </w:pPr>
      <w:r>
        <w:t>Connect frontend decision intelligence views.</w:t>
      </w:r>
    </w:p>
    <w:p>
      <w:pPr>
        <w:pStyle w:val="ListBullet"/>
      </w:pPr>
      <w:r>
        <w:t>Run Phase 6 research experiments.</w:t>
      </w:r>
    </w:p>
    <w:p>
      <w:pPr>
        <w:pStyle w:val="Heading1"/>
      </w:pPr>
      <w:r>
        <w:t>60. What Must NOT Happen</w:t>
      </w:r>
    </w:p>
    <w:p>
      <w:pPr>
        <w:pStyle w:val="ListBullet"/>
      </w:pPr>
      <w:r>
        <w:t>Do not add an LLM before structured evidence exists.</w:t>
      </w:r>
    </w:p>
    <w:p>
      <w:pPr>
        <w:pStyle w:val="ListBullet"/>
      </w:pPr>
      <w:r>
        <w:t>Do not let the LLM calculate authoritative routes.</w:t>
      </w:r>
    </w:p>
    <w:p>
      <w:pPr>
        <w:pStyle w:val="ListBullet"/>
      </w:pPr>
      <w:r>
        <w:t>Do not generate explanations from screenshots alone.</w:t>
      </w:r>
    </w:p>
    <w:p>
      <w:pPr>
        <w:pStyle w:val="ListBullet"/>
      </w:pPr>
      <w:r>
        <w:t>Do not invent missing candidate scores.</w:t>
      </w:r>
    </w:p>
    <w:p>
      <w:pPr>
        <w:pStyle w:val="ListBullet"/>
      </w:pPr>
      <w:r>
        <w:t>Do not call a prediction a fact.</w:t>
      </w:r>
    </w:p>
    <w:p>
      <w:pPr>
        <w:pStyle w:val="ListBullet"/>
      </w:pPr>
      <w:r>
        <w:t>Do not call feature importance causal evidence.</w:t>
      </w:r>
    </w:p>
    <w:p>
      <w:pPr>
        <w:pStyle w:val="ListBullet"/>
      </w:pPr>
      <w:r>
        <w:t>Do not hide solver timeouts.</w:t>
      </w:r>
    </w:p>
    <w:p>
      <w:pPr>
        <w:pStyle w:val="ListBullet"/>
      </w:pPr>
      <w:r>
        <w:t>Do not erase historical explanations after model/prompt updates.</w:t>
      </w:r>
    </w:p>
    <w:p>
      <w:pPr>
        <w:pStyle w:val="ListBullet"/>
      </w:pPr>
      <w:r>
        <w:t>Do not let a natural-language request bypass operational authorization.</w:t>
      </w:r>
    </w:p>
    <w:p>
      <w:pPr>
        <w:pStyle w:val="ListBullet"/>
      </w:pPr>
      <w:r>
        <w:t>Do not make 3D animation the explanation itself.</w:t>
      </w:r>
    </w:p>
    <w:p>
      <w:pPr>
        <w:pStyle w:val="Heading1"/>
      </w:pPr>
      <w:r>
        <w:t>61. Definition of Done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Area</w:t>
            </w:r>
          </w:p>
        </w:tc>
        <w:tc>
          <w:tcPr>
            <w:tcW w:type="dxa" w:w="5040"/>
            <w:shd w:fill="D9EAF7"/>
          </w:tcPr>
          <w:p>
            <w:r>
              <w:t>Definition of done</w:t>
            </w:r>
          </w:p>
        </w:tc>
      </w:tr>
      <w:tr>
        <w:tc>
          <w:tcPr>
            <w:tcW w:type="dxa" w:w="5040"/>
          </w:tcPr>
          <w:p>
            <w:r>
              <w:t>Decision record</w:t>
            </w:r>
          </w:p>
        </w:tc>
        <w:tc>
          <w:tcPr>
            <w:tcW w:type="dxa" w:w="5040"/>
          </w:tcPr>
          <w:p>
            <w:r>
              <w:t>Every operational decision has a canonical record</w:t>
            </w:r>
          </w:p>
        </w:tc>
      </w:tr>
      <w:tr>
        <w:tc>
          <w:tcPr>
            <w:tcW w:type="dxa" w:w="5040"/>
          </w:tcPr>
          <w:p>
            <w:r>
              <w:t>Evidence</w:t>
            </w:r>
          </w:p>
        </w:tc>
        <w:tc>
          <w:tcPr>
            <w:tcW w:type="dxa" w:w="5040"/>
          </w:tcPr>
          <w:p>
            <w:r>
              <w:t>Claims can be traced to structured evidence</w:t>
            </w:r>
          </w:p>
        </w:tc>
      </w:tr>
      <w:tr>
        <w:tc>
          <w:tcPr>
            <w:tcW w:type="dxa" w:w="5040"/>
          </w:tcPr>
          <w:p>
            <w:r>
              <w:t>Optimization trace</w:t>
            </w:r>
          </w:p>
        </w:tc>
        <w:tc>
          <w:tcPr>
            <w:tcW w:type="dxa" w:w="5040"/>
          </w:tcPr>
          <w:p>
            <w:r>
              <w:t>Candidates/constraints/objective are retained</w:t>
            </w:r>
          </w:p>
        </w:tc>
      </w:tr>
      <w:tr>
        <w:tc>
          <w:tcPr>
            <w:tcW w:type="dxa" w:w="5040"/>
          </w:tcPr>
          <w:p>
            <w:r>
              <w:t>Prediction lineage</w:t>
            </w:r>
          </w:p>
        </w:tc>
        <w:tc>
          <w:tcPr>
            <w:tcW w:type="dxa" w:w="5040"/>
          </w:tcPr>
          <w:p>
            <w:r>
              <w:t>Prediction versions are linked</w:t>
            </w:r>
          </w:p>
        </w:tc>
      </w:tr>
      <w:tr>
        <w:tc>
          <w:tcPr>
            <w:tcW w:type="dxa" w:w="5040"/>
          </w:tcPr>
          <w:p>
            <w:r>
              <w:t>Outcome lineage</w:t>
            </w:r>
          </w:p>
        </w:tc>
        <w:tc>
          <w:tcPr>
            <w:tcW w:type="dxa" w:w="5040"/>
          </w:tcPr>
          <w:p>
            <w:r>
              <w:t>Actual results can be linked</w:t>
            </w:r>
          </w:p>
        </w:tc>
      </w:tr>
      <w:tr>
        <w:tc>
          <w:tcPr>
            <w:tcW w:type="dxa" w:w="5040"/>
          </w:tcPr>
          <w:p>
            <w:r>
              <w:t>Deterministic explanation</w:t>
            </w:r>
          </w:p>
        </w:tc>
        <w:tc>
          <w:tcPr>
            <w:tcW w:type="dxa" w:w="5040"/>
          </w:tcPr>
          <w:p>
            <w:r>
              <w:t>System works without an LLM</w:t>
            </w:r>
          </w:p>
        </w:tc>
      </w:tr>
      <w:tr>
        <w:tc>
          <w:tcPr>
            <w:tcW w:type="dxa" w:w="5040"/>
          </w:tcPr>
          <w:p>
            <w:r>
              <w:t>LLM layer</w:t>
            </w:r>
          </w:p>
        </w:tc>
        <w:tc>
          <w:tcPr>
            <w:tcW w:type="dxa" w:w="5040"/>
          </w:tcPr>
          <w:p>
            <w:r>
              <w:t>LLM operates over validated evidence</w:t>
            </w:r>
          </w:p>
        </w:tc>
      </w:tr>
      <w:tr>
        <w:tc>
          <w:tcPr>
            <w:tcW w:type="dxa" w:w="5040"/>
          </w:tcPr>
          <w:p>
            <w:r>
              <w:t>Tools</w:t>
            </w:r>
          </w:p>
        </w:tc>
        <w:tc>
          <w:tcPr>
            <w:tcW w:type="dxa" w:w="5040"/>
          </w:tcPr>
          <w:p>
            <w:r>
              <w:t>Allowlisted tools have explicit contracts</w:t>
            </w:r>
          </w:p>
        </w:tc>
      </w:tr>
      <w:tr>
        <w:tc>
          <w:tcPr>
            <w:tcW w:type="dxa" w:w="5040"/>
          </w:tcPr>
          <w:p>
            <w:r>
              <w:t>Groundedness</w:t>
            </w:r>
          </w:p>
        </w:tc>
        <w:tc>
          <w:tcPr>
            <w:tcW w:type="dxa" w:w="5040"/>
          </w:tcPr>
          <w:p>
            <w:r>
              <w:t>Claims can be evaluated</w:t>
            </w:r>
          </w:p>
        </w:tc>
      </w:tr>
      <w:tr>
        <w:tc>
          <w:tcPr>
            <w:tcW w:type="dxa" w:w="5040"/>
          </w:tcPr>
          <w:p>
            <w:r>
              <w:t>Counterfactuals</w:t>
            </w:r>
          </w:p>
        </w:tc>
        <w:tc>
          <w:tcPr>
            <w:tcW w:type="dxa" w:w="5040"/>
          </w:tcPr>
          <w:p>
            <w:r>
              <w:t>What-if uses real scenario execution</w:t>
            </w:r>
          </w:p>
        </w:tc>
      </w:tr>
      <w:tr>
        <w:tc>
          <w:tcPr>
            <w:tcW w:type="dxa" w:w="5040"/>
          </w:tcPr>
          <w:p>
            <w:r>
              <w:t>Audit</w:t>
            </w:r>
          </w:p>
        </w:tc>
        <w:tc>
          <w:tcPr>
            <w:tcW w:type="dxa" w:w="5040"/>
          </w:tcPr>
          <w:p>
            <w:r>
              <w:t>LLM interactions are logged</w:t>
            </w:r>
          </w:p>
        </w:tc>
      </w:tr>
      <w:tr>
        <w:tc>
          <w:tcPr>
            <w:tcW w:type="dxa" w:w="5040"/>
          </w:tcPr>
          <w:p>
            <w:r>
              <w:t>Frontend</w:t>
            </w:r>
          </w:p>
        </w:tc>
        <w:tc>
          <w:tcPr>
            <w:tcW w:type="dxa" w:w="5040"/>
          </w:tcPr>
          <w:p>
            <w:r>
              <w:t>Decision trace is inspectable</w:t>
            </w:r>
          </w:p>
        </w:tc>
      </w:tr>
      <w:tr>
        <w:tc>
          <w:tcPr>
            <w:tcW w:type="dxa" w:w="5040"/>
          </w:tcPr>
          <w:p>
            <w:r>
              <w:t>Testing</w:t>
            </w:r>
          </w:p>
        </w:tc>
        <w:tc>
          <w:tcPr>
            <w:tcW w:type="dxa" w:w="5040"/>
          </w:tcPr>
          <w:p>
            <w:r>
              <w:t>Adversarial and regression tests pass</w:t>
            </w:r>
          </w:p>
        </w:tc>
      </w:tr>
      <w:tr>
        <w:tc>
          <w:tcPr>
            <w:tcW w:type="dxa" w:w="5040"/>
          </w:tcPr>
          <w:p>
            <w:r>
              <w:t>Research</w:t>
            </w:r>
          </w:p>
        </w:tc>
        <w:tc>
          <w:tcPr>
            <w:tcW w:type="dxa" w:w="5040"/>
          </w:tcPr>
          <w:p>
            <w:r>
              <w:t>Explainability experiments are reproducible</w:t>
            </w:r>
          </w:p>
        </w:tc>
      </w:tr>
    </w:tbl>
    <w:p/>
    <w:p>
      <w:pPr>
        <w:pStyle w:val="Heading1"/>
      </w:pPr>
      <w:r>
        <w:t>62. Golden-Path Phase 6 Scenario</w:t>
      </w:r>
    </w:p>
    <w:p>
      <w:r>
        <w:rPr>
          <w:i w:val="0"/>
        </w:rPr>
        <w:t>The acceptance scenario should start from a completed Phase 4 decision.</w:t>
      </w:r>
    </w:p>
    <w:p>
      <w:pPr>
        <w:pStyle w:val="ListBullet"/>
      </w:pPr>
      <w:r>
        <w:t>Load Scenario.</w:t>
      </w:r>
    </w:p>
    <w:p>
      <w:pPr>
        <w:pStyle w:val="ListBullet"/>
      </w:pPr>
      <w:r>
        <w:t>Load PredictionBundles.</w:t>
      </w:r>
    </w:p>
    <w:p>
      <w:pPr>
        <w:pStyle w:val="ListBullet"/>
      </w:pPr>
      <w:r>
        <w:t>Load OptimizationRun.</w:t>
      </w:r>
    </w:p>
    <w:p>
      <w:pPr>
        <w:pStyle w:val="ListBullet"/>
      </w:pPr>
      <w:r>
        <w:t>Load selected route and assignments.</w:t>
      </w:r>
    </w:p>
    <w:p>
      <w:pPr>
        <w:pStyle w:val="ListBullet"/>
      </w:pPr>
      <w:r>
        <w:t>Load candidate alternatives.</w:t>
      </w:r>
    </w:p>
    <w:p>
      <w:pPr>
        <w:pStyle w:val="ListBullet"/>
      </w:pPr>
      <w:r>
        <w:t>Load constraint diagnostics.</w:t>
      </w:r>
    </w:p>
    <w:p>
      <w:pPr>
        <w:pStyle w:val="ListBullet"/>
      </w:pPr>
      <w:r>
        <w:t>Load objective breakdown.</w:t>
      </w:r>
    </w:p>
    <w:p>
      <w:pPr>
        <w:pStyle w:val="ListBullet"/>
      </w:pPr>
      <w:r>
        <w:t>Generate deterministic explanation.</w:t>
      </w:r>
    </w:p>
    <w:p>
      <w:pPr>
        <w:pStyle w:val="ListBullet"/>
      </w:pPr>
      <w:r>
        <w:t>Ask an LLM the same decision question.</w:t>
      </w:r>
    </w:p>
    <w:p>
      <w:pPr>
        <w:pStyle w:val="ListBullet"/>
      </w:pPr>
      <w:r>
        <w:t>Retrieve evidence through tools.</w:t>
      </w:r>
    </w:p>
    <w:p>
      <w:pPr>
        <w:pStyle w:val="ListBullet"/>
      </w:pPr>
      <w:r>
        <w:t>Validate generated claims.</w:t>
      </w:r>
    </w:p>
    <w:p>
      <w:pPr>
        <w:pStyle w:val="ListBullet"/>
      </w:pPr>
      <w:r>
        <w:t>Display explanation and trace.</w:t>
      </w:r>
    </w:p>
    <w:p>
      <w:pPr>
        <w:pStyle w:val="ListBullet"/>
      </w:pPr>
      <w:r>
        <w:t>Change traffic in a what-if scenario.</w:t>
      </w:r>
    </w:p>
    <w:p>
      <w:pPr>
        <w:pStyle w:val="ListBullet"/>
      </w:pPr>
      <w:r>
        <w:t>Run real re-optimization.</w:t>
      </w:r>
    </w:p>
    <w:p>
      <w:pPr>
        <w:pStyle w:val="ListBullet"/>
      </w:pPr>
      <w:r>
        <w:t>Compare original and alternative decisions.</w:t>
      </w:r>
    </w:p>
    <w:p>
      <w:pPr>
        <w:pStyle w:val="ListBullet"/>
      </w:pPr>
      <w:r>
        <w:t>Execute/replay the scenario.</w:t>
      </w:r>
    </w:p>
    <w:p>
      <w:pPr>
        <w:pStyle w:val="ListBullet"/>
      </w:pPr>
      <w:r>
        <w:t>Compare prediction with actual outcome.</w:t>
      </w:r>
    </w:p>
    <w:p>
      <w:r>
        <w:rPr>
          <w:i w:val="0"/>
        </w:rPr>
        <w:t>This becomes the golden path for the Decision Intelligence layer.</w:t>
      </w:r>
    </w:p>
    <w:p>
      <w:pPr>
        <w:pStyle w:val="Heading1"/>
      </w:pPr>
      <w:r>
        <w:t>63. Handoff to Phase 7</w:t>
      </w:r>
    </w:p>
    <w:p>
      <w:r>
        <w:rPr>
          <w:i w:val="0"/>
        </w:rPr>
        <w:t>Phase 7 should receive a mature evidence model rather than a collection of logs. Database and API implementation must preserve DecisionRecord lineage, explanation versions, tool audits, and outcomes.</w:t>
      </w:r>
    </w:p>
    <w:p>
      <w:r>
        <w:rPr>
          <w:i w:val="0"/>
        </w:rPr>
        <w:t>The backend should make evidence accessible independently of the LLM so that operations, dashboards, and research can query the same source of truth.</w:t>
      </w:r>
    </w:p>
    <w:p>
      <w:pPr>
        <w:pStyle w:val="Heading1"/>
      </w:pPr>
      <w:r>
        <w:t>64. Handoff to Phase 8</w:t>
      </w:r>
    </w:p>
    <w:p>
      <w:r>
        <w:rPr>
          <w:i w:val="0"/>
        </w:rPr>
        <w:t>Phase 8 should visualize actual decision evidence. The 3D interface can show routes, vehicles, traffic, and scenario state; 2D panels should show objective breakdown, constraints, candidate comparisons, and explanations.</w:t>
      </w:r>
    </w:p>
    <w:p>
      <w:r>
        <w:rPr>
          <w:i w:val="0"/>
        </w:rPr>
        <w:t>The UI must never create a visual state that contradicts the backend decision record.</w:t>
      </w:r>
    </w:p>
    <w:p>
      <w:pPr>
        <w:pStyle w:val="Heading1"/>
      </w:pPr>
      <w:r>
        <w:t>65. Handoff to Phase 10</w:t>
      </w:r>
    </w:p>
    <w:p>
      <w:r>
        <w:rPr>
          <w:i w:val="0"/>
        </w:rPr>
        <w:t>Phase 10 should evaluate whether explanations are faithful, whether users understand decisions better, and whether prediction-to-decision evidence can support the project's central research question.</w:t>
      </w:r>
    </w:p>
    <w:p>
      <w:r>
        <w:rPr>
          <w:i w:val="0"/>
        </w:rPr>
        <w:t>The key research chain becomes:</w:t>
      </w:r>
    </w:p>
    <w:p>
      <w:r>
        <w:rPr>
          <w:i w:val="0"/>
        </w:rPr>
        <w:t>Prediction quality → Decision change → Operational outcome → Explanation quality.</w:t>
      </w:r>
    </w:p>
    <w:p>
      <w:r>
        <w:rPr>
          <w:i w:val="0"/>
        </w:rPr>
        <w:t>This creates a stronger research story than evaluating model accuracy alone.</w:t>
      </w:r>
    </w:p>
    <w:p>
      <w:pPr>
        <w:pStyle w:val="Heading1"/>
      </w:pPr>
      <w:r>
        <w:t>66. Final Mental Model</w:t>
      </w:r>
    </w:p>
    <w:p>
      <w:r>
        <w:rPr>
          <w:i w:val="0"/>
        </w:rPr>
        <w:t>Phase 3 says: “Here is what may happen.”</w:t>
      </w:r>
    </w:p>
    <w:p>
      <w:r>
        <w:rPr>
          <w:i w:val="0"/>
        </w:rPr>
        <w:t>Phase 4 says: “Here is the plan we selected.”</w:t>
      </w:r>
    </w:p>
    <w:p>
      <w:r>
        <w:rPr>
          <w:i w:val="0"/>
        </w:rPr>
        <w:t>Phase 5 says: “Here is how the system adapts when the world changes.”</w:t>
      </w:r>
    </w:p>
    <w:p>
      <w:r>
        <w:rPr>
          <w:i w:val="0"/>
        </w:rPr>
        <w:t>Phase 6 says: “Here is the evidence for what happened, why the decision was selected, what alternatives existed, what uncertainty remains, and what actually happened afterward.”</w:t>
      </w:r>
    </w:p>
    <w:p>
      <w:r>
        <w:rPr>
          <w:i w:val="0"/>
        </w:rPr>
        <w:t>The LLM then turns that evidence into language humans can understand.</w:t>
      </w:r>
    </w:p>
    <w:p>
      <w:r>
        <w:rPr>
          <w:i w:val="0"/>
        </w:rPr>
        <w:t>It does not become the source of truth.</w:t>
      </w:r>
    </w:p>
    <w:p>
      <w:pPr>
        <w:pStyle w:val="Heading1"/>
      </w:pPr>
      <w:r>
        <w:t>67. Final Phase 6 Principle</w:t>
      </w:r>
    </w:p>
    <w:p>
      <w:r>
        <w:rPr>
          <w:i w:val="0"/>
        </w:rPr>
        <w:t>The strongest OPTIMA-X explanation is not the most impressive paragraph. It is the explanation for which every important sentence can be traced to an actual prediction, constraint, candidate, objective, decision, or outcome.</w:t>
      </w:r>
    </w:p>
    <w:p>
      <w:r>
        <w:rPr>
          <w:i w:val="0"/>
        </w:rPr>
        <w:t>Phase 6 therefore turns OPTIMA-X from a system that merely produces decisions into a system that can expose the reasoning evidence behind those decisions.</w:t>
      </w:r>
    </w:p>
    <w:p>
      <w:r>
        <w:rPr>
          <w:i w:val="0"/>
        </w:rPr>
        <w:t>The final principle is:</w:t>
      </w:r>
    </w:p>
    <w:p>
      <w:r>
        <w:rPr>
          <w:i/>
        </w:rPr>
        <w:t>“Explain the computation that actually happened—not the story that sounds good afterward.”</w:t>
      </w:r>
    </w:p>
    <w:p>
      <w:pPr>
        <w:pStyle w:val="Heading1"/>
      </w:pPr>
      <w:r>
        <w:t>Appendix A — Phase Map</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Phase</w:t>
            </w:r>
          </w:p>
        </w:tc>
        <w:tc>
          <w:tcPr>
            <w:tcW w:type="dxa" w:w="5040"/>
            <w:shd w:fill="D9EAF7"/>
          </w:tcPr>
          <w:p>
            <w:r>
              <w:t>Role</w:t>
            </w:r>
          </w:p>
        </w:tc>
      </w:tr>
      <w:tr>
        <w:tc>
          <w:tcPr>
            <w:tcW w:type="dxa" w:w="5040"/>
          </w:tcPr>
          <w:p>
            <w:r>
              <w:t>-5</w:t>
            </w:r>
          </w:p>
        </w:tc>
        <w:tc>
          <w:tcPr>
            <w:tcW w:type="dxa" w:w="5040"/>
          </w:tcPr>
          <w:p>
            <w:r>
              <w:t>Problem Observation, Context Discovery &amp; Opportunity Seed</w:t>
            </w:r>
          </w:p>
        </w:tc>
      </w:tr>
      <w:tr>
        <w:tc>
          <w:tcPr>
            <w:tcW w:type="dxa" w:w="5040"/>
          </w:tcPr>
          <w:p>
            <w:r>
              <w:t>-4</w:t>
            </w:r>
          </w:p>
        </w:tc>
        <w:tc>
          <w:tcPr>
            <w:tcW w:type="dxa" w:w="5040"/>
          </w:tcPr>
          <w:p>
            <w:r>
              <w:t>Opportunity Mapping / Domain Exploration</w:t>
            </w:r>
          </w:p>
        </w:tc>
      </w:tr>
      <w:tr>
        <w:tc>
          <w:tcPr>
            <w:tcW w:type="dxa" w:w="5040"/>
          </w:tcPr>
          <w:p>
            <w:r>
              <w:t>-3</w:t>
            </w:r>
          </w:p>
        </w:tc>
        <w:tc>
          <w:tcPr>
            <w:tcW w:type="dxa" w:w="5040"/>
          </w:tcPr>
          <w:p>
            <w:r>
              <w:t>Idea Genesis, Domain Immersion &amp; Opportunity Mapping</w:t>
            </w:r>
          </w:p>
        </w:tc>
      </w:tr>
      <w:tr>
        <w:tc>
          <w:tcPr>
            <w:tcW w:type="dxa" w:w="5040"/>
          </w:tcPr>
          <w:p>
            <w:r>
              <w:t>-2</w:t>
            </w:r>
          </w:p>
        </w:tc>
        <w:tc>
          <w:tcPr>
            <w:tcW w:type="dxa" w:w="5040"/>
          </w:tcPr>
          <w:p>
            <w:r>
              <w:t>Research, Problem Discovery, Feasibility &amp; Requirements</w:t>
            </w:r>
          </w:p>
        </w:tc>
      </w:tr>
      <w:tr>
        <w:tc>
          <w:tcPr>
            <w:tcW w:type="dxa" w:w="5040"/>
          </w:tcPr>
          <w:p>
            <w:r>
              <w:t>-1</w:t>
            </w:r>
          </w:p>
        </w:tc>
        <w:tc>
          <w:tcPr>
            <w:tcW w:type="dxa" w:w="5040"/>
          </w:tcPr>
          <w:p>
            <w:r>
              <w:t>Master Blueprint, Scope &amp; System Definition</w:t>
            </w:r>
          </w:p>
        </w:tc>
      </w:tr>
      <w:tr>
        <w:tc>
          <w:tcPr>
            <w:tcW w:type="dxa" w:w="5040"/>
          </w:tcPr>
          <w:p>
            <w:r>
              <w:t>0</w:t>
            </w:r>
          </w:p>
        </w:tc>
        <w:tc>
          <w:tcPr>
            <w:tcW w:type="dxa" w:w="5040"/>
          </w:tcPr>
          <w:p>
            <w:r>
              <w:t>Architecture &amp; Engineering Foundation</w:t>
            </w:r>
          </w:p>
        </w:tc>
      </w:tr>
      <w:tr>
        <w:tc>
          <w:tcPr>
            <w:tcW w:type="dxa" w:w="5040"/>
          </w:tcPr>
          <w:p>
            <w:r>
              <w:t>1</w:t>
            </w:r>
          </w:p>
        </w:tc>
        <w:tc>
          <w:tcPr>
            <w:tcW w:type="dxa" w:w="5040"/>
          </w:tcPr>
          <w:p>
            <w:r>
              <w:t>Dataset Acquisition &amp; Training Data Laboratory</w:t>
            </w:r>
          </w:p>
        </w:tc>
      </w:tr>
      <w:tr>
        <w:tc>
          <w:tcPr>
            <w:tcW w:type="dxa" w:w="5040"/>
          </w:tcPr>
          <w:p>
            <w:r>
              <w:t>2</w:t>
            </w:r>
          </w:p>
        </w:tc>
        <w:tc>
          <w:tcPr>
            <w:tcW w:type="dxa" w:w="5040"/>
          </w:tcPr>
          <w:p>
            <w:r>
              <w:t>Data Engineering + Logistics World + Advanced DSA</w:t>
            </w:r>
          </w:p>
        </w:tc>
      </w:tr>
      <w:tr>
        <w:tc>
          <w:tcPr>
            <w:tcW w:type="dxa" w:w="5040"/>
          </w:tcPr>
          <w:p>
            <w:r>
              <w:t>3</w:t>
            </w:r>
          </w:p>
        </w:tc>
        <w:tc>
          <w:tcPr>
            <w:tcW w:type="dxa" w:w="5040"/>
          </w:tcPr>
          <w:p>
            <w:r>
              <w:t>ML Prediction Engine</w:t>
            </w:r>
          </w:p>
        </w:tc>
      </w:tr>
      <w:tr>
        <w:tc>
          <w:tcPr>
            <w:tcW w:type="dxa" w:w="5040"/>
          </w:tcPr>
          <w:p>
            <w:r>
              <w:t>4</w:t>
            </w:r>
          </w:p>
        </w:tc>
        <w:tc>
          <w:tcPr>
            <w:tcW w:type="dxa" w:w="5040"/>
          </w:tcPr>
          <w:p>
            <w:r>
              <w:t>Optimization + Routing Engine</w:t>
            </w:r>
          </w:p>
        </w:tc>
      </w:tr>
      <w:tr>
        <w:tc>
          <w:tcPr>
            <w:tcW w:type="dxa" w:w="5040"/>
          </w:tcPr>
          <w:p>
            <w:r>
              <w:t>5</w:t>
            </w:r>
          </w:p>
        </w:tc>
        <w:tc>
          <w:tcPr>
            <w:tcW w:type="dxa" w:w="5040"/>
          </w:tcPr>
          <w:p>
            <w:r>
              <w:t>RL / Adaptive Decision Engine</w:t>
            </w:r>
          </w:p>
        </w:tc>
      </w:tr>
      <w:tr>
        <w:tc>
          <w:tcPr>
            <w:tcW w:type="dxa" w:w="5040"/>
          </w:tcPr>
          <w:p>
            <w:r>
              <w:t>6</w:t>
            </w:r>
          </w:p>
        </w:tc>
        <w:tc>
          <w:tcPr>
            <w:tcW w:type="dxa" w:w="5040"/>
          </w:tcPr>
          <w:p>
            <w:r>
              <w:t>Decision Intelligence + Explainability + LLM</w:t>
            </w:r>
          </w:p>
        </w:tc>
      </w:tr>
      <w:tr>
        <w:tc>
          <w:tcPr>
            <w:tcW w:type="dxa" w:w="5040"/>
          </w:tcPr>
          <w:p>
            <w:r>
              <w:t>7</w:t>
            </w:r>
          </w:p>
        </w:tc>
        <w:tc>
          <w:tcPr>
            <w:tcW w:type="dxa" w:w="5040"/>
          </w:tcPr>
          <w:p>
            <w:r>
              <w:t>Backend + Database + MLOps</w:t>
            </w:r>
          </w:p>
        </w:tc>
      </w:tr>
      <w:tr>
        <w:tc>
          <w:tcPr>
            <w:tcW w:type="dxa" w:w="5040"/>
          </w:tcPr>
          <w:p>
            <w:r>
              <w:t>8</w:t>
            </w:r>
          </w:p>
        </w:tc>
        <w:tc>
          <w:tcPr>
            <w:tcW w:type="dxa" w:w="5040"/>
          </w:tcPr>
          <w:p>
            <w:r>
              <w:t>Frontend + 3D Experience</w:t>
            </w:r>
          </w:p>
        </w:tc>
      </w:tr>
      <w:tr>
        <w:tc>
          <w:tcPr>
            <w:tcW w:type="dxa" w:w="5040"/>
          </w:tcPr>
          <w:p>
            <w:r>
              <w:t>9</w:t>
            </w:r>
          </w:p>
        </w:tc>
        <w:tc>
          <w:tcPr>
            <w:tcW w:type="dxa" w:w="5040"/>
          </w:tcPr>
          <w:p>
            <w:r>
              <w:t>End-to-End Integration + Deployment</w:t>
            </w:r>
          </w:p>
        </w:tc>
      </w:tr>
      <w:tr>
        <w:tc>
          <w:tcPr>
            <w:tcW w:type="dxa" w:w="5040"/>
          </w:tcPr>
          <w:p>
            <w:r>
              <w:t>10</w:t>
            </w:r>
          </w:p>
        </w:tc>
        <w:tc>
          <w:tcPr>
            <w:tcW w:type="dxa" w:w="5040"/>
          </w:tcPr>
          <w:p>
            <w:r>
              <w:t>Research Validation + Benchmarking</w:t>
            </w:r>
          </w:p>
        </w:tc>
      </w:tr>
    </w:tbl>
    <w:p/>
    <w:p>
      <w:pPr>
        <w:pStyle w:val="Heading1"/>
      </w:pPr>
      <w:r>
        <w:t>Appendix B — Phase 6 Quick Checklist</w:t>
      </w:r>
    </w:p>
    <w:p>
      <w:pPr>
        <w:pStyle w:val="ListBullet"/>
      </w:pPr>
      <w:r>
        <w:t>DecisionRecord exists.</w:t>
      </w:r>
    </w:p>
    <w:p>
      <w:pPr>
        <w:pStyle w:val="ListBullet"/>
      </w:pPr>
      <w:r>
        <w:t>Evidence is persisted.</w:t>
      </w:r>
    </w:p>
    <w:p>
      <w:pPr>
        <w:pStyle w:val="ListBullet"/>
      </w:pPr>
      <w:r>
        <w:t>Candidate alternatives are available.</w:t>
      </w:r>
    </w:p>
    <w:p>
      <w:pPr>
        <w:pStyle w:val="ListBullet"/>
      </w:pPr>
      <w:r>
        <w:t>Constraints are explicit.</w:t>
      </w:r>
    </w:p>
    <w:p>
      <w:pPr>
        <w:pStyle w:val="ListBullet"/>
      </w:pPr>
      <w:r>
        <w:t>Objective breakdown is available.</w:t>
      </w:r>
    </w:p>
    <w:p>
      <w:pPr>
        <w:pStyle w:val="ListBullet"/>
      </w:pPr>
      <w:r>
        <w:t>Prediction lineage is preserved.</w:t>
      </w:r>
    </w:p>
    <w:p>
      <w:pPr>
        <w:pStyle w:val="ListBullet"/>
      </w:pPr>
      <w:r>
        <w:t>Outcome linkage exists.</w:t>
      </w:r>
    </w:p>
    <w:p>
      <w:pPr>
        <w:pStyle w:val="ListBullet"/>
      </w:pPr>
      <w:r>
        <w:t>Deterministic explanation works.</w:t>
      </w:r>
    </w:p>
    <w:p>
      <w:pPr>
        <w:pStyle w:val="ListBullet"/>
      </w:pPr>
      <w:r>
        <w:t>LLM is evidence-grounded.</w:t>
      </w:r>
    </w:p>
    <w:p>
      <w:pPr>
        <w:pStyle w:val="ListBullet"/>
      </w:pPr>
      <w:r>
        <w:t>Claims can be validated.</w:t>
      </w:r>
    </w:p>
    <w:p>
      <w:pPr>
        <w:pStyle w:val="ListBullet"/>
      </w:pPr>
      <w:r>
        <w:t>Missing evidence is disclosed.</w:t>
      </w:r>
    </w:p>
    <w:p>
      <w:pPr>
        <w:pStyle w:val="ListBullet"/>
      </w:pPr>
      <w:r>
        <w:t>Counterfactuals use real execution.</w:t>
      </w:r>
    </w:p>
    <w:p>
      <w:pPr>
        <w:pStyle w:val="ListBullet"/>
      </w:pPr>
      <w:r>
        <w:t>LLM tools are allowlisted.</w:t>
      </w:r>
    </w:p>
    <w:p>
      <w:pPr>
        <w:pStyle w:val="ListBullet"/>
      </w:pPr>
      <w:r>
        <w:t>Interactions are auditable.</w:t>
      </w:r>
    </w:p>
    <w:p>
      <w:pPr>
        <w:pStyle w:val="ListBullet"/>
      </w:pPr>
      <w:r>
        <w:t>Frontend exposes trace.</w:t>
      </w:r>
    </w:p>
    <w:p>
      <w:pPr>
        <w:pStyle w:val="ListBullet"/>
      </w:pPr>
      <w:r>
        <w:t>Research metrics are reproducible.</w:t>
      </w:r>
    </w:p>
    <w:p>
      <w:r>
        <w:rPr>
          <w:i w:val="0"/>
        </w:rPr>
        <w:t>End of Phase 6 — Decision Intelligence, Explainability &amp; LLM</w:t>
      </w:r>
    </w:p>
    <w:p>
      <w:r>
        <w:rPr>
          <w:i w:val="0"/>
        </w:rPr>
        <w:t>OPTIMA-X: predict → optimize → adapt → explain → observe outcome → learn.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