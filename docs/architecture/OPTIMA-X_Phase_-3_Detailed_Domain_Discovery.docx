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OPTIMA-X</w:t>
        <w:br/>
        <w:t>PHASE -3 — IDEA GENESIS, DOMAIN IMMERSION &amp; OPPORTUNITY MAPPING</w:t>
      </w:r>
    </w:p>
    <w:p>
      <w:pPr>
        <w:jc w:val="center"/>
      </w:pPr>
      <w:r>
        <w:rPr>
          <w:i/>
          <w:sz w:val="24"/>
        </w:rPr>
        <w:t>Pre-Research Discovery Document | Detailed Project Genesis Blueprint</w:t>
      </w:r>
    </w:p>
    <w:p>
      <w:r>
        <w:t>Purpose: Understand the real-world domain, identify the decision problems worth solving, map the opportunity space, define the initial product vision, and establish the reasoning that leads into Phase -2.</w:t>
      </w:r>
    </w:p>
    <w:p>
      <w:pPr>
        <w:pStyle w:val="Heading1"/>
      </w:pPr>
      <w:r>
        <w:t>1. What Phase -3 Actually Is</w:t>
      </w:r>
    </w:p>
    <w:p>
      <w:r>
        <w:t>Phase -3 is the earliest serious stage of OPTIMA-X. It comes before literature review, feasibility analysis, system architecture, dataset selection, and implementation. Its job is to understand the problem before deciding how to solve it.</w:t>
      </w:r>
    </w:p>
    <w:p>
      <w:r>
        <w:t>The central question of Phase -3 is not “Which model should we use?” It is not “Should we use LSTM or XGBoost?” It is not “Can we make a Three.js dashboard?” It is not even “Can we build this project?”</w:t>
      </w:r>
    </w:p>
    <w:p>
      <w:r>
        <w:t>The question is:</w:t>
      </w:r>
    </w:p>
    <w:p>
      <w:r>
        <w:t>What important operational problem exists in logistics, where intelligent software can make a meaningful decision, and where OPTIMA-X can study that decision rigorously?</w:t>
      </w:r>
    </w:p>
    <w:p>
      <w:r>
        <w:t>This phase is therefore about domain immersion, problem discovery, opportunity mapping, decision decomposition, user understanding, terminology, constraints, and the first formulation of the project vision.</w:t>
      </w:r>
    </w:p>
    <w:p>
      <w:r>
        <w:t>Phase -3 is deliberately technology-agnostic. At this stage, saying “we will use AI, DSA, RL and optimization” is premature. Those technologies become candidate mechanisms only after the problem has been decomposed.</w:t>
      </w:r>
    </w:p>
    <w:p>
      <w:r>
        <w:t>The output of Phase -3 is a problem space, not a finished solution. Phase -2 will then investigate existing research, existing solutions, feasibility, research gaps, requirements, and contribution opportunities.</w:t>
      </w:r>
    </w:p>
    <w:p>
      <w:pPr>
        <w:pStyle w:val="Heading1"/>
      </w:pPr>
      <w:r>
        <w:t>2. The Origin Story of OPTIMA-X</w:t>
      </w:r>
    </w:p>
    <w:p>
      <w:r>
        <w:t>The project should begin from an operational observation rather than a technology list.</w:t>
      </w:r>
    </w:p>
    <w:p>
      <w:r>
        <w:t>Imagine a logistics operation receiving a stream of orders. Each order has a destination, a required quantity, a deadline, and a time at which it becomes available. A fleet of vehicles has limited capacity and different current positions. Roads connect locations, but travel time changes with traffic and other conditions. The operator must decide which vehicle should serve which orders and what sequence of roads and stops should be used.</w:t>
      </w:r>
    </w:p>
    <w:p>
      <w:r>
        <w:t>At small scale, a human can reason about this. At larger scale, the number of combinations grows rapidly. If uncertainty is added, the problem becomes harder because the system is not only choosing a route; it is choosing a route based on imperfect knowledge of the future.</w:t>
      </w:r>
    </w:p>
    <w:p>
      <w:r>
        <w:t>This creates a natural chain:</w:t>
      </w:r>
    </w:p>
    <w:p>
      <w:r>
        <w:t>Orders → Fleet → Roads → Conditions → Predictions → Decisions → Outcomes.</w:t>
      </w:r>
    </w:p>
    <w:p>
      <w:r>
        <w:t>OPTIMA-X originates from the idea that software should not stop at prediction. It should connect prediction to an operational decision and then measure the consequence.</w:t>
      </w:r>
    </w:p>
    <w:p>
      <w:r>
        <w:t>The project vision therefore becomes a decision loop rather than a single model:</w:t>
      </w:r>
    </w:p>
    <w:p>
      <w:r>
        <w:t>Observe → Predict → Decide → Execute/Simulate → Measure → Adapt.</w:t>
      </w:r>
    </w:p>
    <w:p>
      <w:r>
        <w:t>This is the conceptual seed from which all later phases grow.</w:t>
      </w:r>
    </w:p>
    <w:p>
      <w:pPr>
        <w:pStyle w:val="Heading1"/>
      </w:pPr>
      <w:r>
        <w:t>3. Domain Immersion: Understanding Logistics</w:t>
      </w:r>
    </w:p>
    <w:p>
      <w:r>
        <w:t>Before designing software, the team must understand what logistics operations actually contain.</w:t>
      </w:r>
    </w:p>
    <w:p>
      <w:r>
        <w:t>Logistics is not one problem. It is a family of connected problems. Demand may need to be estimated. Orders need to be assigned. Vehicles need to be scheduled. Routes need to be selected. Stops need to be sequenced. Capacity needs to be respected. Deadlines need to be met. Traffic can change. Vehicles can become unavailable. New orders can arrive.</w:t>
      </w:r>
    </w:p>
    <w:p>
      <w:r>
        <w:t>Phase -3 therefore creates a domain map.</w:t>
      </w:r>
    </w:p>
    <w:p>
      <w:r>
        <w:t>The main actors are:</w:t>
      </w:r>
    </w:p>
    <w:p>
      <w:r>
        <w:t>Customer: creates or receives an order and ultimately cares about service quality.</w:t>
      </w:r>
    </w:p>
    <w:p>
      <w:r>
        <w:t>Order system: records delivery requirements.</w:t>
      </w:r>
    </w:p>
    <w:p>
      <w:r>
        <w:t>Warehouse or origin: releases goods.</w:t>
      </w:r>
    </w:p>
    <w:p>
      <w:r>
        <w:t>Fleet: provides transportation capacity.</w:t>
      </w:r>
    </w:p>
    <w:p>
      <w:r>
        <w:t>Vehicle: moves through the network and has limited capacity and operational state.</w:t>
      </w:r>
    </w:p>
    <w:p>
      <w:r>
        <w:t>Driver or operating unit: may impose additional constraints.</w:t>
      </w:r>
    </w:p>
    <w:p>
      <w:r>
        <w:t>Road network: defines possible movement.</w:t>
      </w:r>
    </w:p>
    <w:p>
      <w:r>
        <w:t>Traffic system: changes travel conditions.</w:t>
      </w:r>
    </w:p>
    <w:p>
      <w:r>
        <w:t>Weather/environment: can affect travel time or demand.</w:t>
      </w:r>
    </w:p>
    <w:p>
      <w:r>
        <w:t>Dispatcher/operations manager: makes or supervises decisions.</w:t>
      </w:r>
    </w:p>
    <w:p>
      <w:r>
        <w:t>Decision-support system: provides predictions, alternatives and recommendations.</w:t>
      </w:r>
    </w:p>
    <w:p>
      <w:r>
        <w:t>Analytics/research layer: measures whether the decisions were good.</w:t>
      </w:r>
    </w:p>
    <w:p>
      <w:r>
        <w:t>This domain map prevents the project from treating “logistics” as merely a shortest-path problem.</w:t>
      </w:r>
    </w:p>
    <w:p>
      <w:pPr>
        <w:pStyle w:val="Heading1"/>
      </w:pPr>
      <w:r>
        <w:t>4. Logistics as a Decision System</w:t>
      </w:r>
    </w:p>
    <w:p>
      <w:r>
        <w:t>The most important conceptual shift in Phase -3 is to view logistics as a sequence of decisions under constraints and uncertainty.</w:t>
      </w:r>
    </w:p>
    <w:p>
      <w:r>
        <w:t>A delivery operation contains decisions such as:</w:t>
      </w:r>
    </w:p>
    <w:p>
      <w:r>
        <w:t>Which vehicle serves an order?</w:t>
      </w:r>
    </w:p>
    <w:p>
      <w:r>
        <w:t>Can several orders be combined into one route?</w:t>
      </w:r>
    </w:p>
    <w:p>
      <w:r>
        <w:t>Which order should be delivered first?</w:t>
      </w:r>
    </w:p>
    <w:p>
      <w:r>
        <w:t>Which road should the vehicle take?</w:t>
      </w:r>
    </w:p>
    <w:p>
      <w:r>
        <w:t>Should the vehicle wait, reroute or continue?</w:t>
      </w:r>
    </w:p>
    <w:p>
      <w:r>
        <w:t>Should an order be deferred?</w:t>
      </w:r>
    </w:p>
    <w:p>
      <w:r>
        <w:t>Should a vehicle be repositioned?</w:t>
      </w:r>
    </w:p>
    <w:p>
      <w:r>
        <w:t>How should the system react when traffic suddenly changes?</w:t>
      </w:r>
    </w:p>
    <w:p>
      <w:r>
        <w:t>These decisions have consequences.</w:t>
      </w:r>
    </w:p>
    <w:p>
      <w:r>
        <w:t>A route can be shorter but cause a deadline violation. A route can be slightly longer but reduce late risk. A vehicle can be geographically close but nearly full. A route can be optimal at 9:00 AM and poor at 9:20 AM because traffic changed.</w:t>
      </w:r>
    </w:p>
    <w:p>
      <w:r>
        <w:t>Therefore, a decision cannot be evaluated by one number alone. The project must eventually consider a collection of outcomes such as distance, travel time, lateness, service coverage, vehicle utilization, operating cost and computational runtime.</w:t>
      </w:r>
    </w:p>
    <w:p>
      <w:r>
        <w:t>This is why OPTIMA-X is best understood as a decision-intelligence system.</w:t>
      </w:r>
    </w:p>
    <w:p>
      <w:pPr>
        <w:pStyle w:val="Heading1"/>
      </w:pPr>
      <w:r>
        <w:t>5. Identify the Unit of Decision</w:t>
      </w:r>
    </w:p>
    <w:p>
      <w:r>
        <w:t>Before selecting algorithms, Phase -3 asks: What exactly is the system deciding?</w:t>
      </w:r>
    </w:p>
    <w:p>
      <w:r>
        <w:t>The smallest unit can be an order-vehicle assignment.</w:t>
      </w:r>
    </w:p>
    <w:p>
      <w:r>
        <w:t>Example:</w:t>
      </w:r>
    </w:p>
    <w:p>
      <w:r>
        <w:t>Order O17 → Vehicle V4.</w:t>
      </w:r>
    </w:p>
    <w:p>
      <w:r>
        <w:t>But a real routing system usually needs a larger decision:</w:t>
      </w:r>
    </w:p>
    <w:p>
      <w:r>
        <w:t>Vehicle V4 → O17 → O8 → O22 → O5.</w:t>
      </w:r>
    </w:p>
    <w:p>
      <w:r>
        <w:t>That is an assignment plus sequencing problem.</w:t>
      </w:r>
    </w:p>
    <w:p>
      <w:r>
        <w:t>Then routing adds another layer:</w:t>
      </w:r>
    </w:p>
    <w:p>
      <w:r>
        <w:t>O17 → road path A</w:t>
        <w:br/>
        <w:t>O8 → road path B</w:t>
        <w:br/>
        <w:t>O22 → road path C.</w:t>
      </w:r>
    </w:p>
    <w:p>
      <w:r>
        <w:t>Dynamic conditions add another layer:</w:t>
      </w:r>
    </w:p>
    <w:p>
      <w:r>
        <w:t>At time t0, route A is selected.</w:t>
        <w:br/>
        <w:t>At time t1, traffic changes.</w:t>
        <w:br/>
        <w:t>At time t1, route B becomes preferable.</w:t>
      </w:r>
    </w:p>
    <w:p>
      <w:r>
        <w:t>Therefore, the decision unit can evolve from:</w:t>
      </w:r>
    </w:p>
    <w:p>
      <w:r>
        <w:t>assignment → sequence → route → adaptive action.</w:t>
      </w:r>
    </w:p>
    <w:p>
      <w:r>
        <w:t>Phase -3 documents this hierarchy so later algorithms are chosen for actual decision structures.</w:t>
      </w:r>
    </w:p>
    <w:p>
      <w:pPr>
        <w:pStyle w:val="Heading1"/>
      </w:pPr>
      <w:r>
        <w:t>6. The Logistics Decision Hierarchy</w:t>
      </w:r>
    </w:p>
    <w:p>
      <w:r>
        <w:t>OPTIMA-X should understand logistics at several levels.</w:t>
      </w:r>
    </w:p>
    <w:p>
      <w:r>
        <w:t>Level 1 — Strategic:</w:t>
        <w:br/>
        <w:t>How many vehicles or resources are needed?</w:t>
      </w:r>
    </w:p>
    <w:p>
      <w:r>
        <w:t>Level 2 — Tactical:</w:t>
        <w:br/>
        <w:t>How should demand be distributed among available vehicles?</w:t>
      </w:r>
    </w:p>
    <w:p>
      <w:r>
        <w:t>Level 3 — Operational:</w:t>
        <w:br/>
        <w:t>Which vehicle serves which order and in what sequence?</w:t>
      </w:r>
    </w:p>
    <w:p>
      <w:r>
        <w:t>Level 4 — Routing:</w:t>
        <w:br/>
        <w:t>Which path should each vehicle follow?</w:t>
      </w:r>
    </w:p>
    <w:p>
      <w:r>
        <w:t>Level 5 — Dynamic:</w:t>
        <w:br/>
        <w:t>What should change when the environment changes?</w:t>
      </w:r>
    </w:p>
    <w:p>
      <w:r>
        <w:t>Level 6 — Post-decision:</w:t>
        <w:br/>
        <w:t>Did the selected plan produce the expected outcome?</w:t>
      </w:r>
    </w:p>
    <w:p>
      <w:r>
        <w:t>This hierarchy is important because not every algorithm belongs at every level. A shortest-path algorithm is appropriate for a path-selection subproblem but does not solve fleet allocation by itself. A demand predictor estimates future workload but does not decide a route by itself.</w:t>
      </w:r>
    </w:p>
    <w:p>
      <w:r>
        <w:t>Phase -3 therefore establishes the principle of algorithmic composition: multiple specialized components should cooperate around a shared operational problem.</w:t>
      </w:r>
    </w:p>
    <w:p>
      <w:pPr>
        <w:pStyle w:val="Heading1"/>
      </w:pPr>
      <w:r>
        <w:t>7. Constraint Discovery</w:t>
      </w:r>
    </w:p>
    <w:p>
      <w:r>
        <w:t>The next task is to list what makes logistics difficult.</w:t>
      </w:r>
    </w:p>
    <w:p>
      <w:r>
        <w:t>Capacity is a constraint. A vehicle cannot carry unlimited demand.</w:t>
      </w:r>
    </w:p>
    <w:p>
      <w:r>
        <w:t>Time is a constraint. Orders may have deadlines or service windows.</w:t>
      </w:r>
    </w:p>
    <w:p>
      <w:r>
        <w:t>Location is a constraint. A vehicle can only move through connected roads.</w:t>
      </w:r>
    </w:p>
    <w:p>
      <w:r>
        <w:t>Vehicle state is a constraint. A vehicle may be unavailable, already carrying cargo, or outside its operating shift.</w:t>
      </w:r>
    </w:p>
    <w:p>
      <w:r>
        <w:t>Order availability is a constraint. An order may not exist from the system's perspective until its release time.</w:t>
      </w:r>
    </w:p>
    <w:p>
      <w:r>
        <w:t>Road conditions are dynamic constraints or costs. Traffic may increase travel time.</w:t>
      </w:r>
    </w:p>
    <w:p>
      <w:r>
        <w:t>Weather may influence travel conditions.</w:t>
      </w:r>
    </w:p>
    <w:p>
      <w:r>
        <w:t>Operational policy can create constraints. Certain vehicles may serve only certain zones or order types.</w:t>
      </w:r>
    </w:p>
    <w:p>
      <w:r>
        <w:t>Business priorities may introduce soft constraints. Some orders may be more important than others.</w:t>
      </w:r>
    </w:p>
    <w:p>
      <w:r>
        <w:t>Phase -3 must distinguish hard constraints from soft objectives.</w:t>
      </w:r>
    </w:p>
    <w:p>
      <w:r>
        <w:t>Hard constraint:</w:t>
        <w:br/>
        <w:t>A route that exceeds vehicle capacity is infeasible.</w:t>
      </w:r>
    </w:p>
    <w:p>
      <w:r>
        <w:t>Soft objective:</w:t>
        <w:br/>
        <w:t>A slightly longer route may be acceptable if it substantially reduces expected lateness.</w:t>
      </w:r>
    </w:p>
    <w:p>
      <w:r>
        <w:t>This distinction will later become essential in optimization.</w:t>
      </w:r>
    </w:p>
    <w:p>
      <w:pPr>
        <w:pStyle w:val="Heading1"/>
      </w:pPr>
      <w:r>
        <w:t>8. Hard Constraints vs Objectives</w:t>
      </w:r>
    </w:p>
    <w:p>
      <w:r>
        <w:t>A common project mistake is to combine every quantity into one arbitrary score. Phase -3 prevents this by separating feasibility from preference.</w:t>
      </w:r>
    </w:p>
    <w:p>
      <w:r>
        <w:t>Hard constraints answer:</w:t>
      </w:r>
    </w:p>
    <w:p>
      <w:r>
        <w:t>Can this decision legally or operationally happen?</w:t>
      </w:r>
    </w:p>
    <w:p>
      <w:r>
        <w:t>Examples:</w:t>
        <w:br/>
        <w:t>Vehicle capacity not exceeded.</w:t>
        <w:br/>
        <w:t>Required stops are reachable.</w:t>
        <w:br/>
        <w:t>Vehicle is available.</w:t>
        <w:br/>
        <w:t>Time-window restrictions are respected.</w:t>
        <w:br/>
        <w:t>Route contains valid graph edges.</w:t>
      </w:r>
    </w:p>
    <w:p>
      <w:r>
        <w:t>Objectives answer:</w:t>
      </w:r>
    </w:p>
    <w:p>
      <w:r>
        <w:t>Among feasible decisions, which one is preferable according to the chosen operational priorities?</w:t>
      </w:r>
    </w:p>
    <w:p>
      <w:r>
        <w:t>Examples:</w:t>
        <w:br/>
        <w:t>Lower distance.</w:t>
        <w:br/>
        <w:t>Lower travel time.</w:t>
        <w:br/>
        <w:t>Lower expected lateness.</w:t>
        <w:br/>
        <w:t>Lower operating cost.</w:t>
        <w:br/>
        <w:t>Fewer activated vehicles.</w:t>
        <w:br/>
        <w:t>Higher service coverage.</w:t>
        <w:br/>
        <w:t>Lower risk.</w:t>
      </w:r>
    </w:p>
    <w:p>
      <w:r>
        <w:t>The distinction means that an infeasible route should not become “acceptable” merely because its weighted objective score is numerically good.</w:t>
      </w:r>
    </w:p>
    <w:p>
      <w:r>
        <w:t>This conceptual decision will later shape the optimizer.</w:t>
      </w:r>
    </w:p>
    <w:p>
      <w:pPr>
        <w:pStyle w:val="Heading1"/>
      </w:pPr>
      <w:r>
        <w:t>9. Uncertainty Discovery</w:t>
      </w:r>
    </w:p>
    <w:p>
      <w:r>
        <w:t>The world observed by OPTIMA-X is incomplete.</w:t>
      </w:r>
    </w:p>
    <w:p>
      <w:r>
        <w:t>Demand is uncertain.</w:t>
        <w:br/>
        <w:t>Travel time is uncertain.</w:t>
        <w:br/>
        <w:t>Traffic is uncertain.</w:t>
        <w:br/>
        <w:t>Weather can change.</w:t>
        <w:br/>
        <w:t>New orders may appear.</w:t>
        <w:br/>
        <w:t>Vehicles may become delayed.</w:t>
      </w:r>
    </w:p>
    <w:p>
      <w:r>
        <w:t>The system therefore needs a concept of uncertainty.</w:t>
      </w:r>
    </w:p>
    <w:p>
      <w:r>
        <w:t>Phase -3 does not yet decide the mathematical representation. It simply establishes that predictions can be uncertain and decisions may need to account for that uncertainty.</w:t>
      </w:r>
    </w:p>
    <w:p>
      <w:r>
        <w:t>For example, an ETA model might produce:</w:t>
      </w:r>
    </w:p>
    <w:p>
      <w:r>
        <w:t>ETA = 28 minutes.</w:t>
      </w:r>
    </w:p>
    <w:p>
      <w:r>
        <w:t>A richer representation could be:</w:t>
      </w:r>
    </w:p>
    <w:p>
      <w:r>
        <w:t>Expected ETA = 28 minutes.</w:t>
        <w:br/>
        <w:t>Uncertainty = moderate.</w:t>
        <w:br/>
        <w:t>Probability of exceeding 40 minutes = 12%.</w:t>
      </w:r>
    </w:p>
    <w:p>
      <w:r>
        <w:t>The optimizer can then decide whether a route with a lower expected ETA but higher risk is preferable to a slightly slower but more reliable route.</w:t>
      </w:r>
    </w:p>
    <w:p>
      <w:r>
        <w:t>This is the conceptual reason that PredictionBundle later contains uncertainty-related information.</w:t>
      </w:r>
    </w:p>
    <w:p>
      <w:pPr>
        <w:pStyle w:val="Heading1"/>
      </w:pPr>
      <w:r>
        <w:t>10. Why Prediction Alone Is Not the Product</w:t>
      </w:r>
    </w:p>
    <w:p>
      <w:r>
        <w:t>Phase -3 explicitly rejects an accuracy-only definition of success.</w:t>
      </w:r>
    </w:p>
    <w:p>
      <w:r>
        <w:t>Suppose Model A has RMSE 4.2 minutes and Model B has RMSE 3.7 minutes. It is tempting to conclude that Model B is better for logistics.</w:t>
      </w:r>
    </w:p>
    <w:p>
      <w:r>
        <w:t>But imagine Model B's predictions change no vehicle assignment and no route. Then operational performance may remain identical.</w:t>
      </w:r>
    </w:p>
    <w:p>
      <w:r>
        <w:t>Conversely, a model with only slightly better average error could correctly identify a small number of high-risk orders and improve deadline performance significantly.</w:t>
      </w:r>
    </w:p>
    <w:p>
      <w:r>
        <w:t>Therefore, OPTIMA-X asks two separate questions:</w:t>
      </w:r>
    </w:p>
    <w:p>
      <w:r>
        <w:t>How good is the prediction?</w:t>
      </w:r>
    </w:p>
    <w:p>
      <w:r>
        <w:t>What did the prediction enable the system to do?</w:t>
      </w:r>
    </w:p>
    <w:p>
      <w:r>
        <w:t>This leads to the project's most important conceptual arrow:</w:t>
      </w:r>
    </w:p>
    <w:p>
      <w:r>
        <w:t>Prediction → Decision → Outcome.</w:t>
      </w:r>
    </w:p>
    <w:p>
      <w:r>
        <w:t>Phase -3 establishes this arrow before any ML model is selected.</w:t>
      </w:r>
    </w:p>
    <w:p>
      <w:pPr>
        <w:pStyle w:val="Heading1"/>
      </w:pPr>
      <w:r>
        <w:t>11. Problem Decomposition</w:t>
      </w:r>
    </w:p>
    <w:p>
      <w:r>
        <w:t>The broad logistics problem should be decomposed into manageable technical problems.</w:t>
      </w:r>
    </w:p>
    <w:p>
      <w:r>
        <w:t>Problem 1: Understand historical demand.</w:t>
        <w:br/>
        <w:t>Candidate future technique: forecasting.</w:t>
      </w:r>
    </w:p>
    <w:p>
      <w:r>
        <w:t>Problem 2: Estimate travel time.</w:t>
        <w:br/>
        <w:t>Candidate future technique: ETA prediction.</w:t>
      </w:r>
    </w:p>
    <w:p>
      <w:r>
        <w:t>Problem 3: Estimate probability of late delivery.</w:t>
        <w:br/>
        <w:t>Candidate future technique: probabilistic classification.</w:t>
      </w:r>
    </w:p>
    <w:p>
      <w:r>
        <w:t>Problem 4: Find feasible paths.</w:t>
        <w:br/>
        <w:t>Candidate future technique: graph search.</w:t>
      </w:r>
    </w:p>
    <w:p>
      <w:r>
        <w:t>Problem 5: Assign multiple orders to vehicles.</w:t>
        <w:br/>
        <w:t>Candidate future technique: combinatorial optimization.</w:t>
      </w:r>
    </w:p>
    <w:p>
      <w:r>
        <w:t>Problem 6: Improve route sequences.</w:t>
        <w:br/>
        <w:t>Candidate future technique: local search or metaheuristics.</w:t>
      </w:r>
    </w:p>
    <w:p>
      <w:r>
        <w:t>Problem 7: React to changing conditions.</w:t>
        <w:br/>
        <w:t>Candidate future technique: simulation, re-optimization, reinforcement learning.</w:t>
      </w:r>
    </w:p>
    <w:p>
      <w:r>
        <w:t>Problem 8: Communicate the decision.</w:t>
        <w:br/>
        <w:t>Candidate future technique: visualization and evidence-grounded explanation.</w:t>
      </w:r>
    </w:p>
    <w:p>
      <w:r>
        <w:t>The word “candidate” matters. Phase -3 identifies possible solution families but does not commit to them.</w:t>
      </w:r>
    </w:p>
    <w:p>
      <w:pPr>
        <w:pStyle w:val="Heading1"/>
      </w:pPr>
      <w:r>
        <w:t>12. Why Advanced DSA Belongs Here</w:t>
      </w:r>
    </w:p>
    <w:p>
      <w:r>
        <w:t>DSA should be justified from the problem rather than added later.</w:t>
      </w:r>
    </w:p>
    <w:p>
      <w:r>
        <w:t>A road network is naturally a graph.</w:t>
      </w:r>
    </w:p>
    <w:p>
      <w:r>
        <w:t>A shortest-path search needs an efficient frontier, making a priority queue relevant.</w:t>
      </w:r>
    </w:p>
    <w:p>
      <w:r>
        <w:t>A simulation needs efficient retrieval of the next event, making a heap relevant.</w:t>
      </w:r>
    </w:p>
    <w:p>
      <w:r>
        <w:t>Capacity selection can produce a knapsack-style subproblem.</w:t>
      </w:r>
    </w:p>
    <w:p>
      <w:r>
        <w:t>Route improvement can use local search such as 2-opt and 3-opt.</w:t>
      </w:r>
    </w:p>
    <w:p>
      <w:r>
        <w:t>Large combinatorial spaces can motivate metaheuristics.</w:t>
      </w:r>
    </w:p>
    <w:p>
      <w:r>
        <w:t>Dynamic traffic or range queries may motivate specialized data structures if the workload requires them.</w:t>
      </w:r>
    </w:p>
    <w:p>
      <w:r>
        <w:t>This creates a principle:</w:t>
      </w:r>
    </w:p>
    <w:p>
      <w:r>
        <w:t>Problem → computational structure → algorithm → measurable benefit.</w:t>
      </w:r>
    </w:p>
    <w:p>
      <w:r>
        <w:t>Phase -3 should create the first DSA opportunity map, while Phase -2 will later validate which techniques are supported by literature and feasibility.</w:t>
      </w:r>
    </w:p>
    <w:p>
      <w:pPr>
        <w:pStyle w:val="Heading1"/>
      </w:pPr>
      <w:r>
        <w:t>13. Why ML Belongs Here, But Is Not the Starting Point</w:t>
      </w:r>
    </w:p>
    <w:p>
      <w:r>
        <w:t>Machine learning becomes relevant because some logistics quantities are difficult to know exactly in advance.</w:t>
      </w:r>
    </w:p>
    <w:p>
      <w:r>
        <w:t>Demand can be predicted.</w:t>
        <w:br/>
        <w:t>Travel time can be predicted.</w:t>
        <w:br/>
        <w:t>Late risk can be estimated.</w:t>
      </w:r>
    </w:p>
    <w:p>
      <w:r>
        <w:t>But ML does not automatically solve the decision problem.</w:t>
      </w:r>
    </w:p>
    <w:p>
      <w:r>
        <w:t>A prediction model can say:</w:t>
      </w:r>
    </w:p>
    <w:p>
      <w:r>
        <w:t>“Expected travel time is 31 minutes.”</w:t>
      </w:r>
    </w:p>
    <w:p>
      <w:r>
        <w:t>It does not automatically answer:</w:t>
      </w:r>
    </w:p>
    <w:p>
      <w:r>
        <w:t>“Which vehicle should serve the order, what sequence should it use, and what should happen if traffic increases?”</w:t>
      </w:r>
    </w:p>
    <w:p>
      <w:r>
        <w:t>That second problem belongs to optimization and decision-making.</w:t>
      </w:r>
    </w:p>
    <w:p>
      <w:r>
        <w:t>Therefore, Phase -3 defines ML as one component in a larger architecture.</w:t>
      </w:r>
    </w:p>
    <w:p>
      <w:r>
        <w:t>The intended relationship is:</w:t>
      </w:r>
    </w:p>
    <w:p>
      <w:r>
        <w:t>Observed data → prediction → decision input.</w:t>
      </w:r>
    </w:p>
    <w:p>
      <w:r>
        <w:t>Not:</w:t>
      </w:r>
    </w:p>
    <w:p>
      <w:r>
        <w:t>Observed data → model → project finished.</w:t>
      </w:r>
    </w:p>
    <w:p>
      <w:pPr>
        <w:pStyle w:val="Heading1"/>
      </w:pPr>
      <w:r>
        <w:t>14. Why Optimization Belongs Here</w:t>
      </w:r>
    </w:p>
    <w:p>
      <w:r>
        <w:t>Optimization is necessary because multiple feasible decisions may exist and the system needs a principled way to compare them.</w:t>
      </w:r>
    </w:p>
    <w:p>
      <w:r>
        <w:t>Suppose three vehicles can serve an order.</w:t>
      </w:r>
    </w:p>
    <w:p>
      <w:r>
        <w:t>Vehicle A is closest but almost full.</w:t>
        <w:br/>
        <w:t>Vehicle B is farther but has high remaining capacity.</w:t>
        <w:br/>
        <w:t>Vehicle C is moderately close but would require a route that risks another deadline.</w:t>
      </w:r>
    </w:p>
    <w:p>
      <w:r>
        <w:t>The decision requires balancing multiple constraints and objectives.</w:t>
      </w:r>
    </w:p>
    <w:p>
      <w:r>
        <w:t>Optimization provides the framework for searching among alternatives.</w:t>
      </w:r>
    </w:p>
    <w:p>
      <w:r>
        <w:t>Phase -3 therefore identifies optimization as the mechanism that converts predictions and constraints into operational choices.</w:t>
      </w:r>
    </w:p>
    <w:p>
      <w:r>
        <w:t>The future optimizer must be evaluated not just by whether it returns an answer, but by whether the answer is feasible, explainable, computationally reasonable, and operationally useful.</w:t>
      </w:r>
    </w:p>
    <w:p>
      <w:pPr>
        <w:pStyle w:val="Heading1"/>
      </w:pPr>
      <w:r>
        <w:t>15. Why Reinforcement Learning Is Optional at First</w:t>
      </w:r>
    </w:p>
    <w:p>
      <w:r>
        <w:t>Phase -3 also prevents RL from becoming a compulsory buzzword.</w:t>
      </w:r>
    </w:p>
    <w:p>
      <w:r>
        <w:t>RL is attractive because logistics can be dynamic. An agent can observe state, take an action, receive a reward, and adapt.</w:t>
      </w:r>
    </w:p>
    <w:p>
      <w:r>
        <w:t>However, RL is not automatically the best tool for every routing decision. Classical optimization and re-optimization may solve some problems more transparently.</w:t>
      </w:r>
    </w:p>
    <w:p>
      <w:r>
        <w:t>Therefore the initial position is:</w:t>
      </w:r>
    </w:p>
    <w:p>
      <w:r>
        <w:t>Use deterministic algorithms where deterministic algorithms are appropriate.</w:t>
      </w:r>
    </w:p>
    <w:p>
      <w:r>
        <w:t>Study RL where adaptive sequential decisions provide a real research question.</w:t>
      </w:r>
    </w:p>
    <w:p>
      <w:r>
        <w:t>This means RL becomes a later experimental layer rather than the foundation of the entire project.</w:t>
      </w:r>
    </w:p>
    <w:p>
      <w:r>
        <w:t>The eventual question can be:</w:t>
      </w:r>
    </w:p>
    <w:p>
      <w:r>
        <w:t>Can an adaptive policy respond to dynamic disruptions more effectively than a fixed policy or periodic re-optimization under the same scenario conditions?</w:t>
      </w:r>
    </w:p>
    <w:p>
      <w:r>
        <w:t>That is a meaningful research question.</w:t>
      </w:r>
    </w:p>
    <w:p>
      <w:pPr>
        <w:pStyle w:val="Heading1"/>
      </w:pPr>
      <w:r>
        <w:t>16. Domain Event Thinking</w:t>
      </w:r>
    </w:p>
    <w:p>
      <w:r>
        <w:t>Logistics is event-driven.</w:t>
      </w:r>
    </w:p>
    <w:p>
      <w:r>
        <w:t>Events can include:</w:t>
      </w:r>
    </w:p>
    <w:p>
      <w:r>
        <w:t>Order created.</w:t>
        <w:br/>
        <w:t>Order released.</w:t>
        <w:br/>
        <w:t>Vehicle dispatched.</w:t>
        <w:br/>
        <w:t>Vehicle reaches a stop.</w:t>
        <w:br/>
        <w:t>Order delivered.</w:t>
        <w:br/>
        <w:t>Traffic changes.</w:t>
        <w:br/>
        <w:t>Weather changes.</w:t>
        <w:br/>
        <w:t>Vehicle becomes unavailable.</w:t>
        <w:br/>
        <w:t>New urgent order arrives.</w:t>
        <w:br/>
        <w:t>Route becomes infeasible.</w:t>
        <w:br/>
        <w:t>Optimization run completes.</w:t>
      </w:r>
    </w:p>
    <w:p>
      <w:r>
        <w:t>Phase -3 introduces event thinking because it naturally supports simulation and dynamic adaptation.</w:t>
      </w:r>
    </w:p>
    <w:p>
      <w:r>
        <w:t>Instead of representing the world only as a static table, the future system can represent changes over time.</w:t>
      </w:r>
    </w:p>
    <w:p>
      <w:r>
        <w:t>Example:</w:t>
      </w:r>
    </w:p>
    <w:p>
      <w:r>
        <w:t>09:00 — 20 orders available.</w:t>
        <w:br/>
        <w:t>09:05 — Vehicle 4 begins route.</w:t>
        <w:br/>
        <w:t>09:12 — traffic increases on edge E17.</w:t>
        <w:br/>
        <w:t>09:13 — ETA predictions change.</w:t>
        <w:br/>
        <w:t>09:14 — route evaluation is triggered.</w:t>
        <w:br/>
        <w:t>09:15 — vehicle is rerouted.</w:t>
      </w:r>
    </w:p>
    <w:p>
      <w:r>
        <w:t>This temporal structure is important for later simulation and RL.</w:t>
      </w:r>
    </w:p>
    <w:p>
      <w:pPr>
        <w:pStyle w:val="Heading1"/>
      </w:pPr>
      <w:r>
        <w:t>17. The Need for a Scenario</w:t>
      </w:r>
    </w:p>
    <w:p>
      <w:r>
        <w:t>Phase -3 introduces the Scenario as the fundamental experiment container.</w:t>
      </w:r>
    </w:p>
    <w:p>
      <w:r>
        <w:t>A scenario is not merely a list of orders. It is a complete operational snapshot.</w:t>
      </w:r>
    </w:p>
    <w:p>
      <w:r>
        <w:t>It may contain:</w:t>
      </w:r>
    </w:p>
    <w:p>
      <w:r>
        <w:t>Date/time.</w:t>
        <w:br/>
        <w:t>Orders.</w:t>
        <w:br/>
        <w:t>Vehicles.</w:t>
        <w:br/>
        <w:t>Road network.</w:t>
        <w:br/>
        <w:t>Traffic state.</w:t>
        <w:br/>
        <w:t>Weather state.</w:t>
        <w:br/>
        <w:t>Demand context.</w:t>
        <w:br/>
        <w:t>Model configuration.</w:t>
        <w:br/>
        <w:t>Optimization configuration.</w:t>
        <w:br/>
        <w:t>Random seed.</w:t>
        <w:br/>
        <w:t>Dataset versions.</w:t>
      </w:r>
    </w:p>
    <w:p>
      <w:r>
        <w:t>The benefit is reproducibility.</w:t>
      </w:r>
    </w:p>
    <w:p>
      <w:r>
        <w:t>Instead of saying “we ran the optimizer,” the system can say:</w:t>
      </w:r>
    </w:p>
    <w:p>
      <w:r>
        <w:t>Scenario S-104 was created from Dataset D-07 using Feature Version F-03, Prediction Model M-12 and Optimizer O-08.</w:t>
      </w:r>
    </w:p>
    <w:p>
      <w:r>
        <w:t>That makes later experiments defensible.</w:t>
      </w:r>
    </w:p>
    <w:p>
      <w:pPr>
        <w:pStyle w:val="Heading1"/>
      </w:pPr>
      <w:r>
        <w:t>18. Scenario Types</w:t>
      </w:r>
    </w:p>
    <w:p>
      <w:r>
        <w:t>Phase -3 should identify several scenario classes.</w:t>
      </w:r>
    </w:p>
    <w:p>
      <w:r>
        <w:t>Static scenario:</w:t>
        <w:br/>
        <w:t>Conditions remain fixed.</w:t>
      </w:r>
    </w:p>
    <w:p>
      <w:r>
        <w:t>Peak-demand scenario:</w:t>
        <w:br/>
        <w:t>Large order volume.</w:t>
      </w:r>
    </w:p>
    <w:p>
      <w:r>
        <w:t>Capacity-stress scenario:</w:t>
        <w:br/>
        <w:t>Demand approaches fleet capacity.</w:t>
      </w:r>
    </w:p>
    <w:p>
      <w:r>
        <w:t>Deadline-stress scenario:</w:t>
        <w:br/>
        <w:t>Many orders have tight deadlines.</w:t>
      </w:r>
    </w:p>
    <w:p>
      <w:r>
        <w:t>Traffic-disruption scenario:</w:t>
        <w:br/>
        <w:t>Selected roads become slower.</w:t>
      </w:r>
    </w:p>
    <w:p>
      <w:r>
        <w:t>Weather scenario:</w:t>
        <w:br/>
        <w:t>Environmental conditions change.</w:t>
      </w:r>
    </w:p>
    <w:p>
      <w:r>
        <w:t>Vehicle-failure scenario:</w:t>
        <w:br/>
        <w:t>A vehicle becomes unavailable.</w:t>
      </w:r>
    </w:p>
    <w:p>
      <w:r>
        <w:t>Mixed-disruption scenario:</w:t>
        <w:br/>
        <w:t>Multiple changes occur.</w:t>
      </w:r>
    </w:p>
    <w:p>
      <w:r>
        <w:t>These scenarios will later become benchmark families rather than isolated demonstrations.</w:t>
      </w:r>
    </w:p>
    <w:p>
      <w:pPr>
        <w:pStyle w:val="Heading1"/>
      </w:pPr>
      <w:r>
        <w:t>19. Human Decision-Maker Perspective</w:t>
      </w:r>
    </w:p>
    <w:p>
      <w:r>
        <w:t>The system should be designed around what a dispatcher or operations manager actually needs to know.</w:t>
      </w:r>
    </w:p>
    <w:p>
      <w:r>
        <w:t>A useful system should answer:</w:t>
      </w:r>
    </w:p>
    <w:p>
      <w:r>
        <w:t>What is happening?</w:t>
      </w:r>
    </w:p>
    <w:p>
      <w:r>
        <w:t>What is likely to happen?</w:t>
      </w:r>
    </w:p>
    <w:p>
      <w:r>
        <w:t>What should we do?</w:t>
      </w:r>
    </w:p>
    <w:p>
      <w:r>
        <w:t>Why?</w:t>
      </w:r>
    </w:p>
    <w:p>
      <w:r>
        <w:t>What alternatives existed?</w:t>
      </w:r>
    </w:p>
    <w:p>
      <w:r>
        <w:t>What happened after we acted?</w:t>
      </w:r>
    </w:p>
    <w:p>
      <w:r>
        <w:t>What would happen if we changed the decision?</w:t>
      </w:r>
    </w:p>
    <w:p>
      <w:r>
        <w:t>This naturally leads to the future interface:</w:t>
      </w:r>
    </w:p>
    <w:p>
      <w:r>
        <w:t>Observe → Predict → Decide → Explain → Compare → Evaluate.</w:t>
      </w:r>
    </w:p>
    <w:p>
      <w:r>
        <w:t>Phase -3 uses these questions to prevent the frontend from becoming a generic dashboard.</w:t>
      </w:r>
    </w:p>
    <w:p>
      <w:pPr>
        <w:pStyle w:val="Heading1"/>
      </w:pPr>
      <w:r>
        <w:t>20. Information Hierarchy</w:t>
      </w:r>
    </w:p>
    <w:p>
      <w:r>
        <w:t>The human interface should distinguish information by importance.</w:t>
      </w:r>
    </w:p>
    <w:p>
      <w:r>
        <w:t>Level 1: Immediate operational state.</w:t>
        <w:br/>
        <w:t>Active vehicles, urgent orders, disrupted roads.</w:t>
      </w:r>
    </w:p>
    <w:p>
      <w:r>
        <w:t>Level 2: Predictions.</w:t>
        <w:br/>
        <w:t>ETA, demand, late risk.</w:t>
      </w:r>
    </w:p>
    <w:p>
      <w:r>
        <w:t>Level 3: Decisions.</w:t>
        <w:br/>
        <w:t>Selected vehicle, route, sequence.</w:t>
      </w:r>
    </w:p>
    <w:p>
      <w:r>
        <w:t>Level 4: Explanation.</w:t>
        <w:br/>
        <w:t>Why this route? Why this vehicle?</w:t>
      </w:r>
    </w:p>
    <w:p>
      <w:r>
        <w:t>Level 5: Analytics.</w:t>
        <w:br/>
        <w:t>Historical performance and benchmarks.</w:t>
      </w:r>
    </w:p>
    <w:p>
      <w:r>
        <w:t>Level 6: Research.</w:t>
        <w:br/>
        <w:t>Model comparisons, experiments, sensitivity analysis.</w:t>
      </w:r>
    </w:p>
    <w:p>
      <w:r>
        <w:t>This hierarchy later guides frontend information architecture.</w:t>
      </w:r>
    </w:p>
    <w:p>
      <w:pPr>
        <w:pStyle w:val="Heading1"/>
      </w:pPr>
      <w:r>
        <w:t>21. Initial Product Vision</w:t>
      </w:r>
    </w:p>
    <w:p>
      <w:r>
        <w:t>The first product vision for OPTIMA-X is a logistics intelligence command center.</w:t>
      </w:r>
    </w:p>
    <w:p>
      <w:r>
        <w:t>The user opens the application and sees an understandable representation of the operational world. A 3D network can show the environment, but the interface remains primarily an analytical control system.</w:t>
      </w:r>
    </w:p>
    <w:p>
      <w:r>
        <w:t>The user can create a scenario, run predictions, inspect risk, execute optimization, observe routes, introduce or simulate disruption, and compare outcomes.</w:t>
      </w:r>
    </w:p>
    <w:p>
      <w:r>
        <w:t>The system should feel like a serious enterprise research platform rather than a student CRUD application.</w:t>
      </w:r>
    </w:p>
    <w:p>
      <w:r>
        <w:t>The product is therefore a combination of:</w:t>
      </w:r>
    </w:p>
    <w:p>
      <w:r>
        <w:t>Simulation environment.</w:t>
        <w:br/>
        <w:t>Decision engine.</w:t>
        <w:br/>
        <w:t>Analytics platform.</w:t>
        <w:br/>
        <w:t>Research laboratory.</w:t>
        <w:br/>
        <w:t>Human-facing control interface.</w:t>
      </w:r>
    </w:p>
    <w:p>
      <w:r>
        <w:t>This vision will be tested and refined in Phase -2.</w:t>
      </w:r>
    </w:p>
    <w:p>
      <w:pPr>
        <w:pStyle w:val="Heading1"/>
      </w:pPr>
      <w:r>
        <w:t>22. Initial Frontend Opportunity Map</w:t>
      </w:r>
    </w:p>
    <w:p>
      <w:r>
        <w:t>Phase -3 does not build the frontend, but it identifies what visual problems the frontend will eventually need to solve.</w:t>
      </w:r>
    </w:p>
    <w:p>
      <w:r>
        <w:t>Landing page:</w:t>
        <w:br/>
        <w:t>Explain the product and create a strong first impression.</w:t>
      </w:r>
    </w:p>
    <w:p>
      <w:r>
        <w:t>Authentication:</w:t>
        <w:br/>
        <w:t>Provide controlled access.</w:t>
      </w:r>
    </w:p>
    <w:p>
      <w:r>
        <w:t>Dashboard:</w:t>
        <w:br/>
        <w:t>Show current operational state.</w:t>
      </w:r>
    </w:p>
    <w:p>
      <w:r>
        <w:t>Scenario Builder:</w:t>
        <w:br/>
        <w:t>Define an experiment.</w:t>
      </w:r>
    </w:p>
    <w:p>
      <w:r>
        <w:t>Live Map:</w:t>
        <w:br/>
        <w:t>Show vehicles, routes, nodes and traffic.</w:t>
      </w:r>
    </w:p>
    <w:p>
      <w:r>
        <w:t>Model Lab:</w:t>
        <w:br/>
        <w:t>Inspect predictions and neural models.</w:t>
      </w:r>
    </w:p>
    <w:p>
      <w:r>
        <w:t>Optimization Lab:</w:t>
        <w:br/>
        <w:t>Compare candidate and selected plans.</w:t>
      </w:r>
    </w:p>
    <w:p>
      <w:r>
        <w:t>Simulation:</w:t>
        <w:br/>
        <w:t>Watch decisions execute over time.</w:t>
      </w:r>
    </w:p>
    <w:p>
      <w:r>
        <w:t>Analytics:</w:t>
        <w:br/>
        <w:t>Measure outcomes.</w:t>
      </w:r>
    </w:p>
    <w:p>
      <w:r>
        <w:t>Research:</w:t>
        <w:br/>
        <w:t>Compare models, algorithms and scenarios.</w:t>
      </w:r>
    </w:p>
    <w:p>
      <w:r>
        <w:t>A selective 3D layer can represent roads, vehicles, route paths, warehouses, data flow and neural-network structure. 2D components should handle forms, tables and analytical metrics.</w:t>
      </w:r>
    </w:p>
    <w:p>
      <w:pPr>
        <w:pStyle w:val="Heading1"/>
      </w:pPr>
      <w:r>
        <w:t>23. Initial Technology-Neutral Visual Concepts</w:t>
      </w:r>
    </w:p>
    <w:p>
      <w:r>
        <w:t>Potential graphical concepts include a 3D road network, moving vehicle markers, route traces, traffic intensity, circular navigation, depth-based buttons, animated data flow, neural-network graphs, scenario timelines and prediction-to-decision transitions.</w:t>
      </w:r>
    </w:p>
    <w:p>
      <w:r>
        <w:t>However, Phase -3 defines a strict rule:</w:t>
      </w:r>
    </w:p>
    <w:p>
      <w:r>
        <w:t>Visual complexity must communicate system state.</w:t>
      </w:r>
    </w:p>
    <w:p>
      <w:r>
        <w:t>A 3D truck that does not correspond to a real vehicle state is decoration.</w:t>
      </w:r>
    </w:p>
    <w:p>
      <w:r>
        <w:t>A glowing road that does not correspond to traffic or route status is decoration.</w:t>
      </w:r>
    </w:p>
    <w:p>
      <w:r>
        <w:t>An animated neural network that does not use actual model structure is decoration.</w:t>
      </w:r>
    </w:p>
    <w:p>
      <w:r>
        <w:t>Decoration is not prohibited, but it must never be confused with system functionality.</w:t>
      </w:r>
    </w:p>
    <w:p>
      <w:pPr>
        <w:pStyle w:val="Heading1"/>
      </w:pPr>
      <w:r>
        <w:t>24. Initial User Journey</w:t>
      </w:r>
    </w:p>
    <w:p>
      <w:r>
        <w:t>The future user journey can be conceptualized as:</w:t>
      </w:r>
    </w:p>
    <w:p>
      <w:r>
        <w:t>Landing → Explore → Login → Dashboard → Create Scenario → Configure → Run → Observe → Inspect Prediction → Inspect Decision → Simulate → Explain → Compare → Save Experiment.</w:t>
      </w:r>
    </w:p>
    <w:p>
      <w:r>
        <w:t>At each stage, the system should answer one question.</w:t>
      </w:r>
    </w:p>
    <w:p>
      <w:r>
        <w:t>Landing: What is OPTIMA-X?</w:t>
      </w:r>
    </w:p>
    <w:p>
      <w:r>
        <w:t>Dashboard: What is happening?</w:t>
      </w:r>
    </w:p>
    <w:p>
      <w:r>
        <w:t>Scenario: What are we testing?</w:t>
      </w:r>
    </w:p>
    <w:p>
      <w:r>
        <w:t>Prediction: What is likely to happen?</w:t>
      </w:r>
    </w:p>
    <w:p>
      <w:r>
        <w:t>Optimization: What should we do?</w:t>
      </w:r>
    </w:p>
    <w:p>
      <w:r>
        <w:t>Simulation: What happened after we acted?</w:t>
      </w:r>
    </w:p>
    <w:p>
      <w:r>
        <w:t>Explanation: Why did the system choose this?</w:t>
      </w:r>
    </w:p>
    <w:p>
      <w:r>
        <w:t>Analytics: Was it better?</w:t>
      </w:r>
    </w:p>
    <w:p>
      <w:r>
        <w:t>Research: What does the evidence show?</w:t>
      </w:r>
    </w:p>
    <w:p>
      <w:r>
        <w:t>This sequence provides the first UX narrative.</w:t>
      </w:r>
    </w:p>
    <w:p>
      <w:pPr>
        <w:pStyle w:val="Heading1"/>
      </w:pPr>
      <w:r>
        <w:t>25. Opportunity Mapping</w:t>
      </w:r>
    </w:p>
    <w:p>
      <w:r>
        <w:t>Phase -3 should map possible project opportunities before choosing the final scope.</w:t>
      </w:r>
    </w:p>
    <w:p>
      <w:r>
        <w:t>Opportunity A: Prediction.</w:t>
        <w:br/>
        <w:t>Can better ETA or demand forecasting improve operations?</w:t>
      </w:r>
    </w:p>
    <w:p>
      <w:r>
        <w:t>Opportunity B: Optimization.</w:t>
        <w:br/>
        <w:t>Can advanced routing improve service and utilization?</w:t>
      </w:r>
    </w:p>
    <w:p>
      <w:r>
        <w:t>Opportunity C: Adaptation.</w:t>
        <w:br/>
        <w:t>Can the system respond better to disruptions?</w:t>
      </w:r>
    </w:p>
    <w:p>
      <w:r>
        <w:t>Opportunity D: Explainability.</w:t>
        <w:br/>
        <w:t>Can decision evidence be made understandable?</w:t>
      </w:r>
    </w:p>
    <w:p>
      <w:r>
        <w:t>Opportunity E: Integration.</w:t>
        <w:br/>
        <w:t>Can these components be connected into one reproducible architecture?</w:t>
      </w:r>
    </w:p>
    <w:p>
      <w:r>
        <w:t>Opportunity F: Human interaction.</w:t>
        <w:br/>
        <w:t>Can a complex optimization system be made understandable through visualization?</w:t>
      </w:r>
    </w:p>
    <w:p>
      <w:r>
        <w:t>The final OPTIMA-X identity can combine these opportunities, but Phase -2 will determine which ones have sufficient research and implementation feasibility.</w:t>
      </w:r>
    </w:p>
    <w:p>
      <w:pPr>
        <w:pStyle w:val="Heading1"/>
      </w:pPr>
      <w:r>
        <w:t>26. Initial Novelty Candidates</w:t>
      </w:r>
    </w:p>
    <w:p>
      <w:r>
        <w:t>At Phase -3, novelty must be treated as a hypothesis.</w:t>
      </w:r>
    </w:p>
    <w:p>
      <w:r>
        <w:t>Possible contribution directions include:</w:t>
      </w:r>
    </w:p>
    <w:p>
      <w:r>
        <w:t>1. Studying prediction-to-decision propagation rather than evaluating prediction in isolation.</w:t>
        <w:br/>
        <w:t>2. Combining predictive uncertainty with capacity-aware routing.</w:t>
        <w:br/>
        <w:t>3. Building an end-to-end lineage from dataset through model, optimization and outcome.</w:t>
        <w:br/>
        <w:t>4. Integrating adaptive decision-making into a reproducible logistics scenario framework.</w:t>
        <w:br/>
        <w:t>5. Building an evidence-grounded explanation layer around optimization decisions.</w:t>
        <w:br/>
        <w:t>6. Providing a unified research and operational interface.</w:t>
      </w:r>
    </w:p>
    <w:p>
      <w:r>
        <w:t>None of these should be called novel merely because they sound interesting. Phase -2 must investigate existing literature and systems before selecting the final contribution.</w:t>
      </w:r>
    </w:p>
    <w:p>
      <w:pPr>
        <w:pStyle w:val="Heading1"/>
      </w:pPr>
      <w:r>
        <w:t>27. Questions Phase -3 Must Ask</w:t>
      </w:r>
    </w:p>
    <w:p>
      <w:r>
        <w:t>The following questions are mandatory discovery questions.</w:t>
      </w:r>
    </w:p>
    <w:p>
      <w:r>
        <w:t>What exact logistics decision are we trying to improve?</w:t>
      </w:r>
    </w:p>
    <w:p>
      <w:r>
        <w:t>Who makes this decision today?</w:t>
      </w:r>
    </w:p>
    <w:p>
      <w:r>
        <w:t>What information do they use?</w:t>
      </w:r>
    </w:p>
    <w:p>
      <w:r>
        <w:t>Which information is uncertain?</w:t>
      </w:r>
    </w:p>
    <w:p>
      <w:r>
        <w:t>Which constraints cannot be violated?</w:t>
      </w:r>
    </w:p>
    <w:p>
      <w:r>
        <w:t>Which outcomes matter?</w:t>
      </w:r>
    </w:p>
    <w:p>
      <w:r>
        <w:t>How frequently does the decision change?</w:t>
      </w:r>
    </w:p>
    <w:p>
      <w:r>
        <w:t>What happens when the environment changes?</w:t>
      </w:r>
    </w:p>
    <w:p>
      <w:r>
        <w:t>What would a baseline decision look like?</w:t>
      </w:r>
    </w:p>
    <w:p>
      <w:r>
        <w:t>What data would be needed to model the problem?</w:t>
      </w:r>
    </w:p>
    <w:p>
      <w:r>
        <w:t>Can the problem be simulated if live operational data is unavailable?</w:t>
      </w:r>
    </w:p>
    <w:p>
      <w:r>
        <w:t>Which parts are prediction problems?</w:t>
      </w:r>
    </w:p>
    <w:p>
      <w:r>
        <w:t>Which parts are search or optimization problems?</w:t>
      </w:r>
    </w:p>
    <w:p>
      <w:r>
        <w:t>Which parts are sequential decision problems?</w:t>
      </w:r>
    </w:p>
    <w:p>
      <w:r>
        <w:t>Which parts require human explanation?</w:t>
      </w:r>
    </w:p>
    <w:p>
      <w:r>
        <w:t>What evidence would prove that the system helped?</w:t>
      </w:r>
    </w:p>
    <w:p>
      <w:r>
        <w:t>These questions form the bridge to Phase -2.</w:t>
      </w:r>
    </w:p>
    <w:p>
      <w:pPr>
        <w:pStyle w:val="Heading1"/>
      </w:pPr>
      <w:r>
        <w:t>28. Assumption Register</w:t>
      </w:r>
    </w:p>
    <w:p>
      <w:r>
        <w:t>Phase -3 should explicitly record assumptions instead of silently treating them as facts.</w:t>
      </w:r>
    </w:p>
    <w:p>
      <w:r>
        <w:t>Possible assumptions include:</w:t>
      </w:r>
    </w:p>
    <w:p>
      <w:r>
        <w:t>Historical data is representative enough for an experiment.</w:t>
      </w:r>
    </w:p>
    <w:p>
      <w:r>
        <w:t>Road-network data can be mapped to operational locations.</w:t>
      </w:r>
    </w:p>
    <w:p>
      <w:r>
        <w:t>Vehicle capacity is known or can be represented.</w:t>
      </w:r>
    </w:p>
    <w:p>
      <w:r>
        <w:t>Deadlines are available or can be constructed for controlled scenarios.</w:t>
      </w:r>
    </w:p>
    <w:p>
      <w:r>
        <w:t>Traffic can be represented as dynamic edge costs.</w:t>
      </w:r>
    </w:p>
    <w:p>
      <w:r>
        <w:t>A simulator can approximate enough of the environment to evaluate algorithms.</w:t>
      </w:r>
    </w:p>
    <w:p>
      <w:r>
        <w:t>Public datasets may need to be combined carefully rather than treated as one ground truth.</w:t>
      </w:r>
    </w:p>
    <w:p>
      <w:r>
        <w:t>Model predictions can be generated before optimization.</w:t>
      </w:r>
    </w:p>
    <w:p>
      <w:r>
        <w:t>These assumptions must later be tested or qualified.</w:t>
      </w:r>
    </w:p>
    <w:p>
      <w:pPr>
        <w:pStyle w:val="Heading1"/>
      </w:pPr>
      <w:r>
        <w:t>29. Unknowns Register</w:t>
      </w:r>
    </w:p>
    <w:p>
      <w:r>
        <w:t>The project should also maintain a list of unknowns.</w:t>
      </w:r>
    </w:p>
    <w:p>
      <w:r>
        <w:t>Which public datasets best represent the target use case?</w:t>
      </w:r>
    </w:p>
    <w:p>
      <w:r>
        <w:t>How should different geographic datasets be aligned?</w:t>
      </w:r>
    </w:p>
    <w:p>
      <w:r>
        <w:t>How much data is sufficient?</w:t>
      </w:r>
    </w:p>
    <w:p>
      <w:r>
        <w:t>Which prediction model is actually useful?</w:t>
      </w:r>
    </w:p>
    <w:p>
      <w:r>
        <w:t>How should uncertainty be calibrated?</w:t>
      </w:r>
    </w:p>
    <w:p>
      <w:r>
        <w:t>What objective weights are defensible?</w:t>
      </w:r>
    </w:p>
    <w:p>
      <w:r>
        <w:t>How large can the optimization problem become under available compute?</w:t>
      </w:r>
    </w:p>
    <w:p>
      <w:r>
        <w:t>Does RL outperform simpler adaptive strategies?</w:t>
      </w:r>
    </w:p>
    <w:p>
      <w:r>
        <w:t>How much 3D visualization improves comprehension without hurting performance?</w:t>
      </w:r>
    </w:p>
    <w:p>
      <w:r>
        <w:t>Which explanation format is most useful?</w:t>
      </w:r>
    </w:p>
    <w:p>
      <w:r>
        <w:t>These unknowns become research and engineering tasks rather than hidden risks.</w:t>
      </w:r>
    </w:p>
    <w:p>
      <w:pPr>
        <w:pStyle w:val="Heading1"/>
      </w:pPr>
      <w:r>
        <w:t>30. Feasibility Questions Introduced by Phase -3</w:t>
      </w:r>
    </w:p>
    <w:p>
      <w:r>
        <w:t>Before implementation, the project must eventually determine:</w:t>
      </w:r>
    </w:p>
    <w:p>
      <w:r>
        <w:t>Can the data be legally and technically obtained?</w:t>
      </w:r>
    </w:p>
    <w:p>
      <w:r>
        <w:t>Can the graph be built at useful scale?</w:t>
      </w:r>
    </w:p>
    <w:p>
      <w:r>
        <w:t>Can the models train within available compute?</w:t>
      </w:r>
    </w:p>
    <w:p>
      <w:r>
        <w:t>Can optimization solve the chosen scenario sizes?</w:t>
      </w:r>
    </w:p>
    <w:p>
      <w:r>
        <w:t>Can dynamic simulation run quickly enough?</w:t>
      </w:r>
    </w:p>
    <w:p>
      <w:r>
        <w:t>Can PostgreSQL store the required experiment lineage?</w:t>
      </w:r>
    </w:p>
    <w:p>
      <w:r>
        <w:t>Can the frontend render the intended 3D scene smoothly?</w:t>
      </w:r>
    </w:p>
    <w:p>
      <w:r>
        <w:t>Can the team maintain all components?</w:t>
      </w:r>
    </w:p>
    <w:p>
      <w:r>
        <w:t>Phase -3 does not answer these completely. It creates the questions so Phase -2 can investigate them.</w:t>
      </w:r>
    </w:p>
    <w:p>
      <w:pPr>
        <w:pStyle w:val="Heading1"/>
      </w:pPr>
      <w:r>
        <w:t>31. What Success Looks Like at This Stage</w:t>
      </w:r>
    </w:p>
    <w:p>
      <w:r>
        <w:t>Success in Phase -3 is not a working model.</w:t>
      </w:r>
    </w:p>
    <w:p>
      <w:r>
        <w:t>Success means the team can explain the project without mentioning a programming language.</w:t>
      </w:r>
    </w:p>
    <w:p>
      <w:r>
        <w:t>A good Phase -3 explanation sounds like:</w:t>
      </w:r>
    </w:p>
    <w:p>
      <w:r>
        <w:t>“We are building a system that predicts uncertain logistics conditions and uses those predictions, along with capacity, deadlines and road constraints, to choose and evaluate delivery decisions. We want to study whether better predictions actually improve downstream operational outcomes.”</w:t>
      </w:r>
    </w:p>
    <w:p>
      <w:r>
        <w:t>A weak explanation sounds like:</w:t>
      </w:r>
    </w:p>
    <w:p>
      <w:r>
        <w:t>“We use Python, XGBoost, LSTM, PPO, Dijkstra, React, Three.js and PostgreSQL.”</w:t>
      </w:r>
    </w:p>
    <w:p>
      <w:r>
        <w:t>The second describes technology. The first describes the problem and research purpose.</w:t>
      </w:r>
    </w:p>
    <w:p>
      <w:r>
        <w:t>Phase -3 is successful when the first explanation is clear enough to guide the second.</w:t>
      </w:r>
    </w:p>
    <w:p>
      <w:pPr>
        <w:pStyle w:val="Heading1"/>
      </w:pPr>
      <w:r>
        <w:t>32. Phase -3 Deliverables</w:t>
      </w:r>
    </w:p>
    <w:p>
      <w:r>
        <w:t>At the end of Phase -3, the project should have:</w:t>
      </w:r>
    </w:p>
    <w:p>
      <w:r>
        <w:t>1. Domain overview.</w:t>
        <w:br/>
        <w:t>2. Logistics actor map.</w:t>
        <w:br/>
        <w:t>3. Decision hierarchy.</w:t>
        <w:br/>
        <w:t>4. Problem decomposition.</w:t>
        <w:br/>
        <w:t>5. Constraint inventory.</w:t>
        <w:br/>
        <w:t>6. Hard-constraint versus objective classification.</w:t>
        <w:br/>
        <w:t>7. Uncertainty map.</w:t>
        <w:br/>
        <w:t>8. Event map.</w:t>
        <w:br/>
        <w:t>9. Scenario concept.</w:t>
        <w:br/>
        <w:t>10. Scenario taxonomy.</w:t>
        <w:br/>
        <w:t>11. User/stakeholder map.</w:t>
        <w:br/>
        <w:t>12. Information hierarchy.</w:t>
        <w:br/>
        <w:t>13. Initial product vision.</w:t>
        <w:br/>
        <w:t>14. Initial frontend journey.</w:t>
        <w:br/>
        <w:t>15. Opportunity map.</w:t>
        <w:br/>
        <w:t>16. Candidate contribution areas.</w:t>
        <w:br/>
        <w:t>17. Assumption register.</w:t>
        <w:br/>
        <w:t>18. Unknowns register.</w:t>
        <w:br/>
        <w:t>19. Discovery questions.</w:t>
        <w:br/>
        <w:t>20. Initial success definition.</w:t>
        <w:br/>
        <w:t>21. Technology-neutral solution map.</w:t>
        <w:br/>
        <w:t>22. Handoff document for Phase -2.</w:t>
      </w:r>
    </w:p>
    <w:p>
      <w:pPr>
        <w:pStyle w:val="Heading1"/>
      </w:pPr>
      <w:r>
        <w:t>33. Handoff From Phase -3 to Phase -2</w:t>
      </w:r>
    </w:p>
    <w:p>
      <w:r>
        <w:t>Phase -3 ends by handing a structured problem to Phase -2.</w:t>
      </w:r>
    </w:p>
    <w:p>
      <w:r>
        <w:t>The handoff should look like:</w:t>
      </w:r>
    </w:p>
    <w:p>
      <w:r>
        <w:t>DOMAIN:</w:t>
        <w:br/>
        <w:t>Logistics decision intelligence.</w:t>
      </w:r>
    </w:p>
    <w:p>
      <w:r>
        <w:t>CORE PROBLEM:</w:t>
        <w:br/>
        <w:t>Choosing feasible and effective vehicle assignments and routes under constraints and uncertainty.</w:t>
      </w:r>
    </w:p>
    <w:p>
      <w:r>
        <w:t>DECISION:</w:t>
        <w:br/>
        <w:t>Which vehicle serves which orders, in what sequence, along which paths, and how should the plan change when conditions change?</w:t>
      </w:r>
    </w:p>
    <w:p>
      <w:r>
        <w:t>INPUTS:</w:t>
        <w:br/>
        <w:t>Orders, vehicles, road network, traffic, weather, deadlines and historical context.</w:t>
      </w:r>
    </w:p>
    <w:p>
      <w:r>
        <w:t>OUTPUT:</w:t>
        <w:br/>
        <w:t>Operational plan plus explanation and measured outcome.</w:t>
      </w:r>
    </w:p>
    <w:p>
      <w:r>
        <w:t>UNCERTAINTY:</w:t>
        <w:br/>
        <w:t>Demand, ETA, traffic, future conditions.</w:t>
      </w:r>
    </w:p>
    <w:p>
      <w:r>
        <w:t>CONSTRAINTS:</w:t>
        <w:br/>
        <w:t>Capacity, time, connectivity, vehicle state and operational rules.</w:t>
      </w:r>
    </w:p>
    <w:p>
      <w:r>
        <w:t>RESEARCH QUESTION:</w:t>
        <w:br/>
        <w:t>Does better prediction produce better logistics decisions?</w:t>
      </w:r>
    </w:p>
    <w:p>
      <w:r>
        <w:t>CANDIDATE METHODS:</w:t>
        <w:br/>
        <w:t>Prediction, graph algorithms, optimization, adaptive learning, simulation and evidence-based explanation.</w:t>
      </w:r>
    </w:p>
    <w:p>
      <w:r>
        <w:t>UNKNOWNS:</w:t>
        <w:br/>
        <w:t>Dataset suitability, research gap, computational feasibility, model usefulness and integration complexity.</w:t>
      </w:r>
    </w:p>
    <w:p>
      <w:r>
        <w:t>Phase -2 then investigates whether this problem is sufficiently supported by existing literature, available data, technology, and measurable research opportunities.</w:t>
      </w:r>
    </w:p>
    <w:p>
      <w:pPr>
        <w:pStyle w:val="Heading1"/>
      </w:pPr>
      <w:r>
        <w:t>34. Phase -3 Acceptance Checklist</w:t>
      </w:r>
    </w:p>
    <w:p>
      <w:r>
        <w:t>Phase -3 should not be marked complete until the following are answered:</w:t>
      </w:r>
    </w:p>
    <w:p>
      <w:r>
        <w:t>□ What real-world domain are we studying?</w:t>
        <w:br/>
        <w:t>□ What operational problem exists?</w:t>
        <w:br/>
        <w:t>□ Who experiences the problem?</w:t>
        <w:br/>
        <w:t>□ What decision needs to be made?</w:t>
        <w:br/>
        <w:t>□ What information influences that decision?</w:t>
        <w:br/>
        <w:t>□ What information is uncertain?</w:t>
        <w:br/>
        <w:t>□ What constraints exist?</w:t>
        <w:br/>
        <w:t>□ Which constraints are hard?</w:t>
        <w:br/>
        <w:t>□ Which quantities are objectives?</w:t>
        <w:br/>
        <w:t>□ What happens if the decision is wrong?</w:t>
        <w:br/>
        <w:t>□ What does a baseline decision look like?</w:t>
        <w:br/>
        <w:t>□ What part is prediction?</w:t>
        <w:br/>
        <w:t>□ What part is optimization?</w:t>
        <w:br/>
        <w:t>□ What part is dynamic adaptation?</w:t>
        <w:br/>
        <w:t>□ What part requires explanation?</w:t>
        <w:br/>
        <w:t>□ What is the fundamental decision unit?</w:t>
        <w:br/>
        <w:t>□ What is the scenario?</w:t>
        <w:br/>
        <w:t>□ What are the major events?</w:t>
        <w:br/>
        <w:t>□ What outcomes matter?</w:t>
        <w:br/>
        <w:t>□ What could be measured?</w:t>
        <w:br/>
        <w:t>□ What are the assumptions?</w:t>
        <w:br/>
        <w:t>□ What are the unknowns?</w:t>
        <w:br/>
        <w:t>□ What opportunities exist?</w:t>
        <w:br/>
        <w:t>□ What possible research contributions exist?</w:t>
        <w:br/>
        <w:t>□ What questions must Phase -2 investigate?</w:t>
      </w:r>
    </w:p>
    <w:p>
      <w:r>
        <w:t>If these questions are answered, the project is ready to move from broad problem discovery into formal research and feasibility analysis.</w:t>
      </w:r>
    </w:p>
    <w:p>
      <w:pPr>
        <w:pStyle w:val="Heading1"/>
      </w:pPr>
      <w:r>
        <w:t>35. The Deepest Principle of Phase -3</w:t>
      </w:r>
    </w:p>
    <w:p>
      <w:r>
        <w:t>The deepest principle is simple:</w:t>
      </w:r>
    </w:p>
    <w:p>
      <w:r>
        <w:t>Do not begin by asking what technology you can build.</w:t>
      </w:r>
    </w:p>
    <w:p>
      <w:r>
        <w:t>Begin by asking what decision deserves better software.</w:t>
      </w:r>
    </w:p>
    <w:p>
      <w:r>
        <w:t>If the decision is clear, the required information becomes clearer.</w:t>
      </w:r>
    </w:p>
    <w:p>
      <w:r>
        <w:t>If the information is clear, the data requirements become clearer.</w:t>
      </w:r>
    </w:p>
    <w:p>
      <w:r>
        <w:t>If the uncertainty is clear, the prediction requirements become clearer.</w:t>
      </w:r>
    </w:p>
    <w:p>
      <w:r>
        <w:t>If the constraints are clear, the optimization problem becomes clearer.</w:t>
      </w:r>
    </w:p>
    <w:p>
      <w:r>
        <w:t>If the dynamics are clear, the adaptation problem becomes clearer.</w:t>
      </w:r>
    </w:p>
    <w:p>
      <w:r>
        <w:t>If the users are clear, the interface becomes clearer.</w:t>
      </w:r>
    </w:p>
    <w:p>
      <w:r>
        <w:t>If the outcome is clear, the research evaluation becomes clearer.</w:t>
      </w:r>
    </w:p>
    <w:p>
      <w:r>
        <w:t>This is the reason Phase -3 exists.</w:t>
      </w:r>
    </w:p>
    <w:p>
      <w:r>
        <w:t>It is the root of the entire OPTIMA-X tree.</w:t>
      </w:r>
    </w:p>
    <w:p>
      <w:pPr>
        <w:pStyle w:val="Heading1"/>
      </w:pPr>
      <w:r>
        <w:t>36. Final Phase -3 Mental Model</w:t>
      </w:r>
    </w:p>
    <w:p>
      <w:r>
        <w:t>Remember the hierarchy:</w:t>
      </w:r>
    </w:p>
    <w:p>
      <w:r>
        <w:t>PHASE -3 — UNDERSTAND THE PROBLEM.</w:t>
        <w:br/>
        <w:t>Ask: What is happening in the real world?</w:t>
      </w:r>
    </w:p>
    <w:p>
      <w:r>
        <w:t>PHASE -2 — INVESTIGATE THE PROBLEM.</w:t>
        <w:br/>
        <w:t>Ask: What already exists, what is missing, and is our proposed contribution feasible?</w:t>
      </w:r>
    </w:p>
    <w:p>
      <w:r>
        <w:t>PHASE -1 — DEFINE THE PROJECT.</w:t>
        <w:br/>
        <w:t>Ask: What exactly will we build and how will we evaluate it?</w:t>
      </w:r>
    </w:p>
    <w:p>
      <w:r>
        <w:t>PHASE 0 — BUILD THE FOUNDATION.</w:t>
        <w:br/>
        <w:t>Ask: How will the software be structured?</w:t>
      </w:r>
    </w:p>
    <w:p>
      <w:r>
        <w:t>Then implementation begins.</w:t>
      </w:r>
    </w:p>
    <w:p>
      <w:r>
        <w:t>Therefore:</w:t>
      </w:r>
    </w:p>
    <w:p>
      <w:r>
        <w:t>-3 = WHY DOES THIS PROBLEM MATTER?</w:t>
        <w:br/>
        <w:t>-2 = WHAT IS KNOWN AND WHAT CAN WE CONTRIBUTE?</w:t>
        <w:br/>
        <w:t>-1 = WHAT EXACTLY ARE WE BUILDING?</w:t>
        <w:br/>
        <w:t>0 = HOW WILL WE ENGINEER IT?</w:t>
        <w:br/>
        <w:t>1+ = BUILD, INTEGRATE AND PROVE IT.</w:t>
      </w:r>
    </w:p>
    <w:p>
      <w:r>
        <w:t>This sequence protects OPTIMA-X from becoming a technology-driven project without a sufficiently defined problem.</w:t>
      </w:r>
    </w:p>
    <w:p>
      <w:pPr>
        <w:pStyle w:val="Heading1"/>
      </w:pPr>
      <w:r>
        <w:t>37. Domain Actor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Actor</w:t>
            </w:r>
          </w:p>
        </w:tc>
        <w:tc>
          <w:tcPr>
            <w:tcW w:type="dxa" w:w="2484"/>
          </w:tcPr>
          <w:p>
            <w:r>
              <w:t>What They Provide</w:t>
            </w:r>
          </w:p>
        </w:tc>
        <w:tc>
          <w:tcPr>
            <w:tcW w:type="dxa" w:w="2484"/>
          </w:tcPr>
          <w:p>
            <w:r>
              <w:t>What They Need</w:t>
            </w:r>
          </w:p>
        </w:tc>
        <w:tc>
          <w:tcPr>
            <w:tcW w:type="dxa" w:w="2484"/>
          </w:tcPr>
          <w:p>
            <w:r>
              <w:t>OPTIMA-X Relevance</w:t>
            </w:r>
          </w:p>
        </w:tc>
      </w:tr>
      <w:tr>
        <w:tc>
          <w:tcPr>
            <w:tcW w:type="dxa" w:w="2484"/>
          </w:tcPr>
          <w:p>
            <w:r>
              <w:t>Customer</w:t>
            </w:r>
          </w:p>
        </w:tc>
        <w:tc>
          <w:tcPr>
            <w:tcW w:type="dxa" w:w="2484"/>
          </w:tcPr>
          <w:p>
            <w:r>
              <w:t>Order/request</w:t>
            </w:r>
          </w:p>
        </w:tc>
        <w:tc>
          <w:tcPr>
            <w:tcW w:type="dxa" w:w="2484"/>
          </w:tcPr>
          <w:p>
            <w:r>
              <w:t>Reliable delivery</w:t>
            </w:r>
          </w:p>
        </w:tc>
        <w:tc>
          <w:tcPr>
            <w:tcW w:type="dxa" w:w="2484"/>
          </w:tcPr>
          <w:p>
            <w:r>
              <w:t>Creates demand</w:t>
            </w:r>
          </w:p>
        </w:tc>
      </w:tr>
      <w:tr>
        <w:tc>
          <w:tcPr>
            <w:tcW w:type="dxa" w:w="2484"/>
          </w:tcPr>
          <w:p>
            <w:r>
              <w:t>Order System</w:t>
            </w:r>
          </w:p>
        </w:tc>
        <w:tc>
          <w:tcPr>
            <w:tcW w:type="dxa" w:w="2484"/>
          </w:tcPr>
          <w:p>
            <w:r>
              <w:t>Order data/status</w:t>
            </w:r>
          </w:p>
        </w:tc>
        <w:tc>
          <w:tcPr>
            <w:tcW w:type="dxa" w:w="2484"/>
          </w:tcPr>
          <w:p>
            <w:r>
              <w:t>Consistent records</w:t>
            </w:r>
          </w:p>
        </w:tc>
        <w:tc>
          <w:tcPr>
            <w:tcW w:type="dxa" w:w="2484"/>
          </w:tcPr>
          <w:p>
            <w:r>
              <w:t>Source of operational state</w:t>
            </w:r>
          </w:p>
        </w:tc>
      </w:tr>
      <w:tr>
        <w:tc>
          <w:tcPr>
            <w:tcW w:type="dxa" w:w="2484"/>
          </w:tcPr>
          <w:p>
            <w:r>
              <w:t>Warehouse/Origin</w:t>
            </w:r>
          </w:p>
        </w:tc>
        <w:tc>
          <w:tcPr>
            <w:tcW w:type="dxa" w:w="2484"/>
          </w:tcPr>
          <w:p>
            <w:r>
              <w:t>Available goods</w:t>
            </w:r>
          </w:p>
        </w:tc>
        <w:tc>
          <w:tcPr>
            <w:tcW w:type="dxa" w:w="2484"/>
          </w:tcPr>
          <w:p>
            <w:r>
              <w:t>Dispatch plan</w:t>
            </w:r>
          </w:p>
        </w:tc>
        <w:tc>
          <w:tcPr>
            <w:tcW w:type="dxa" w:w="2484"/>
          </w:tcPr>
          <w:p>
            <w:r>
              <w:t>Order release</w:t>
            </w:r>
          </w:p>
        </w:tc>
      </w:tr>
      <w:tr>
        <w:tc>
          <w:tcPr>
            <w:tcW w:type="dxa" w:w="2484"/>
          </w:tcPr>
          <w:p>
            <w:r>
              <w:t>Vehicle/Fleet</w:t>
            </w:r>
          </w:p>
        </w:tc>
        <w:tc>
          <w:tcPr>
            <w:tcW w:type="dxa" w:w="2484"/>
          </w:tcPr>
          <w:p>
            <w:r>
              <w:t>Transport capacity</w:t>
            </w:r>
          </w:p>
        </w:tc>
        <w:tc>
          <w:tcPr>
            <w:tcW w:type="dxa" w:w="2484"/>
          </w:tcPr>
          <w:p>
            <w:r>
              <w:t>Valid assignments</w:t>
            </w:r>
          </w:p>
        </w:tc>
        <w:tc>
          <w:tcPr>
            <w:tcW w:type="dxa" w:w="2484"/>
          </w:tcPr>
          <w:p>
            <w:r>
              <w:t>Decision resource</w:t>
            </w:r>
          </w:p>
        </w:tc>
      </w:tr>
      <w:tr>
        <w:tc>
          <w:tcPr>
            <w:tcW w:type="dxa" w:w="2484"/>
          </w:tcPr>
          <w:p>
            <w:r>
              <w:t>Road Network</w:t>
            </w:r>
          </w:p>
        </w:tc>
        <w:tc>
          <w:tcPr>
            <w:tcW w:type="dxa" w:w="2484"/>
          </w:tcPr>
          <w:p>
            <w:r>
              <w:t>Connectivity</w:t>
            </w:r>
          </w:p>
        </w:tc>
        <w:tc>
          <w:tcPr>
            <w:tcW w:type="dxa" w:w="2484"/>
          </w:tcPr>
          <w:p>
            <w:r>
              <w:t>Route feasibility</w:t>
            </w:r>
          </w:p>
        </w:tc>
        <w:tc>
          <w:tcPr>
            <w:tcW w:type="dxa" w:w="2484"/>
          </w:tcPr>
          <w:p>
            <w:r>
              <w:t>Graph</w:t>
            </w:r>
          </w:p>
        </w:tc>
      </w:tr>
      <w:tr>
        <w:tc>
          <w:tcPr>
            <w:tcW w:type="dxa" w:w="2484"/>
          </w:tcPr>
          <w:p>
            <w:r>
              <w:t>Traffic/Environment</w:t>
            </w:r>
          </w:p>
        </w:tc>
        <w:tc>
          <w:tcPr>
            <w:tcW w:type="dxa" w:w="2484"/>
          </w:tcPr>
          <w:p>
            <w:r>
              <w:t>Changing conditions</w:t>
            </w:r>
          </w:p>
        </w:tc>
        <w:tc>
          <w:tcPr>
            <w:tcW w:type="dxa" w:w="2484"/>
          </w:tcPr>
          <w:p>
            <w:r>
              <w:t>Adaptive response</w:t>
            </w:r>
          </w:p>
        </w:tc>
        <w:tc>
          <w:tcPr>
            <w:tcW w:type="dxa" w:w="2484"/>
          </w:tcPr>
          <w:p>
            <w:r>
              <w:t>Dynamic state</w:t>
            </w:r>
          </w:p>
        </w:tc>
      </w:tr>
      <w:tr>
        <w:tc>
          <w:tcPr>
            <w:tcW w:type="dxa" w:w="2484"/>
          </w:tcPr>
          <w:p>
            <w:r>
              <w:t>Dispatcher</w:t>
            </w:r>
          </w:p>
        </w:tc>
        <w:tc>
          <w:tcPr>
            <w:tcW w:type="dxa" w:w="2484"/>
          </w:tcPr>
          <w:p>
            <w:r>
              <w:t>Operational judgment</w:t>
            </w:r>
          </w:p>
        </w:tc>
        <w:tc>
          <w:tcPr>
            <w:tcW w:type="dxa" w:w="2484"/>
          </w:tcPr>
          <w:p>
            <w:r>
              <w:t>Actionable recommendations</w:t>
            </w:r>
          </w:p>
        </w:tc>
        <w:tc>
          <w:tcPr>
            <w:tcW w:type="dxa" w:w="2484"/>
          </w:tcPr>
          <w:p>
            <w:r>
              <w:t>Primary human decision user</w:t>
            </w:r>
          </w:p>
        </w:tc>
      </w:tr>
      <w:tr>
        <w:tc>
          <w:tcPr>
            <w:tcW w:type="dxa" w:w="2484"/>
          </w:tcPr>
          <w:p>
            <w:r>
              <w:t>Data Scientist</w:t>
            </w:r>
          </w:p>
        </w:tc>
        <w:tc>
          <w:tcPr>
            <w:tcW w:type="dxa" w:w="2484"/>
          </w:tcPr>
          <w:p>
            <w:r>
              <w:t>Models/features</w:t>
            </w:r>
          </w:p>
        </w:tc>
        <w:tc>
          <w:tcPr>
            <w:tcW w:type="dxa" w:w="2484"/>
          </w:tcPr>
          <w:p>
            <w:r>
              <w:t>Experiment lineage</w:t>
            </w:r>
          </w:p>
        </w:tc>
        <w:tc>
          <w:tcPr>
            <w:tcW w:type="dxa" w:w="2484"/>
          </w:tcPr>
          <w:p>
            <w:r>
              <w:t>Prediction research</w:t>
            </w:r>
          </w:p>
        </w:tc>
      </w:tr>
      <w:tr>
        <w:tc>
          <w:tcPr>
            <w:tcW w:type="dxa" w:w="2484"/>
          </w:tcPr>
          <w:p>
            <w:r>
              <w:t>Researcher</w:t>
            </w:r>
          </w:p>
        </w:tc>
        <w:tc>
          <w:tcPr>
            <w:tcW w:type="dxa" w:w="2484"/>
          </w:tcPr>
          <w:p>
            <w:r>
              <w:t>Evaluation design</w:t>
            </w:r>
          </w:p>
        </w:tc>
        <w:tc>
          <w:tcPr>
            <w:tcW w:type="dxa" w:w="2484"/>
          </w:tcPr>
          <w:p>
            <w:r>
              <w:t>Controlled experiments</w:t>
            </w:r>
          </w:p>
        </w:tc>
        <w:tc>
          <w:tcPr>
            <w:tcW w:type="dxa" w:w="2484"/>
          </w:tcPr>
          <w:p>
            <w:r>
              <w:t>Validation</w:t>
            </w:r>
          </w:p>
        </w:tc>
      </w:tr>
    </w:tbl>
    <w:p>
      <w:pPr>
        <w:pStyle w:val="Heading1"/>
      </w:pPr>
      <w:r>
        <w:t>38. Decision Decomposition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Decision Level</w:t>
            </w:r>
          </w:p>
        </w:tc>
        <w:tc>
          <w:tcPr>
            <w:tcW w:type="dxa" w:w="2484"/>
          </w:tcPr>
          <w:p>
            <w:r>
              <w:t>Example Question</w:t>
            </w:r>
          </w:p>
        </w:tc>
        <w:tc>
          <w:tcPr>
            <w:tcW w:type="dxa" w:w="2484"/>
          </w:tcPr>
          <w:p>
            <w:r>
              <w:t>Candidate Method Family</w:t>
            </w:r>
          </w:p>
        </w:tc>
        <w:tc>
          <w:tcPr>
            <w:tcW w:type="dxa" w:w="2484"/>
          </w:tcPr>
          <w:p>
            <w:r>
              <w:t>Later Phase</w:t>
            </w:r>
          </w:p>
        </w:tc>
      </w:tr>
      <w:tr>
        <w:tc>
          <w:tcPr>
            <w:tcW w:type="dxa" w:w="2484"/>
          </w:tcPr>
          <w:p>
            <w:r>
              <w:t>Demand</w:t>
            </w:r>
          </w:p>
        </w:tc>
        <w:tc>
          <w:tcPr>
            <w:tcW w:type="dxa" w:w="2484"/>
          </w:tcPr>
          <w:p>
            <w:r>
              <w:t>How much demand may appear?</w:t>
            </w:r>
          </w:p>
        </w:tc>
        <w:tc>
          <w:tcPr>
            <w:tcW w:type="dxa" w:w="2484"/>
          </w:tcPr>
          <w:p>
            <w:r>
              <w:t>Forecasting</w:t>
            </w:r>
          </w:p>
        </w:tc>
        <w:tc>
          <w:tcPr>
            <w:tcW w:type="dxa" w:w="2484"/>
          </w:tcPr>
          <w:p>
            <w:r>
              <w:t>3</w:t>
            </w:r>
          </w:p>
        </w:tc>
      </w:tr>
      <w:tr>
        <w:tc>
          <w:tcPr>
            <w:tcW w:type="dxa" w:w="2484"/>
          </w:tcPr>
          <w:p>
            <w:r>
              <w:t>ETA</w:t>
            </w:r>
          </w:p>
        </w:tc>
        <w:tc>
          <w:tcPr>
            <w:tcW w:type="dxa" w:w="2484"/>
          </w:tcPr>
          <w:p>
            <w:r>
              <w:t>How long may delivery take?</w:t>
            </w:r>
          </w:p>
        </w:tc>
        <w:tc>
          <w:tcPr>
            <w:tcW w:type="dxa" w:w="2484"/>
          </w:tcPr>
          <w:p>
            <w:r>
              <w:t>Regression/time-series</w:t>
            </w:r>
          </w:p>
        </w:tc>
        <w:tc>
          <w:tcPr>
            <w:tcW w:type="dxa" w:w="2484"/>
          </w:tcPr>
          <w:p>
            <w:r>
              <w:t>3</w:t>
            </w:r>
          </w:p>
        </w:tc>
      </w:tr>
      <w:tr>
        <w:tc>
          <w:tcPr>
            <w:tcW w:type="dxa" w:w="2484"/>
          </w:tcPr>
          <w:p>
            <w:r>
              <w:t>Risk</w:t>
            </w:r>
          </w:p>
        </w:tc>
        <w:tc>
          <w:tcPr>
            <w:tcW w:type="dxa" w:w="2484"/>
          </w:tcPr>
          <w:p>
            <w:r>
              <w:t>What is probability of lateness?</w:t>
            </w:r>
          </w:p>
        </w:tc>
        <w:tc>
          <w:tcPr>
            <w:tcW w:type="dxa" w:w="2484"/>
          </w:tcPr>
          <w:p>
            <w:r>
              <w:t>Classification/calibration</w:t>
            </w:r>
          </w:p>
        </w:tc>
        <w:tc>
          <w:tcPr>
            <w:tcW w:type="dxa" w:w="2484"/>
          </w:tcPr>
          <w:p>
            <w:r>
              <w:t>3</w:t>
            </w:r>
          </w:p>
        </w:tc>
      </w:tr>
      <w:tr>
        <w:tc>
          <w:tcPr>
            <w:tcW w:type="dxa" w:w="2484"/>
          </w:tcPr>
          <w:p>
            <w:r>
              <w:t>Path</w:t>
            </w:r>
          </w:p>
        </w:tc>
        <w:tc>
          <w:tcPr>
            <w:tcW w:type="dxa" w:w="2484"/>
          </w:tcPr>
          <w:p>
            <w:r>
              <w:t>Which road path is shortest/fastest?</w:t>
            </w:r>
          </w:p>
        </w:tc>
        <w:tc>
          <w:tcPr>
            <w:tcW w:type="dxa" w:w="2484"/>
          </w:tcPr>
          <w:p>
            <w:r>
              <w:t>Graph search</w:t>
            </w:r>
          </w:p>
        </w:tc>
        <w:tc>
          <w:tcPr>
            <w:tcW w:type="dxa" w:w="2484"/>
          </w:tcPr>
          <w:p>
            <w:r>
              <w:t>2/4</w:t>
            </w:r>
          </w:p>
        </w:tc>
      </w:tr>
      <w:tr>
        <w:tc>
          <w:tcPr>
            <w:tcW w:type="dxa" w:w="2484"/>
          </w:tcPr>
          <w:p>
            <w:r>
              <w:t>Assignment</w:t>
            </w:r>
          </w:p>
        </w:tc>
        <w:tc>
          <w:tcPr>
            <w:tcW w:type="dxa" w:w="2484"/>
          </w:tcPr>
          <w:p>
            <w:r>
              <w:t>Which vehicle serves which orders?</w:t>
            </w:r>
          </w:p>
        </w:tc>
        <w:tc>
          <w:tcPr>
            <w:tcW w:type="dxa" w:w="2484"/>
          </w:tcPr>
          <w:p>
            <w:r>
              <w:t>Optimization</w:t>
            </w:r>
          </w:p>
        </w:tc>
        <w:tc>
          <w:tcPr>
            <w:tcW w:type="dxa" w:w="2484"/>
          </w:tcPr>
          <w:p>
            <w:r>
              <w:t>4</w:t>
            </w:r>
          </w:p>
        </w:tc>
      </w:tr>
      <w:tr>
        <w:tc>
          <w:tcPr>
            <w:tcW w:type="dxa" w:w="2484"/>
          </w:tcPr>
          <w:p>
            <w:r>
              <w:t>Sequence</w:t>
            </w:r>
          </w:p>
        </w:tc>
        <w:tc>
          <w:tcPr>
            <w:tcW w:type="dxa" w:w="2484"/>
          </w:tcPr>
          <w:p>
            <w:r>
              <w:t>What stop order is best?</w:t>
            </w:r>
          </w:p>
        </w:tc>
        <w:tc>
          <w:tcPr>
            <w:tcW w:type="dxa" w:w="2484"/>
          </w:tcPr>
          <w:p>
            <w:r>
              <w:t>Routing/metaheuristics</w:t>
            </w:r>
          </w:p>
        </w:tc>
        <w:tc>
          <w:tcPr>
            <w:tcW w:type="dxa" w:w="2484"/>
          </w:tcPr>
          <w:p>
            <w:r>
              <w:t>4</w:t>
            </w:r>
          </w:p>
        </w:tc>
      </w:tr>
      <w:tr>
        <w:tc>
          <w:tcPr>
            <w:tcW w:type="dxa" w:w="2484"/>
          </w:tcPr>
          <w:p>
            <w:r>
              <w:t>Adaptation</w:t>
            </w:r>
          </w:p>
        </w:tc>
        <w:tc>
          <w:tcPr>
            <w:tcW w:type="dxa" w:w="2484"/>
          </w:tcPr>
          <w:p>
            <w:r>
              <w:t>What should change after disruption?</w:t>
            </w:r>
          </w:p>
        </w:tc>
        <w:tc>
          <w:tcPr>
            <w:tcW w:type="dxa" w:w="2484"/>
          </w:tcPr>
          <w:p>
            <w:r>
              <w:t>Re-optimization/RL</w:t>
            </w:r>
          </w:p>
        </w:tc>
        <w:tc>
          <w:tcPr>
            <w:tcW w:type="dxa" w:w="2484"/>
          </w:tcPr>
          <w:p>
            <w:r>
              <w:t>5</w:t>
            </w:r>
          </w:p>
        </w:tc>
      </w:tr>
      <w:tr>
        <w:tc>
          <w:tcPr>
            <w:tcW w:type="dxa" w:w="2484"/>
          </w:tcPr>
          <w:p>
            <w:r>
              <w:t>Explanation</w:t>
            </w:r>
          </w:p>
        </w:tc>
        <w:tc>
          <w:tcPr>
            <w:tcW w:type="dxa" w:w="2484"/>
          </w:tcPr>
          <w:p>
            <w:r>
              <w:t>Why was this chosen?</w:t>
            </w:r>
          </w:p>
        </w:tc>
        <w:tc>
          <w:tcPr>
            <w:tcW w:type="dxa" w:w="2484"/>
          </w:tcPr>
          <w:p>
            <w:r>
              <w:t>Evidence + language</w:t>
            </w:r>
          </w:p>
        </w:tc>
        <w:tc>
          <w:tcPr>
            <w:tcW w:type="dxa" w:w="2484"/>
          </w:tcPr>
          <w:p>
            <w:r>
              <w:t>6</w:t>
            </w:r>
          </w:p>
        </w:tc>
      </w:tr>
      <w:tr>
        <w:tc>
          <w:tcPr>
            <w:tcW w:type="dxa" w:w="2484"/>
          </w:tcPr>
          <w:p>
            <w:r>
              <w:t>Evaluation</w:t>
            </w:r>
          </w:p>
        </w:tc>
        <w:tc>
          <w:tcPr>
            <w:tcW w:type="dxa" w:w="2484"/>
          </w:tcPr>
          <w:p>
            <w:r>
              <w:t>Did it help?</w:t>
            </w:r>
          </w:p>
        </w:tc>
        <w:tc>
          <w:tcPr>
            <w:tcW w:type="dxa" w:w="2484"/>
          </w:tcPr>
          <w:p>
            <w:r>
              <w:t>Benchmark/statistics</w:t>
            </w:r>
          </w:p>
        </w:tc>
        <w:tc>
          <w:tcPr>
            <w:tcW w:type="dxa" w:w="2484"/>
          </w:tcPr>
          <w:p>
            <w:r>
              <w:t>10</w:t>
            </w:r>
          </w:p>
        </w:tc>
      </w:tr>
    </w:tbl>
    <w:p>
      <w:pPr>
        <w:pStyle w:val="Heading1"/>
      </w:pPr>
      <w:r>
        <w:t>39. Problem-to-Technology Traceability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Problem</w:t>
            </w:r>
          </w:p>
        </w:tc>
        <w:tc>
          <w:tcPr>
            <w:tcW w:type="dxa" w:w="2484"/>
          </w:tcPr>
          <w:p>
            <w:r>
              <w:t>Information</w:t>
            </w:r>
          </w:p>
        </w:tc>
        <w:tc>
          <w:tcPr>
            <w:tcW w:type="dxa" w:w="2484"/>
          </w:tcPr>
          <w:p>
            <w:r>
              <w:t>Computational Need</w:t>
            </w:r>
          </w:p>
        </w:tc>
        <w:tc>
          <w:tcPr>
            <w:tcW w:type="dxa" w:w="2484"/>
          </w:tcPr>
          <w:p>
            <w:r>
              <w:t>Possible Technology</w:t>
            </w:r>
          </w:p>
        </w:tc>
      </w:tr>
      <w:tr>
        <w:tc>
          <w:tcPr>
            <w:tcW w:type="dxa" w:w="2484"/>
          </w:tcPr>
          <w:p>
            <w:r>
              <w:t>Demand uncertainty</w:t>
            </w:r>
          </w:p>
        </w:tc>
        <w:tc>
          <w:tcPr>
            <w:tcW w:type="dxa" w:w="2484"/>
          </w:tcPr>
          <w:p>
            <w:r>
              <w:t>Historical demand/time</w:t>
            </w:r>
          </w:p>
        </w:tc>
        <w:tc>
          <w:tcPr>
            <w:tcW w:type="dxa" w:w="2484"/>
          </w:tcPr>
          <w:p>
            <w:r>
              <w:t>Forecast</w:t>
            </w:r>
          </w:p>
        </w:tc>
        <w:tc>
          <w:tcPr>
            <w:tcW w:type="dxa" w:w="2484"/>
          </w:tcPr>
          <w:p>
            <w:r>
              <w:t>ML/time-series</w:t>
            </w:r>
          </w:p>
        </w:tc>
      </w:tr>
      <w:tr>
        <w:tc>
          <w:tcPr>
            <w:tcW w:type="dxa" w:w="2484"/>
          </w:tcPr>
          <w:p>
            <w:r>
              <w:t>Travel-time uncertainty</w:t>
            </w:r>
          </w:p>
        </w:tc>
        <w:tc>
          <w:tcPr>
            <w:tcW w:type="dxa" w:w="2484"/>
          </w:tcPr>
          <w:p>
            <w:r>
              <w:t>Trips/context/traffic</w:t>
            </w:r>
          </w:p>
        </w:tc>
        <w:tc>
          <w:tcPr>
            <w:tcW w:type="dxa" w:w="2484"/>
          </w:tcPr>
          <w:p>
            <w:r>
              <w:t>Prediction</w:t>
            </w:r>
          </w:p>
        </w:tc>
        <w:tc>
          <w:tcPr>
            <w:tcW w:type="dxa" w:w="2484"/>
          </w:tcPr>
          <w:p>
            <w:r>
              <w:t>ML</w:t>
            </w:r>
          </w:p>
        </w:tc>
      </w:tr>
      <w:tr>
        <w:tc>
          <w:tcPr>
            <w:tcW w:type="dxa" w:w="2484"/>
          </w:tcPr>
          <w:p>
            <w:r>
              <w:t>Road navigation</w:t>
            </w:r>
          </w:p>
        </w:tc>
        <w:tc>
          <w:tcPr>
            <w:tcW w:type="dxa" w:w="2484"/>
          </w:tcPr>
          <w:p>
            <w:r>
              <w:t>Graph topology/cost</w:t>
            </w:r>
          </w:p>
        </w:tc>
        <w:tc>
          <w:tcPr>
            <w:tcW w:type="dxa" w:w="2484"/>
          </w:tcPr>
          <w:p>
            <w:r>
              <w:t>Path search</w:t>
            </w:r>
          </w:p>
        </w:tc>
        <w:tc>
          <w:tcPr>
            <w:tcW w:type="dxa" w:w="2484"/>
          </w:tcPr>
          <w:p>
            <w:r>
              <w:t>Dijkstra/A*</w:t>
            </w:r>
          </w:p>
        </w:tc>
      </w:tr>
      <w:tr>
        <w:tc>
          <w:tcPr>
            <w:tcW w:type="dxa" w:w="2484"/>
          </w:tcPr>
          <w:p>
            <w:r>
              <w:t>Fleet capacity</w:t>
            </w:r>
          </w:p>
        </w:tc>
        <w:tc>
          <w:tcPr>
            <w:tcW w:type="dxa" w:w="2484"/>
          </w:tcPr>
          <w:p>
            <w:r>
              <w:t>Vehicle/order demand</w:t>
            </w:r>
          </w:p>
        </w:tc>
        <w:tc>
          <w:tcPr>
            <w:tcW w:type="dxa" w:w="2484"/>
          </w:tcPr>
          <w:p>
            <w:r>
              <w:t>Feasible allocation</w:t>
            </w:r>
          </w:p>
        </w:tc>
        <w:tc>
          <w:tcPr>
            <w:tcW w:type="dxa" w:w="2484"/>
          </w:tcPr>
          <w:p>
            <w:r>
              <w:t>Optimization/DP</w:t>
            </w:r>
          </w:p>
        </w:tc>
      </w:tr>
      <w:tr>
        <w:tc>
          <w:tcPr>
            <w:tcW w:type="dxa" w:w="2484"/>
          </w:tcPr>
          <w:p>
            <w:r>
              <w:t>Route sequence</w:t>
            </w:r>
          </w:p>
        </w:tc>
        <w:tc>
          <w:tcPr>
            <w:tcW w:type="dxa" w:w="2484"/>
          </w:tcPr>
          <w:p>
            <w:r>
              <w:t>Stops/distances/deadlines</w:t>
            </w:r>
          </w:p>
        </w:tc>
        <w:tc>
          <w:tcPr>
            <w:tcW w:type="dxa" w:w="2484"/>
          </w:tcPr>
          <w:p>
            <w:r>
              <w:t>Combinatorial search</w:t>
            </w:r>
          </w:p>
        </w:tc>
        <w:tc>
          <w:tcPr>
            <w:tcW w:type="dxa" w:w="2484"/>
          </w:tcPr>
          <w:p>
            <w:r>
              <w:t>2-opt/3-opt/GA/OR</w:t>
            </w:r>
          </w:p>
        </w:tc>
      </w:tr>
      <w:tr>
        <w:tc>
          <w:tcPr>
            <w:tcW w:type="dxa" w:w="2484"/>
          </w:tcPr>
          <w:p>
            <w:r>
              <w:t>Changing conditions</w:t>
            </w:r>
          </w:p>
        </w:tc>
        <w:tc>
          <w:tcPr>
            <w:tcW w:type="dxa" w:w="2484"/>
          </w:tcPr>
          <w:p>
            <w:r>
              <w:t>Events/state</w:t>
            </w:r>
          </w:p>
        </w:tc>
        <w:tc>
          <w:tcPr>
            <w:tcW w:type="dxa" w:w="2484"/>
          </w:tcPr>
          <w:p>
            <w:r>
              <w:t>Sequential adaptation</w:t>
            </w:r>
          </w:p>
        </w:tc>
        <w:tc>
          <w:tcPr>
            <w:tcW w:type="dxa" w:w="2484"/>
          </w:tcPr>
          <w:p>
            <w:r>
              <w:t>Simulation/RL</w:t>
            </w:r>
          </w:p>
        </w:tc>
      </w:tr>
      <w:tr>
        <w:tc>
          <w:tcPr>
            <w:tcW w:type="dxa" w:w="2484"/>
          </w:tcPr>
          <w:p>
            <w:r>
              <w:t>Decision explanation</w:t>
            </w:r>
          </w:p>
        </w:tc>
        <w:tc>
          <w:tcPr>
            <w:tcW w:type="dxa" w:w="2484"/>
          </w:tcPr>
          <w:p>
            <w:r>
              <w:t>Decision trace/evidence</w:t>
            </w:r>
          </w:p>
        </w:tc>
        <w:tc>
          <w:tcPr>
            <w:tcW w:type="dxa" w:w="2484"/>
          </w:tcPr>
          <w:p>
            <w:r>
              <w:t>Human-readable reasoning</w:t>
            </w:r>
          </w:p>
        </w:tc>
        <w:tc>
          <w:tcPr>
            <w:tcW w:type="dxa" w:w="2484"/>
          </w:tcPr>
          <w:p>
            <w:r>
              <w:t>Rules/LLM</w:t>
            </w:r>
          </w:p>
        </w:tc>
      </w:tr>
      <w:tr>
        <w:tc>
          <w:tcPr>
            <w:tcW w:type="dxa" w:w="2484"/>
          </w:tcPr>
          <w:p>
            <w:r>
              <w:t>Human interaction</w:t>
            </w:r>
          </w:p>
        </w:tc>
        <w:tc>
          <w:tcPr>
            <w:tcW w:type="dxa" w:w="2484"/>
          </w:tcPr>
          <w:p>
            <w:r>
              <w:t>System state/results</w:t>
            </w:r>
          </w:p>
        </w:tc>
        <w:tc>
          <w:tcPr>
            <w:tcW w:type="dxa" w:w="2484"/>
          </w:tcPr>
          <w:p>
            <w:r>
              <w:t>Visualization/control</w:t>
            </w:r>
          </w:p>
        </w:tc>
        <w:tc>
          <w:tcPr>
            <w:tcW w:type="dxa" w:w="2484"/>
          </w:tcPr>
          <w:p>
            <w:r>
              <w:t>React/3D</w:t>
            </w:r>
          </w:p>
        </w:tc>
      </w:tr>
    </w:tbl>
    <w:p>
      <w:pPr>
        <w:pStyle w:val="Heading1"/>
      </w:pPr>
      <w:r>
        <w:t>40. Final Phase -3 Deliverable Package</w:t>
      </w:r>
    </w:p>
    <w:p>
      <w:r>
        <w:t>The Phase -3 package should be stored under a dedicated documentation area, for example docs/phase-3/. The package should contain the domain map, problem statement, actor analysis, decision decomposition, constraint inventory, uncertainty map, event map, opportunity map, assumptions, unknowns, initial product vision, UX journey, and handoff brief for Phase -2. The package should be version-controlled because later changes to the problem definition can materially affect the research and engineering architecture.</w:t>
      </w:r>
    </w:p>
    <w:p>
      <w:pPr>
        <w:pStyle w:val="Heading1"/>
      </w:pPr>
      <w:r>
        <w:t>41. Final Handoff Statement</w:t>
      </w:r>
    </w:p>
    <w:p>
      <w:r>
        <w:t>OPTIMA-X begins with a real operational question: how can software make logistics decisions more informed, feasible, adaptive and measurable when demand, travel time, capacity and operating conditions are uncertain? Phase -3 does not pretend to know the answer. It makes the question precise enough to investigate. Phase -2 will then determine what research already exists, what data and technology are available, where a defensible contribution may exist, and whether the proposed system is feasible. Phase -1 will convert that evidence into a frozen master blueprint. This sequence is intentional: understand first, investigate second, define third, engineer fourth.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