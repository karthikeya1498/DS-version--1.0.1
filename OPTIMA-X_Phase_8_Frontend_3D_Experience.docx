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OPTIMA-X</w:t>
      </w:r>
    </w:p>
    <w:p>
      <w:pPr>
        <w:jc w:val="center"/>
      </w:pPr>
      <w:r>
        <w:rPr>
          <w:b/>
          <w:sz w:val="38"/>
        </w:rPr>
        <w:t>PHASE 8 — FRONTEND &amp; 3D EXPERIENCE</w:t>
      </w:r>
    </w:p>
    <w:p>
      <w:pPr>
        <w:jc w:val="center"/>
      </w:pPr>
      <w:r>
        <w:rPr>
          <w:i/>
        </w:rPr>
        <w:t>Turning the logistics decision system into a visual, interactive, human-facing product</w:t>
      </w:r>
    </w:p>
    <w:p>
      <w:r>
        <w:rPr>
          <w:i w:val="0"/>
        </w:rPr>
        <w:t>Project position: Phase -5 → … → Phase 7 → Phase 8 → Phase 9 → Phase 10</w:t>
      </w:r>
    </w:p>
    <w:p>
      <w:r>
        <w:rPr>
          <w:i w:val="0"/>
        </w:rPr>
        <w:t>Primary responsibility: build the React/TypeScript experience that exposes real OPTIMA-X scenarios, predictions, routes, decisions, explanations, experiments, and outcomes.</w:t>
      </w:r>
    </w:p>
    <w:p>
      <w:r>
        <w:rPr>
          <w:i w:val="0"/>
        </w:rPr>
        <w:t>Core principle: 3D visualizes system truth; 2D communicates exact information and control.</w:t>
      </w:r>
    </w:p>
    <w:p>
      <w:pPr>
        <w:pStyle w:val="Heading1"/>
      </w:pPr>
      <w:r>
        <w:t>Document Purpose</w:t>
      </w:r>
    </w:p>
    <w:p>
      <w:r>
        <w:rPr>
          <w:i w:val="0"/>
        </w:rPr>
        <w:t>Phase 8 is not simply a dashboard-building phase. It is the human interaction layer of OPTIMA-X. Earlier phases create predictions, optimization decisions, adaptive actions, explanations, and persistent evidence. Phase 8 makes those capabilities understandable and usable.</w:t>
      </w:r>
    </w:p>
    <w:p>
      <w:r>
        <w:rPr>
          <w:i w:val="0"/>
        </w:rPr>
        <w:t>The frontend must never become a second source of truth. It consumes Phase 7 APIs, renders actual backend state, and sends user actions back through validated services. Cinematic visuals are valuable only when they represent real computational state.</w:t>
      </w:r>
    </w:p>
    <w:p>
      <w:pPr>
        <w:pStyle w:val="Heading1"/>
      </w:pPr>
      <w:r>
        <w:t>1. Phase 8 Role in the Master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Upstream</w:t>
            </w:r>
          </w:p>
        </w:tc>
        <w:tc>
          <w:tcPr>
            <w:tcW w:type="dxa" w:w="3360"/>
            <w:shd w:fill="D9EAF7"/>
          </w:tcPr>
          <w:p>
            <w:r>
              <w:t>Frontend consumes</w:t>
            </w:r>
          </w:p>
        </w:tc>
        <w:tc>
          <w:tcPr>
            <w:tcW w:type="dxa" w:w="3360"/>
            <w:shd w:fill="D9EAF7"/>
          </w:tcPr>
          <w:p>
            <w:r>
              <w:t>Frontend provides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PredictionBundle/model metadata</w:t>
            </w:r>
          </w:p>
        </w:tc>
        <w:tc>
          <w:tcPr>
            <w:tcW w:type="dxa" w:w="3360"/>
          </w:tcPr>
          <w:p>
            <w:r>
              <w:t>Prediction views</w:t>
            </w:r>
          </w:p>
        </w:tc>
      </w:tr>
      <w:tr>
        <w:tc>
          <w:tcPr>
            <w:tcW w:type="dxa" w:w="3360"/>
          </w:tcPr>
          <w:p>
            <w:r>
              <w:t>Phase 4</w:t>
            </w:r>
          </w:p>
        </w:tc>
        <w:tc>
          <w:tcPr>
            <w:tcW w:type="dxa" w:w="3360"/>
          </w:tcPr>
          <w:p>
            <w:r>
              <w:t>Routes, assignments, objectives</w:t>
            </w:r>
          </w:p>
        </w:tc>
        <w:tc>
          <w:tcPr>
            <w:tcW w:type="dxa" w:w="3360"/>
          </w:tcPr>
          <w:p>
            <w:r>
              <w:t>Optimization views</w:t>
            </w:r>
          </w:p>
        </w:tc>
      </w:tr>
      <w:tr>
        <w:tc>
          <w:tcPr>
            <w:tcW w:type="dxa" w:w="3360"/>
          </w:tcPr>
          <w:p>
            <w:r>
              <w:t>Phase 5</w:t>
            </w:r>
          </w:p>
        </w:tc>
        <w:tc>
          <w:tcPr>
            <w:tcW w:type="dxa" w:w="3360"/>
          </w:tcPr>
          <w:p>
            <w:r>
              <w:t>Actions, episodes, adaptation</w:t>
            </w:r>
          </w:p>
        </w:tc>
        <w:tc>
          <w:tcPr>
            <w:tcW w:type="dxa" w:w="3360"/>
          </w:tcPr>
          <w:p>
            <w:r>
              <w:t>RL/adaptation views</w:t>
            </w:r>
          </w:p>
        </w:tc>
      </w:tr>
      <w:tr>
        <w:tc>
          <w:tcPr>
            <w:tcW w:type="dxa" w:w="3360"/>
          </w:tcPr>
          <w:p>
            <w:r>
              <w:t>Phase 6</w:t>
            </w:r>
          </w:p>
        </w:tc>
        <w:tc>
          <w:tcPr>
            <w:tcW w:type="dxa" w:w="3360"/>
          </w:tcPr>
          <w:p>
            <w:r>
              <w:t>Decision traces, evidence, explanations</w:t>
            </w:r>
          </w:p>
        </w:tc>
        <w:tc>
          <w:tcPr>
            <w:tcW w:type="dxa" w:w="3360"/>
          </w:tcPr>
          <w:p>
            <w:r>
              <w:t>Decision-intelligence UI</w:t>
            </w:r>
          </w:p>
        </w:tc>
      </w:tr>
      <w:tr>
        <w:tc>
          <w:tcPr>
            <w:tcW w:type="dxa" w:w="3360"/>
          </w:tcPr>
          <w:p>
            <w:r>
              <w:t>Phase 7</w:t>
            </w:r>
          </w:p>
        </w:tc>
        <w:tc>
          <w:tcPr>
            <w:tcW w:type="dxa" w:w="3360"/>
          </w:tcPr>
          <w:p>
            <w:r>
              <w:t>APIs, persistence, jobs, auth</w:t>
            </w:r>
          </w:p>
        </w:tc>
        <w:tc>
          <w:tcPr>
            <w:tcW w:type="dxa" w:w="3360"/>
          </w:tcPr>
          <w:p>
            <w:r>
              <w:t>Complete application experience</w:t>
            </w:r>
          </w:p>
        </w:tc>
      </w:tr>
      <w:tr>
        <w:tc>
          <w:tcPr>
            <w:tcW w:type="dxa" w:w="3360"/>
          </w:tcPr>
          <w:p>
            <w:r>
              <w:t>Phase 10</w:t>
            </w:r>
          </w:p>
        </w:tc>
        <w:tc>
          <w:tcPr>
            <w:tcW w:type="dxa" w:w="3360"/>
          </w:tcPr>
          <w:p>
            <w:r>
              <w:t>Benchmarks/experiments</w:t>
            </w:r>
          </w:p>
        </w:tc>
        <w:tc>
          <w:tcPr>
            <w:tcW w:type="dxa" w:w="3360"/>
          </w:tcPr>
          <w:p>
            <w:r>
              <w:t>Research visualization</w:t>
            </w:r>
          </w:p>
        </w:tc>
      </w:tr>
    </w:tbl>
    <w:p/>
    <w:p>
      <w:r>
        <w:rPr>
          <w:i w:val="0"/>
        </w:rPr>
        <w:t>The frontend communicates through APIs. It must not access PostgreSQL directly or import Python optimization/model modules.</w:t>
      </w:r>
    </w:p>
    <w:p>
      <w:pPr>
        <w:pStyle w:val="Heading1"/>
      </w:pPr>
      <w:r>
        <w:t>2. Product Questions the UI Must Answer</w:t>
      </w:r>
    </w:p>
    <w:p>
      <w:pPr>
        <w:pStyle w:val="ListBullet"/>
      </w:pPr>
      <w:r>
        <w:t>What is happening?</w:t>
      </w:r>
    </w:p>
    <w:p>
      <w:pPr>
        <w:pStyle w:val="ListBullet"/>
      </w:pPr>
      <w:r>
        <w:t>What does OPTIMA-X predict?</w:t>
      </w:r>
    </w:p>
    <w:p>
      <w:pPr>
        <w:pStyle w:val="ListBullet"/>
      </w:pPr>
      <w:r>
        <w:t>What decision was selected?</w:t>
      </w:r>
    </w:p>
    <w:p>
      <w:pPr>
        <w:pStyle w:val="ListBullet"/>
      </w:pPr>
      <w:r>
        <w:t>Why was it selected?</w:t>
      </w:r>
    </w:p>
    <w:p>
      <w:pPr>
        <w:pStyle w:val="ListBullet"/>
      </w:pPr>
      <w:r>
        <w:t>What alternatives existed?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What happened afterward?</w:t>
      </w:r>
    </w:p>
    <w:p>
      <w:pPr>
        <w:pStyle w:val="ListBullet"/>
      </w:pPr>
      <w:r>
        <w:t>Is the system actually better than the baseline?</w:t>
      </w:r>
    </w:p>
    <w:p>
      <w:r>
        <w:rPr>
          <w:i w:val="0"/>
        </w:rPr>
        <w:t>Every major screen should support one or more of these questions.</w:t>
      </w:r>
    </w:p>
    <w:p>
      <w:pPr>
        <w:pStyle w:val="Heading1"/>
      </w:pPr>
      <w:r>
        <w:t>3. Core Design Principle: 3D for Context, 2D for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3D</w:t>
            </w:r>
          </w:p>
        </w:tc>
        <w:tc>
          <w:tcPr>
            <w:tcW w:type="dxa" w:w="5040"/>
            <w:shd w:fill="D9EAF7"/>
          </w:tcPr>
          <w:p>
            <w:r>
              <w:t>2D</w:t>
            </w:r>
          </w:p>
        </w:tc>
      </w:tr>
      <w:tr>
        <w:tc>
          <w:tcPr>
            <w:tcW w:type="dxa" w:w="5040"/>
          </w:tcPr>
          <w:p>
            <w:r>
              <w:t>Road/city environment</w:t>
            </w:r>
          </w:p>
        </w:tc>
        <w:tc>
          <w:tcPr>
            <w:tcW w:type="dxa" w:w="5040"/>
          </w:tcPr>
          <w:p>
            <w:r>
              <w:t>Exact metrics</w:t>
            </w:r>
          </w:p>
        </w:tc>
      </w:tr>
      <w:tr>
        <w:tc>
          <w:tcPr>
            <w:tcW w:type="dxa" w:w="5040"/>
          </w:tcPr>
          <w:p>
            <w:r>
              <w:t>Moving vehicles</w:t>
            </w:r>
          </w:p>
        </w:tc>
        <w:tc>
          <w:tcPr>
            <w:tcW w:type="dxa" w:w="5040"/>
          </w:tcPr>
          <w:p>
            <w:r>
              <w:t>Forms/configuration</w:t>
            </w:r>
          </w:p>
        </w:tc>
      </w:tr>
      <w:tr>
        <w:tc>
          <w:tcPr>
            <w:tcW w:type="dxa" w:w="5040"/>
          </w:tcPr>
          <w:p>
            <w:r>
              <w:t>Traffic flow</w:t>
            </w:r>
          </w:p>
        </w:tc>
        <w:tc>
          <w:tcPr>
            <w:tcW w:type="dxa" w:w="5040"/>
          </w:tcPr>
          <w:p>
            <w:r>
              <w:t>Tables</w:t>
            </w:r>
          </w:p>
        </w:tc>
      </w:tr>
      <w:tr>
        <w:tc>
          <w:tcPr>
            <w:tcW w:type="dxa" w:w="5040"/>
          </w:tcPr>
          <w:p>
            <w:r>
              <w:t>Route animation</w:t>
            </w:r>
          </w:p>
        </w:tc>
        <w:tc>
          <w:tcPr>
            <w:tcW w:type="dxa" w:w="5040"/>
          </w:tcPr>
          <w:p>
            <w:r>
              <w:t>Objective breakdown</w:t>
            </w:r>
          </w:p>
        </w:tc>
      </w:tr>
      <w:tr>
        <w:tc>
          <w:tcPr>
            <w:tcW w:type="dxa" w:w="5040"/>
          </w:tcPr>
          <w:p>
            <w:r>
              <w:t>Scenario replay</w:t>
            </w:r>
          </w:p>
        </w:tc>
        <w:tc>
          <w:tcPr>
            <w:tcW w:type="dxa" w:w="5040"/>
          </w:tcPr>
          <w:p>
            <w:r>
              <w:t>Evidence</w:t>
            </w:r>
          </w:p>
        </w:tc>
      </w:tr>
      <w:tr>
        <w:tc>
          <w:tcPr>
            <w:tcW w:type="dxa" w:w="5040"/>
          </w:tcPr>
          <w:p>
            <w:r>
              <w:t>Spatial relationships</w:t>
            </w:r>
          </w:p>
        </w:tc>
        <w:tc>
          <w:tcPr>
            <w:tcW w:type="dxa" w:w="5040"/>
          </w:tcPr>
          <w:p>
            <w:r>
              <w:t>Research charts</w:t>
            </w:r>
          </w:p>
        </w:tc>
      </w:tr>
      <w:tr>
        <w:tc>
          <w:tcPr>
            <w:tcW w:type="dxa" w:w="5040"/>
          </w:tcPr>
          <w:p>
            <w:r>
              <w:t>Neural structure</w:t>
            </w:r>
          </w:p>
        </w:tc>
        <w:tc>
          <w:tcPr>
            <w:tcW w:type="dxa" w:w="5040"/>
          </w:tcPr>
          <w:p>
            <w:r>
              <w:t>Detailed model metadata</w:t>
            </w:r>
          </w:p>
        </w:tc>
      </w:tr>
    </w:tbl>
    <w:p/>
    <w:p>
      <w:r>
        <w:rPr>
          <w:i w:val="0"/>
        </w:rPr>
        <w:t>This separation prevents the application from becoming a game-like interface that is difficult to operate.</w:t>
      </w: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Technology</w:t>
            </w:r>
          </w:p>
        </w:tc>
        <w:tc>
          <w:tcPr>
            <w:tcW w:type="dxa" w:w="5040"/>
            <w:shd w:fill="D9EAF7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React + TypeScript</w:t>
            </w:r>
          </w:p>
        </w:tc>
        <w:tc>
          <w:tcPr>
            <w:tcW w:type="dxa" w:w="5040"/>
          </w:tcPr>
          <w:p>
            <w:r>
              <w:t>Application</w:t>
            </w:r>
          </w:p>
        </w:tc>
      </w:tr>
      <w:tr>
        <w:tc>
          <w:tcPr>
            <w:tcW w:type="dxa" w:w="5040"/>
          </w:tcPr>
          <w:p>
            <w:r>
              <w:t>Vite</w:t>
            </w:r>
          </w:p>
        </w:tc>
        <w:tc>
          <w:tcPr>
            <w:tcW w:type="dxa" w:w="5040"/>
          </w:tcPr>
          <w:p>
            <w:r>
              <w:t>Build/dev</w:t>
            </w:r>
          </w:p>
        </w:tc>
      </w:tr>
      <w:tr>
        <w:tc>
          <w:tcPr>
            <w:tcW w:type="dxa" w:w="5040"/>
          </w:tcPr>
          <w:p>
            <w:r>
              <w:t>React Three Fiber / Three.js</w:t>
            </w:r>
          </w:p>
        </w:tc>
        <w:tc>
          <w:tcPr>
            <w:tcW w:type="dxa" w:w="5040"/>
          </w:tcPr>
          <w:p>
            <w:r>
              <w:t>3D</w:t>
            </w:r>
          </w:p>
        </w:tc>
      </w:tr>
      <w:tr>
        <w:tc>
          <w:tcPr>
            <w:tcW w:type="dxa" w:w="5040"/>
          </w:tcPr>
          <w:p>
            <w:r>
              <w:t>Tailwind CSS</w:t>
            </w:r>
          </w:p>
        </w:tc>
        <w:tc>
          <w:tcPr>
            <w:tcW w:type="dxa" w:w="5040"/>
          </w:tcPr>
          <w:p>
            <w:r>
              <w:t>Design system</w:t>
            </w:r>
          </w:p>
        </w:tc>
      </w:tr>
      <w:tr>
        <w:tc>
          <w:tcPr>
            <w:tcW w:type="dxa" w:w="5040"/>
          </w:tcPr>
          <w:p>
            <w:r>
              <w:t>TanStack Query</w:t>
            </w:r>
          </w:p>
        </w:tc>
        <w:tc>
          <w:tcPr>
            <w:tcW w:type="dxa" w:w="5040"/>
          </w:tcPr>
          <w:p>
            <w:r>
              <w:t>Server state</w:t>
            </w:r>
          </w:p>
        </w:tc>
      </w:tr>
      <w:tr>
        <w:tc>
          <w:tcPr>
            <w:tcW w:type="dxa" w:w="5040"/>
          </w:tcPr>
          <w:p>
            <w:r>
              <w:t>React Router</w:t>
            </w:r>
          </w:p>
        </w:tc>
        <w:tc>
          <w:tcPr>
            <w:tcW w:type="dxa" w:w="5040"/>
          </w:tcPr>
          <w:p>
            <w:r>
              <w:t>Navigation</w:t>
            </w:r>
          </w:p>
        </w:tc>
      </w:tr>
      <w:tr>
        <w:tc>
          <w:tcPr>
            <w:tcW w:type="dxa" w:w="5040"/>
          </w:tcPr>
          <w:p>
            <w:r>
              <w:t>Framer Motion/GSAP</w:t>
            </w:r>
          </w:p>
        </w:tc>
        <w:tc>
          <w:tcPr>
            <w:tcW w:type="dxa" w:w="5040"/>
          </w:tcPr>
          <w:p>
            <w:r>
              <w:t>Purposeful animation</w:t>
            </w:r>
          </w:p>
        </w:tc>
      </w:tr>
      <w:tr>
        <w:tc>
          <w:tcPr>
            <w:tcW w:type="dxa" w:w="5040"/>
          </w:tcPr>
          <w:p>
            <w:r>
              <w:t>WebSocket/SSE</w:t>
            </w:r>
          </w:p>
        </w:tc>
        <w:tc>
          <w:tcPr>
            <w:tcW w:type="dxa" w:w="5040"/>
          </w:tcPr>
          <w:p>
            <w:r>
              <w:t>Live updates</w:t>
            </w:r>
          </w:p>
        </w:tc>
      </w:tr>
      <w:tr>
        <w:tc>
          <w:tcPr>
            <w:tcW w:type="dxa" w:w="5040"/>
          </w:tcPr>
          <w:p>
            <w:r>
              <w:t>Chart library</w:t>
            </w:r>
          </w:p>
        </w:tc>
        <w:tc>
          <w:tcPr>
            <w:tcW w:type="dxa" w:w="5040"/>
          </w:tcPr>
          <w:p>
            <w:r>
              <w:t>Research/metrics</w:t>
            </w:r>
          </w:p>
        </w:tc>
      </w:tr>
    </w:tbl>
    <w:p/>
    <w:p>
      <w:r>
        <w:rPr>
          <w:i w:val="0"/>
        </w:rPr>
        <w:t>Spline can be useful for 3D concept exploration; Three.js/React Three Fiber is preferable when objects must be driven by real backend state.</w:t>
      </w:r>
    </w:p>
    <w:p>
      <w:pPr>
        <w:pStyle w:val="Heading1"/>
      </w:pPr>
      <w:r>
        <w:t>5. Frontend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App shell</w:t>
            </w:r>
          </w:p>
        </w:tc>
        <w:tc>
          <w:tcPr>
            <w:tcW w:type="dxa" w:w="5040"/>
          </w:tcPr>
          <w:p>
            <w:r>
              <w:t>Providers, routing, global layout</w:t>
            </w:r>
          </w:p>
        </w:tc>
      </w:tr>
      <w:tr>
        <w:tc>
          <w:tcPr>
            <w:tcW w:type="dxa" w:w="5040"/>
          </w:tcPr>
          <w:p>
            <w:r>
              <w:t>Pages</w:t>
            </w:r>
          </w:p>
        </w:tc>
        <w:tc>
          <w:tcPr>
            <w:tcW w:type="dxa" w:w="5040"/>
          </w:tcPr>
          <w:p>
            <w:r>
              <w:t>Major experiences</w:t>
            </w:r>
          </w:p>
        </w:tc>
      </w:tr>
      <w:tr>
        <w:tc>
          <w:tcPr>
            <w:tcW w:type="dxa" w:w="5040"/>
          </w:tcPr>
          <w:p>
            <w:r>
              <w:t>Feature modules</w:t>
            </w:r>
          </w:p>
        </w:tc>
        <w:tc>
          <w:tcPr>
            <w:tcW w:type="dxa" w:w="5040"/>
          </w:tcPr>
          <w:p>
            <w:r>
              <w:t>Scenario/fleet/prediction/optimization/decision/research</w:t>
            </w:r>
          </w:p>
        </w:tc>
      </w:tr>
      <w:tr>
        <w:tc>
          <w:tcPr>
            <w:tcW w:type="dxa" w:w="5040"/>
          </w:tcPr>
          <w:p>
            <w:r>
              <w:t>Components</w:t>
            </w:r>
          </w:p>
        </w:tc>
        <w:tc>
          <w:tcPr>
            <w:tcW w:type="dxa" w:w="5040"/>
          </w:tcPr>
          <w:p>
            <w:r>
              <w:t>Reusable UI</w:t>
            </w:r>
          </w:p>
        </w:tc>
      </w:tr>
      <w:tr>
        <w:tc>
          <w:tcPr>
            <w:tcW w:type="dxa" w:w="5040"/>
          </w:tcPr>
          <w:p>
            <w:r>
              <w:t>3D layer</w:t>
            </w:r>
          </w:p>
        </w:tc>
        <w:tc>
          <w:tcPr>
            <w:tcW w:type="dxa" w:w="5040"/>
          </w:tcPr>
          <w:p>
            <w:r>
              <w:t>Spatial visualization</w:t>
            </w:r>
          </w:p>
        </w:tc>
      </w:tr>
      <w:tr>
        <w:tc>
          <w:tcPr>
            <w:tcW w:type="dxa" w:w="5040"/>
          </w:tcPr>
          <w:p>
            <w:r>
              <w:t>Charts</w:t>
            </w:r>
          </w:p>
        </w:tc>
        <w:tc>
          <w:tcPr>
            <w:tcW w:type="dxa" w:w="5040"/>
          </w:tcPr>
          <w:p>
            <w:r>
              <w:t>Quantitative visualization</w:t>
            </w:r>
          </w:p>
        </w:tc>
      </w:tr>
      <w:tr>
        <w:tc>
          <w:tcPr>
            <w:tcW w:type="dxa" w:w="5040"/>
          </w:tcPr>
          <w:p>
            <w:r>
              <w:t>API client</w:t>
            </w:r>
          </w:p>
        </w:tc>
        <w:tc>
          <w:tcPr>
            <w:tcW w:type="dxa" w:w="5040"/>
          </w:tcPr>
          <w:p>
            <w:r>
              <w:t>Typed backend access</w:t>
            </w:r>
          </w:p>
        </w:tc>
      </w:tr>
      <w:tr>
        <w:tc>
          <w:tcPr>
            <w:tcW w:type="dxa" w:w="5040"/>
          </w:tcPr>
          <w:p>
            <w:r>
              <w:t>Server state</w:t>
            </w:r>
          </w:p>
        </w:tc>
        <w:tc>
          <w:tcPr>
            <w:tcW w:type="dxa" w:w="5040"/>
          </w:tcPr>
          <w:p>
            <w:r>
              <w:t>Caching/refetching</w:t>
            </w:r>
          </w:p>
        </w:tc>
      </w:tr>
      <w:tr>
        <w:tc>
          <w:tcPr>
            <w:tcW w:type="dxa" w:w="5040"/>
          </w:tcPr>
          <w:p>
            <w:r>
              <w:t>Client state</w:t>
            </w:r>
          </w:p>
        </w:tc>
        <w:tc>
          <w:tcPr>
            <w:tcW w:type="dxa" w:w="5040"/>
          </w:tcPr>
          <w:p>
            <w:r>
              <w:t>Selection/UI state</w:t>
            </w:r>
          </w:p>
        </w:tc>
      </w:tr>
      <w:tr>
        <w:tc>
          <w:tcPr>
            <w:tcW w:type="dxa" w:w="5040"/>
          </w:tcPr>
          <w:p>
            <w:r>
              <w:t>Design system</w:t>
            </w:r>
          </w:p>
        </w:tc>
        <w:tc>
          <w:tcPr>
            <w:tcW w:type="dxa" w:w="5040"/>
          </w:tcPr>
          <w:p>
            <w:r>
              <w:t>Consistent visual language</w:t>
            </w:r>
          </w:p>
        </w:tc>
      </w:tr>
    </w:tbl>
    <w:p/>
    <w:p>
      <w:pPr>
        <w:pStyle w:val="Heading1"/>
      </w:pPr>
      <w:r>
        <w:t>6. Suggested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Path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src/app</w:t>
            </w:r>
          </w:p>
        </w:tc>
        <w:tc>
          <w:tcPr>
            <w:tcW w:type="dxa" w:w="5040"/>
          </w:tcPr>
          <w:p>
            <w:r>
              <w:t>App shell/routing</w:t>
            </w:r>
          </w:p>
        </w:tc>
      </w:tr>
      <w:tr>
        <w:tc>
          <w:tcPr>
            <w:tcW w:type="dxa" w:w="5040"/>
          </w:tcPr>
          <w:p>
            <w:r>
              <w:t>src/pages</w:t>
            </w:r>
          </w:p>
        </w:tc>
        <w:tc>
          <w:tcPr>
            <w:tcW w:type="dxa" w:w="5040"/>
          </w:tcPr>
          <w:p>
            <w:r>
              <w:t>Pages</w:t>
            </w:r>
          </w:p>
        </w:tc>
      </w:tr>
      <w:tr>
        <w:tc>
          <w:tcPr>
            <w:tcW w:type="dxa" w:w="5040"/>
          </w:tcPr>
          <w:p>
            <w:r>
              <w:t>src/features/scenario</w:t>
            </w:r>
          </w:p>
        </w:tc>
        <w:tc>
          <w:tcPr>
            <w:tcW w:type="dxa" w:w="5040"/>
          </w:tcPr>
          <w:p>
            <w:r>
              <w:t>Scenario builder/replay</w:t>
            </w:r>
          </w:p>
        </w:tc>
      </w:tr>
      <w:tr>
        <w:tc>
          <w:tcPr>
            <w:tcW w:type="dxa" w:w="5040"/>
          </w:tcPr>
          <w:p>
            <w:r>
              <w:t>src/features/fleet</w:t>
            </w:r>
          </w:p>
        </w:tc>
        <w:tc>
          <w:tcPr>
            <w:tcW w:type="dxa" w:w="5040"/>
          </w:tcPr>
          <w:p>
            <w:r>
              <w:t>Fleet</w:t>
            </w:r>
          </w:p>
        </w:tc>
      </w:tr>
      <w:tr>
        <w:tc>
          <w:tcPr>
            <w:tcW w:type="dxa" w:w="5040"/>
          </w:tcPr>
          <w:p>
            <w:r>
              <w:t>src/features/prediction</w:t>
            </w:r>
          </w:p>
        </w:tc>
        <w:tc>
          <w:tcPr>
            <w:tcW w:type="dxa" w:w="5040"/>
          </w:tcPr>
          <w:p>
            <w:r>
              <w:t>Prediction/model lab</w:t>
            </w:r>
          </w:p>
        </w:tc>
      </w:tr>
      <w:tr>
        <w:tc>
          <w:tcPr>
            <w:tcW w:type="dxa" w:w="5040"/>
          </w:tcPr>
          <w:p>
            <w:r>
              <w:t>src/features/optimization</w:t>
            </w:r>
          </w:p>
        </w:tc>
        <w:tc>
          <w:tcPr>
            <w:tcW w:type="dxa" w:w="5040"/>
          </w:tcPr>
          <w:p>
            <w:r>
              <w:t>Optimization lab</w:t>
            </w:r>
          </w:p>
        </w:tc>
      </w:tr>
      <w:tr>
        <w:tc>
          <w:tcPr>
            <w:tcW w:type="dxa" w:w="5040"/>
          </w:tcPr>
          <w:p>
            <w:r>
              <w:t>src/features/rl</w:t>
            </w:r>
          </w:p>
        </w:tc>
        <w:tc>
          <w:tcPr>
            <w:tcW w:type="dxa" w:w="5040"/>
          </w:tcPr>
          <w:p>
            <w:r>
              <w:t>Adaptive decisions</w:t>
            </w:r>
          </w:p>
        </w:tc>
      </w:tr>
      <w:tr>
        <w:tc>
          <w:tcPr>
            <w:tcW w:type="dxa" w:w="5040"/>
          </w:tcPr>
          <w:p>
            <w:r>
              <w:t>src/features/decisions</w:t>
            </w:r>
          </w:p>
        </w:tc>
        <w:tc>
          <w:tcPr>
            <w:tcW w:type="dxa" w:w="5040"/>
          </w:tcPr>
          <w:p>
            <w:r>
              <w:t>Decision intelligence</w:t>
            </w:r>
          </w:p>
        </w:tc>
      </w:tr>
      <w:tr>
        <w:tc>
          <w:tcPr>
            <w:tcW w:type="dxa" w:w="5040"/>
          </w:tcPr>
          <w:p>
            <w:r>
              <w:t>src/features/research</w:t>
            </w:r>
          </w:p>
        </w:tc>
        <w:tc>
          <w:tcPr>
            <w:tcW w:type="dxa" w:w="5040"/>
          </w:tcPr>
          <w:p>
            <w:r>
              <w:t>Benchmarks</w:t>
            </w:r>
          </w:p>
        </w:tc>
      </w:tr>
      <w:tr>
        <w:tc>
          <w:tcPr>
            <w:tcW w:type="dxa" w:w="5040"/>
          </w:tcPr>
          <w:p>
            <w:r>
              <w:t>src/components/ui</w:t>
            </w:r>
          </w:p>
        </w:tc>
        <w:tc>
          <w:tcPr>
            <w:tcW w:type="dxa" w:w="5040"/>
          </w:tcPr>
          <w:p>
            <w:r>
              <w:t>Reusable UI</w:t>
            </w:r>
          </w:p>
        </w:tc>
      </w:tr>
      <w:tr>
        <w:tc>
          <w:tcPr>
            <w:tcW w:type="dxa" w:w="5040"/>
          </w:tcPr>
          <w:p>
            <w:r>
              <w:t>src/components/charts</w:t>
            </w:r>
          </w:p>
        </w:tc>
        <w:tc>
          <w:tcPr>
            <w:tcW w:type="dxa" w:w="5040"/>
          </w:tcPr>
          <w:p>
            <w:r>
              <w:t>Charts</w:t>
            </w:r>
          </w:p>
        </w:tc>
      </w:tr>
      <w:tr>
        <w:tc>
          <w:tcPr>
            <w:tcW w:type="dxa" w:w="5040"/>
          </w:tcPr>
          <w:p>
            <w:r>
              <w:t>src/three</w:t>
            </w:r>
          </w:p>
        </w:tc>
        <w:tc>
          <w:tcPr>
            <w:tcW w:type="dxa" w:w="5040"/>
          </w:tcPr>
          <w:p>
            <w:r>
              <w:t>3D scene</w:t>
            </w:r>
          </w:p>
        </w:tc>
      </w:tr>
      <w:tr>
        <w:tc>
          <w:tcPr>
            <w:tcW w:type="dxa" w:w="5040"/>
          </w:tcPr>
          <w:p>
            <w:r>
              <w:t>src/api</w:t>
            </w:r>
          </w:p>
        </w:tc>
        <w:tc>
          <w:tcPr>
            <w:tcW w:type="dxa" w:w="5040"/>
          </w:tcPr>
          <w:p>
            <w:r>
              <w:t>Typed API clients</w:t>
            </w:r>
          </w:p>
        </w:tc>
      </w:tr>
      <w:tr>
        <w:tc>
          <w:tcPr>
            <w:tcW w:type="dxa" w:w="5040"/>
          </w:tcPr>
          <w:p>
            <w:r>
              <w:t>src/types</w:t>
            </w:r>
          </w:p>
        </w:tc>
        <w:tc>
          <w:tcPr>
            <w:tcW w:type="dxa" w:w="5040"/>
          </w:tcPr>
          <w:p>
            <w:r>
              <w:t>Domain types</w:t>
            </w:r>
          </w:p>
        </w:tc>
      </w:tr>
    </w:tbl>
    <w:p/>
    <w:p>
      <w:pPr>
        <w:pStyle w:val="Heading1"/>
      </w:pPr>
      <w:r>
        <w:t>7.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Home</w:t>
            </w:r>
          </w:p>
        </w:tc>
        <w:tc>
          <w:tcPr>
            <w:tcW w:type="dxa" w:w="5040"/>
          </w:tcPr>
          <w:p>
            <w:r>
              <w:t>Product identity and entry</w:t>
            </w:r>
          </w:p>
        </w:tc>
      </w:tr>
      <w:tr>
        <w:tc>
          <w:tcPr>
            <w:tcW w:type="dxa" w:w="5040"/>
          </w:tcPr>
          <w:p>
            <w:r>
              <w:t>Login</w:t>
            </w:r>
          </w:p>
        </w:tc>
        <w:tc>
          <w:tcPr>
            <w:tcW w:type="dxa" w:w="5040"/>
          </w:tcPr>
          <w:p>
            <w:r>
              <w:t>Session/authentication</w:t>
            </w:r>
          </w:p>
        </w:tc>
      </w:tr>
      <w:tr>
        <w:tc>
          <w:tcPr>
            <w:tcW w:type="dxa" w:w="5040"/>
          </w:tcPr>
          <w:p>
            <w:r>
              <w:t>Command Center</w:t>
            </w:r>
          </w:p>
        </w:tc>
        <w:tc>
          <w:tcPr>
            <w:tcW w:type="dxa" w:w="5040"/>
          </w:tcPr>
          <w:p>
            <w:r>
              <w:t>Current operational state</w:t>
            </w:r>
          </w:p>
        </w:tc>
      </w:tr>
      <w:tr>
        <w:tc>
          <w:tcPr>
            <w:tcW w:type="dxa" w:w="5040"/>
          </w:tcPr>
          <w:p>
            <w:r>
              <w:t>Scenario Lab</w:t>
            </w:r>
          </w:p>
        </w:tc>
        <w:tc>
          <w:tcPr>
            <w:tcW w:type="dxa" w:w="5040"/>
          </w:tcPr>
          <w:p>
            <w:r>
              <w:t>Create/replay scenarios</w:t>
            </w:r>
          </w:p>
        </w:tc>
      </w:tr>
      <w:tr>
        <w:tc>
          <w:tcPr>
            <w:tcW w:type="dxa" w:w="5040"/>
          </w:tcPr>
          <w:p>
            <w:r>
              <w:t>Prediction Lab</w:t>
            </w:r>
          </w:p>
        </w:tc>
        <w:tc>
          <w:tcPr>
            <w:tcW w:type="dxa" w:w="5040"/>
          </w:tcPr>
          <w:p>
            <w:r>
              <w:t>Models/predictions</w:t>
            </w:r>
          </w:p>
        </w:tc>
      </w:tr>
      <w:tr>
        <w:tc>
          <w:tcPr>
            <w:tcW w:type="dxa" w:w="5040"/>
          </w:tcPr>
          <w:p>
            <w:r>
              <w:t>Optimization Lab</w:t>
            </w:r>
          </w:p>
        </w:tc>
        <w:tc>
          <w:tcPr>
            <w:tcW w:type="dxa" w:w="5040"/>
          </w:tcPr>
          <w:p>
            <w:r>
              <w:t>Assignments/routes/algorithms</w:t>
            </w:r>
          </w:p>
        </w:tc>
      </w:tr>
      <w:tr>
        <w:tc>
          <w:tcPr>
            <w:tcW w:type="dxa" w:w="5040"/>
          </w:tcPr>
          <w:p>
            <w:r>
              <w:t>Adaptive Lab</w:t>
            </w:r>
          </w:p>
        </w:tc>
        <w:tc>
          <w:tcPr>
            <w:tcW w:type="dxa" w:w="5040"/>
          </w:tcPr>
          <w:p>
            <w:r>
              <w:t>RL decisions</w:t>
            </w:r>
          </w:p>
        </w:tc>
      </w:tr>
      <w:tr>
        <w:tc>
          <w:tcPr>
            <w:tcW w:type="dxa" w:w="5040"/>
          </w:tcPr>
          <w:p>
            <w:r>
              <w:t>Decision Intelligence</w:t>
            </w:r>
          </w:p>
        </w:tc>
        <w:tc>
          <w:tcPr>
            <w:tcW w:type="dxa" w:w="5040"/>
          </w:tcPr>
          <w:p>
            <w:r>
              <w:t>Why/how evidence</w:t>
            </w:r>
          </w:p>
        </w:tc>
      </w:tr>
      <w:tr>
        <w:tc>
          <w:tcPr>
            <w:tcW w:type="dxa" w:w="5040"/>
          </w:tcPr>
          <w:p>
            <w:r>
              <w:t>Research Lab</w:t>
            </w:r>
          </w:p>
        </w:tc>
        <w:tc>
          <w:tcPr>
            <w:tcW w:type="dxa" w:w="5040"/>
          </w:tcPr>
          <w:p>
            <w:r>
              <w:t>Experiments/benchmarks</w:t>
            </w:r>
          </w:p>
        </w:tc>
      </w:tr>
      <w:tr>
        <w:tc>
          <w:tcPr>
            <w:tcW w:type="dxa" w:w="5040"/>
          </w:tcPr>
          <w:p>
            <w:r>
              <w:t>History</w:t>
            </w:r>
          </w:p>
        </w:tc>
        <w:tc>
          <w:tcPr>
            <w:tcW w:type="dxa" w:w="5040"/>
          </w:tcPr>
          <w:p>
            <w:r>
              <w:t>Runs/models/decisions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User/application preferences</w:t>
            </w:r>
          </w:p>
        </w:tc>
      </w:tr>
    </w:tbl>
    <w:p/>
    <w:p>
      <w:r>
        <w:rPr>
          <w:i w:val="0"/>
        </w:rPr>
        <w:t>Users should not need to understand the internal engineering phase structure.</w:t>
      </w:r>
    </w:p>
    <w:p>
      <w:pPr>
        <w:pStyle w:val="Heading1"/>
      </w:pPr>
      <w:r>
        <w:t>8. Homepage: Cinematic but Serious</w:t>
      </w:r>
    </w:p>
    <w:p>
      <w:r>
        <w:rPr>
          <w:i w:val="0"/>
        </w:rPr>
        <w:t>The homepage should communicate OPTIMA-X as a serious logistics decision platform. A dark cinematic 3D logistics network can contain roads, subtle traffic flow, moving vehicles, and a central OPTIMA-X identity.</w:t>
      </w:r>
    </w:p>
    <w:p>
      <w:pPr>
        <w:pStyle w:val="ListBullet"/>
      </w:pPr>
      <w:r>
        <w:t>Short value statement.</w:t>
      </w:r>
    </w:p>
    <w:p>
      <w:pPr>
        <w:pStyle w:val="ListBullet"/>
      </w:pPr>
      <w:r>
        <w:t>Primary enter/launch action.</w:t>
      </w:r>
    </w:p>
    <w:p>
      <w:pPr>
        <w:pStyle w:val="ListBullet"/>
      </w:pPr>
      <w:r>
        <w:t>Subtle 3D environment.</w:t>
      </w:r>
    </w:p>
    <w:p>
      <w:pPr>
        <w:pStyle w:val="ListBullet"/>
      </w:pPr>
      <w:r>
        <w:t>Clear navigation.</w:t>
      </w:r>
    </w:p>
    <w:p>
      <w:pPr>
        <w:pStyle w:val="ListBullet"/>
      </w:pPr>
      <w:r>
        <w:t>Reduced-motion option.</w:t>
      </w:r>
    </w:p>
    <w:p>
      <w:pPr>
        <w:pStyle w:val="ListBullet"/>
      </w:pPr>
      <w:r>
        <w:t>Fast loading path.</w:t>
      </w:r>
    </w:p>
    <w:p>
      <w:r>
        <w:rPr>
          <w:i w:val="0"/>
        </w:rPr>
        <w:t>The animation should establish context, not delay access to the product.</w:t>
      </w:r>
    </w:p>
    <w:p>
      <w:pPr>
        <w:pStyle w:val="Heading1"/>
      </w:pPr>
      <w:r>
        <w:t>9. Login and Entry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Stage</w:t>
            </w:r>
          </w:p>
        </w:tc>
        <w:tc>
          <w:tcPr>
            <w:tcW w:type="dxa" w:w="5040"/>
            <w:shd w:fill="D9EAF7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Welcome</w:t>
            </w:r>
          </w:p>
        </w:tc>
        <w:tc>
          <w:tcPr>
            <w:tcW w:type="dxa" w:w="5040"/>
          </w:tcPr>
          <w:p>
            <w:r>
              <w:t>Brand + environment preview</w:t>
            </w:r>
          </w:p>
        </w:tc>
      </w:tr>
      <w:tr>
        <w:tc>
          <w:tcPr>
            <w:tcW w:type="dxa" w:w="5040"/>
          </w:tcPr>
          <w:p>
            <w:r>
              <w:t>Login</w:t>
            </w:r>
          </w:p>
        </w:tc>
        <w:tc>
          <w:tcPr>
            <w:tcW w:type="dxa" w:w="5040"/>
          </w:tcPr>
          <w:p>
            <w:r>
              <w:t>Credentials/session</w:t>
            </w:r>
          </w:p>
        </w:tc>
      </w:tr>
      <w:tr>
        <w:tc>
          <w:tcPr>
            <w:tcW w:type="dxa" w:w="5040"/>
          </w:tcPr>
          <w:p>
            <w:r>
              <w:t>Loading</w:t>
            </w:r>
          </w:p>
        </w:tc>
        <w:tc>
          <w:tcPr>
            <w:tcW w:type="dxa" w:w="5040"/>
          </w:tcPr>
          <w:p>
            <w:r>
              <w:t>Short initialization state</w:t>
            </w:r>
          </w:p>
        </w:tc>
      </w:tr>
      <w:tr>
        <w:tc>
          <w:tcPr>
            <w:tcW w:type="dxa" w:w="5040"/>
          </w:tcPr>
          <w:p>
            <w:r>
              <w:t>Command Center</w:t>
            </w:r>
          </w:p>
        </w:tc>
        <w:tc>
          <w:tcPr>
            <w:tcW w:type="dxa" w:w="5040"/>
          </w:tcPr>
          <w:p>
            <w:r>
              <w:t>Immediate system context</w:t>
            </w:r>
          </w:p>
        </w:tc>
      </w:tr>
    </w:tbl>
    <w:p/>
    <w:p>
      <w:r>
        <w:rPr>
          <w:i w:val="0"/>
        </w:rPr>
        <w:t>Authentication is handled by the backend. Frontend controls are usability features, not authorization.</w:t>
      </w:r>
    </w:p>
    <w:p>
      <w:pPr>
        <w:pStyle w:val="Heading1"/>
      </w:pPr>
      <w:r>
        <w:t>10. Circular / 3D Navigation</w:t>
      </w:r>
    </w:p>
    <w:p>
      <w:r>
        <w:rPr>
          <w:i w:val="0"/>
        </w:rPr>
        <w:t>A circular navigation hub can become a signature interaction: major system areas appear around a central OPTIMA-X core. Selecting one transitions to the corresponding experience.</w:t>
      </w:r>
    </w:p>
    <w:p>
      <w:r>
        <w:rPr>
          <w:i w:val="0"/>
        </w:rPr>
        <w:t>However, conventional navigation, breadcrumbs, keyboard access, and direct URLs must remain available. A critical operation should never require manipulating a 3D object.</w:t>
      </w:r>
    </w:p>
    <w:p>
      <w:pPr>
        <w:pStyle w:val="Heading1"/>
      </w:pPr>
      <w:r>
        <w:t>11. Command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Panel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</w:tcPr>
          <w:p>
            <w:r>
              <w:t>World</w:t>
            </w:r>
          </w:p>
        </w:tc>
        <w:tc>
          <w:tcPr>
            <w:tcW w:type="dxa" w:w="5040"/>
          </w:tcPr>
          <w:p>
            <w:r>
              <w:t>3D/2D logistics environment</w:t>
            </w:r>
          </w:p>
        </w:tc>
      </w:tr>
      <w:tr>
        <w:tc>
          <w:tcPr>
            <w:tcW w:type="dxa" w:w="5040"/>
          </w:tcPr>
          <w:p>
            <w:r>
              <w:t>Fleet</w:t>
            </w:r>
          </w:p>
        </w:tc>
        <w:tc>
          <w:tcPr>
            <w:tcW w:type="dxa" w:w="5040"/>
          </w:tcPr>
          <w:p>
            <w:r>
              <w:t>Status, capacity, active vehicles</w:t>
            </w:r>
          </w:p>
        </w:tc>
      </w:tr>
      <w:tr>
        <w:tc>
          <w:tcPr>
            <w:tcW w:type="dxa" w:w="5040"/>
          </w:tcPr>
          <w:p>
            <w:r>
              <w:t>Orders</w:t>
            </w:r>
          </w:p>
        </w:tc>
        <w:tc>
          <w:tcPr>
            <w:tcW w:type="dxa" w:w="5040"/>
          </w:tcPr>
          <w:p>
            <w:r>
              <w:t>Pending/active/delivered/at risk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Congestion/events</w:t>
            </w:r>
          </w:p>
        </w:tc>
      </w:tr>
      <w:tr>
        <w:tc>
          <w:tcPr>
            <w:tcW w:type="dxa" w:w="5040"/>
          </w:tcPr>
          <w:p>
            <w:r>
              <w:t>Predictions</w:t>
            </w:r>
          </w:p>
        </w:tc>
        <w:tc>
          <w:tcPr>
            <w:tcW w:type="dxa" w:w="5040"/>
          </w:tcPr>
          <w:p>
            <w:r>
              <w:t>ETA/late-risk summary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Current plan/objective</w:t>
            </w:r>
          </w:p>
        </w:tc>
      </w:tr>
      <w:tr>
        <w:tc>
          <w:tcPr>
            <w:tcW w:type="dxa" w:w="5040"/>
          </w:tcPr>
          <w:p>
            <w:r>
              <w:t>Exceptions</w:t>
            </w:r>
          </w:p>
        </w:tc>
        <w:tc>
          <w:tcPr>
            <w:tcW w:type="dxa" w:w="5040"/>
          </w:tcPr>
          <w:p>
            <w:r>
              <w:t>Urgent failures</w:t>
            </w:r>
          </w:p>
        </w:tc>
      </w:tr>
      <w:tr>
        <w:tc>
          <w:tcPr>
            <w:tcW w:type="dxa" w:w="5040"/>
          </w:tcPr>
          <w:p>
            <w:r>
              <w:t>Decision feed</w:t>
            </w:r>
          </w:p>
        </w:tc>
        <w:tc>
          <w:tcPr>
            <w:tcW w:type="dxa" w:w="5040"/>
          </w:tcPr>
          <w:p>
            <w:r>
              <w:t>Recent decisions</w:t>
            </w:r>
          </w:p>
        </w:tc>
      </w:tr>
    </w:tbl>
    <w:p/>
    <w:p>
      <w:r>
        <w:rPr>
          <w:i w:val="0"/>
        </w:rPr>
        <w:t>Exceptions and decisions should receive more attention than decorative metrics.</w:t>
      </w:r>
    </w:p>
    <w:p>
      <w:pPr>
        <w:pStyle w:val="Heading1"/>
      </w:pPr>
      <w:r>
        <w:t>12. 3D Logistics World</w:t>
      </w:r>
    </w:p>
    <w:p>
      <w:r>
        <w:rPr>
          <w:i w:val="0"/>
        </w:rPr>
        <w:t>The 3D world is the signature visualization. It must be driven by actual backend state.</w:t>
      </w:r>
    </w:p>
    <w:p>
      <w:pPr>
        <w:pStyle w:val="ListBullet"/>
      </w:pPr>
      <w:r>
        <w:t>Road graph from graph data.</w:t>
      </w:r>
    </w:p>
    <w:p>
      <w:pPr>
        <w:pStyle w:val="ListBullet"/>
      </w:pPr>
      <w:r>
        <w:t>Vehicles at actual positions/nodes.</w:t>
      </w:r>
    </w:p>
    <w:p>
      <w:pPr>
        <w:pStyle w:val="ListBullet"/>
      </w:pPr>
      <w:r>
        <w:t>Orders at actual locations/zones.</w:t>
      </w:r>
    </w:p>
    <w:p>
      <w:pPr>
        <w:pStyle w:val="ListBullet"/>
      </w:pPr>
      <w:r>
        <w:t>Routes from optimization output.</w:t>
      </w:r>
    </w:p>
    <w:p>
      <w:pPr>
        <w:pStyle w:val="ListBullet"/>
      </w:pPr>
      <w:r>
        <w:t>Traffic from current edge state.</w:t>
      </w:r>
    </w:p>
    <w:p>
      <w:pPr>
        <w:pStyle w:val="ListBullet"/>
      </w:pPr>
      <w:r>
        <w:t>Scenario time drives replay.</w:t>
      </w:r>
    </w:p>
    <w:p>
      <w:pPr>
        <w:pStyle w:val="ListBullet"/>
      </w:pPr>
      <w:r>
        <w:t>Selected objects map to backend IDs.</w:t>
      </w:r>
    </w:p>
    <w:p>
      <w:r>
        <w:rPr>
          <w:i w:val="0"/>
        </w:rPr>
        <w:t>No fake vehicle movement or fake route should be presented as operational output.</w:t>
      </w:r>
    </w:p>
    <w:p>
      <w:pPr>
        <w:pStyle w:val="Heading1"/>
      </w:pPr>
      <w:r>
        <w:t>13. 3D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Object</w:t>
            </w:r>
          </w:p>
        </w:tc>
        <w:tc>
          <w:tcPr>
            <w:tcW w:type="dxa" w:w="5040"/>
            <w:shd w:fill="D9EAF7"/>
          </w:tcPr>
          <w:p>
            <w:r>
              <w:t>Minimum data</w:t>
            </w:r>
          </w:p>
        </w:tc>
      </w:tr>
      <w:tr>
        <w:tc>
          <w:tcPr>
            <w:tcW w:type="dxa" w:w="5040"/>
          </w:tcPr>
          <w:p>
            <w:r>
              <w:t>Road edge</w:t>
            </w:r>
          </w:p>
        </w:tc>
        <w:tc>
          <w:tcPr>
            <w:tcW w:type="dxa" w:w="5040"/>
          </w:tcPr>
          <w:p>
            <w:r>
              <w:t>edge_id, geometry, status, traffic/cost</w:t>
            </w:r>
          </w:p>
        </w:tc>
      </w:tr>
      <w:tr>
        <w:tc>
          <w:tcPr>
            <w:tcW w:type="dxa" w:w="5040"/>
          </w:tcPr>
          <w:p>
            <w:r>
              <w:t>Vehicle</w:t>
            </w:r>
          </w:p>
        </w:tc>
        <w:tc>
          <w:tcPr>
            <w:tcW w:type="dxa" w:w="5040"/>
          </w:tcPr>
          <w:p>
            <w:r>
              <w:t>vehicle_id, position, state, capacity</w:t>
            </w:r>
          </w:p>
        </w:tc>
      </w:tr>
      <w:tr>
        <w:tc>
          <w:tcPr>
            <w:tcW w:type="dxa" w:w="5040"/>
          </w:tcPr>
          <w:p>
            <w:r>
              <w:t>Order</w:t>
            </w:r>
          </w:p>
        </w:tc>
        <w:tc>
          <w:tcPr>
            <w:tcW w:type="dxa" w:w="5040"/>
          </w:tcPr>
          <w:p>
            <w:r>
              <w:t>order_id, location, status, priority</w:t>
            </w:r>
          </w:p>
        </w:tc>
      </w:tr>
      <w:tr>
        <w:tc>
          <w:tcPr>
            <w:tcW w:type="dxa" w:w="5040"/>
          </w:tcPr>
          <w:p>
            <w:r>
              <w:t>Route</w:t>
            </w:r>
          </w:p>
        </w:tc>
        <w:tc>
          <w:tcPr>
            <w:tcW w:type="dxa" w:w="5040"/>
          </w:tcPr>
          <w:p>
            <w:r>
              <w:t>route_id, vehicle_id, path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edge_id, level/cost</w:t>
            </w:r>
          </w:p>
        </w:tc>
      </w:tr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scenario_id, timestamp</w:t>
            </w:r>
          </w:p>
        </w:tc>
      </w:tr>
    </w:tbl>
    <w:p/>
    <w:p>
      <w:r>
        <w:rPr>
          <w:i w:val="0"/>
        </w:rPr>
        <w:t>Every visual object should be traceable to a real record.</w:t>
      </w:r>
    </w:p>
    <w:p>
      <w:pPr>
        <w:pStyle w:val="Heading1"/>
      </w:pPr>
      <w:r>
        <w:t>14. 3D Camera and Interaction</w:t>
      </w:r>
    </w:p>
    <w:p>
      <w:pPr>
        <w:pStyle w:val="ListBullet"/>
      </w:pPr>
      <w:r>
        <w:t>Orbit/rotate.</w:t>
      </w:r>
    </w:p>
    <w:p>
      <w:pPr>
        <w:pStyle w:val="ListBullet"/>
      </w:pPr>
      <w:r>
        <w:t>Pan.</w:t>
      </w:r>
    </w:p>
    <w:p>
      <w:pPr>
        <w:pStyle w:val="ListBullet"/>
      </w:pPr>
      <w:r>
        <w:t>Zoom.</w:t>
      </w:r>
    </w:p>
    <w:p>
      <w:pPr>
        <w:pStyle w:val="ListBullet"/>
      </w:pPr>
      <w:r>
        <w:t>Focus vehicle/order.</w:t>
      </w:r>
    </w:p>
    <w:p>
      <w:pPr>
        <w:pStyle w:val="ListBullet"/>
      </w:pPr>
      <w:r>
        <w:t>Follow vehicle.</w:t>
      </w:r>
    </w:p>
    <w:p>
      <w:pPr>
        <w:pStyle w:val="ListBullet"/>
      </w:pPr>
      <w:r>
        <w:t>Reset camera.</w:t>
      </w:r>
    </w:p>
    <w:p>
      <w:pPr>
        <w:pStyle w:val="ListBullet"/>
      </w:pPr>
      <w:r>
        <w:t>Toggle layers.</w:t>
      </w:r>
    </w:p>
    <w:p>
      <w:pPr>
        <w:pStyle w:val="ListBullet"/>
      </w:pPr>
      <w:r>
        <w:t>Switch 2D/3D.</w:t>
      </w:r>
    </w:p>
    <w:p>
      <w:r>
        <w:rPr>
          <w:i w:val="0"/>
        </w:rPr>
        <w:t>Camera motion should never prevent selection or hide critical information.</w:t>
      </w:r>
    </w:p>
    <w:p>
      <w:pPr>
        <w:pStyle w:val="Heading1"/>
      </w:pPr>
      <w:r>
        <w:t>15. Visualization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Function</w:t>
            </w:r>
          </w:p>
        </w:tc>
      </w:tr>
      <w:tr>
        <w:tc>
          <w:tcPr>
            <w:tcW w:type="dxa" w:w="5040"/>
          </w:tcPr>
          <w:p>
            <w:r>
              <w:t>Roads</w:t>
            </w:r>
          </w:p>
        </w:tc>
        <w:tc>
          <w:tcPr>
            <w:tcW w:type="dxa" w:w="5040"/>
          </w:tcPr>
          <w:p>
            <w:r>
              <w:t>Graph structure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Current edge conditions</w:t>
            </w:r>
          </w:p>
        </w:tc>
      </w:tr>
      <w:tr>
        <w:tc>
          <w:tcPr>
            <w:tcW w:type="dxa" w:w="5040"/>
          </w:tcPr>
          <w:p>
            <w:r>
              <w:t>Vehicles</w:t>
            </w:r>
          </w:p>
        </w:tc>
        <w:tc>
          <w:tcPr>
            <w:tcW w:type="dxa" w:w="5040"/>
          </w:tcPr>
          <w:p>
            <w:r>
              <w:t>Fleet state</w:t>
            </w:r>
          </w:p>
        </w:tc>
      </w:tr>
      <w:tr>
        <w:tc>
          <w:tcPr>
            <w:tcW w:type="dxa" w:w="5040"/>
          </w:tcPr>
          <w:p>
            <w:r>
              <w:t>Orders</w:t>
            </w:r>
          </w:p>
        </w:tc>
        <w:tc>
          <w:tcPr>
            <w:tcW w:type="dxa" w:w="5040"/>
          </w:tcPr>
          <w:p>
            <w:r>
              <w:t>Demand/service state</w:t>
            </w:r>
          </w:p>
        </w:tc>
      </w:tr>
      <w:tr>
        <w:tc>
          <w:tcPr>
            <w:tcW w:type="dxa" w:w="5040"/>
          </w:tcPr>
          <w:p>
            <w:r>
              <w:t>Routes</w:t>
            </w:r>
          </w:p>
        </w:tc>
        <w:tc>
          <w:tcPr>
            <w:tcW w:type="dxa" w:w="5040"/>
          </w:tcPr>
          <w:p>
            <w:r>
              <w:t>Selected/candidate paths</w:t>
            </w:r>
          </w:p>
        </w:tc>
      </w:tr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Predicted late-risk</w:t>
            </w:r>
          </w:p>
        </w:tc>
      </w:tr>
      <w:tr>
        <w:tc>
          <w:tcPr>
            <w:tcW w:type="dxa" w:w="5040"/>
          </w:tcPr>
          <w:p>
            <w:r>
              <w:t>Weather</w:t>
            </w:r>
          </w:p>
        </w:tc>
        <w:tc>
          <w:tcPr>
            <w:tcW w:type="dxa" w:w="5040"/>
          </w:tcPr>
          <w:p>
            <w:r>
              <w:t>Context if available</w:t>
            </w:r>
          </w:p>
        </w:tc>
      </w:tr>
      <w:tr>
        <w:tc>
          <w:tcPr>
            <w:tcW w:type="dxa" w:w="5040"/>
          </w:tcPr>
          <w:p>
            <w:r>
              <w:t>Labels</w:t>
            </w:r>
          </w:p>
        </w:tc>
        <w:tc>
          <w:tcPr>
            <w:tcW w:type="dxa" w:w="5040"/>
          </w:tcPr>
          <w:p>
            <w:r>
              <w:t>Optional identifiers</w:t>
            </w:r>
          </w:p>
        </w:tc>
      </w:tr>
    </w:tbl>
    <w:p/>
    <w:p>
      <w:r>
        <w:rPr>
          <w:i w:val="0"/>
        </w:rPr>
        <w:t>Large scenarios need filtering and aggregation rather than rendering every label.</w:t>
      </w:r>
    </w:p>
    <w:p>
      <w:pPr>
        <w:pStyle w:val="Heading1"/>
      </w:pPr>
      <w:r>
        <w:t>16. Fleet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State</w:t>
            </w:r>
          </w:p>
        </w:tc>
        <w:tc>
          <w:tcPr>
            <w:tcW w:type="dxa" w:w="5040"/>
            <w:shd w:fill="D9EAF7"/>
          </w:tcPr>
          <w:p>
            <w:r>
              <w:t>UI representation</w:t>
            </w:r>
          </w:p>
        </w:tc>
      </w:tr>
      <w:tr>
        <w:tc>
          <w:tcPr>
            <w:tcW w:type="dxa" w:w="5040"/>
          </w:tcPr>
          <w:p>
            <w:r>
              <w:t>AVAILABLE</w:t>
            </w:r>
          </w:p>
        </w:tc>
        <w:tc>
          <w:tcPr>
            <w:tcW w:type="dxa" w:w="5040"/>
          </w:tcPr>
          <w:p>
            <w:r>
              <w:t>Ready/idle</w:t>
            </w:r>
          </w:p>
        </w:tc>
      </w:tr>
      <w:tr>
        <w:tc>
          <w:tcPr>
            <w:tcW w:type="dxa" w:w="5040"/>
          </w:tcPr>
          <w:p>
            <w:r>
              <w:t>ASSIGNED</w:t>
            </w:r>
          </w:p>
        </w:tc>
        <w:tc>
          <w:tcPr>
            <w:tcW w:type="dxa" w:w="5040"/>
          </w:tcPr>
          <w:p>
            <w:r>
              <w:t>Assignment shown</w:t>
            </w:r>
          </w:p>
        </w:tc>
      </w:tr>
      <w:tr>
        <w:tc>
          <w:tcPr>
            <w:tcW w:type="dxa" w:w="5040"/>
          </w:tcPr>
          <w:p>
            <w:r>
              <w:t>EN_ROUTE</w:t>
            </w:r>
          </w:p>
        </w:tc>
        <w:tc>
          <w:tcPr>
            <w:tcW w:type="dxa" w:w="5040"/>
          </w:tcPr>
          <w:p>
            <w:r>
              <w:t>Moving</w:t>
            </w:r>
          </w:p>
        </w:tc>
      </w:tr>
      <w:tr>
        <w:tc>
          <w:tcPr>
            <w:tcW w:type="dxa" w:w="5040"/>
          </w:tcPr>
          <w:p>
            <w:r>
              <w:t>DELIVERING</w:t>
            </w:r>
          </w:p>
        </w:tc>
        <w:tc>
          <w:tcPr>
            <w:tcW w:type="dxa" w:w="5040"/>
          </w:tcPr>
          <w:p>
            <w:r>
              <w:t>Active stop</w:t>
            </w:r>
          </w:p>
        </w:tc>
      </w:tr>
      <w:tr>
        <w:tc>
          <w:tcPr>
            <w:tcW w:type="dxa" w:w="5040"/>
          </w:tcPr>
          <w:p>
            <w:r>
              <w:t>DELAYED</w:t>
            </w:r>
          </w:p>
        </w:tc>
        <w:tc>
          <w:tcPr>
            <w:tcW w:type="dxa" w:w="5040"/>
          </w:tcPr>
          <w:p>
            <w:r>
              <w:t>Exception</w:t>
            </w:r>
          </w:p>
        </w:tc>
      </w:tr>
      <w:tr>
        <w:tc>
          <w:tcPr>
            <w:tcW w:type="dxa" w:w="5040"/>
          </w:tcPr>
          <w:p>
            <w:r>
              <w:t>UNAVAILABLE</w:t>
            </w:r>
          </w:p>
        </w:tc>
        <w:tc>
          <w:tcPr>
            <w:tcW w:type="dxa" w:w="5040"/>
          </w:tcPr>
          <w:p>
            <w:r>
              <w:t>Excluded/muted</w:t>
            </w:r>
          </w:p>
        </w:tc>
      </w:tr>
    </w:tbl>
    <w:p/>
    <w:p>
      <w:r>
        <w:rPr>
          <w:i w:val="0"/>
        </w:rPr>
        <w:t>Exact state remains visible as text. Color alone must never carry critical meaning.</w:t>
      </w:r>
    </w:p>
    <w:p>
      <w:pPr>
        <w:pStyle w:val="Heading1"/>
      </w:pPr>
      <w:r>
        <w:t>17. Capacity View</w:t>
      </w:r>
    </w:p>
    <w:p>
      <w:r>
        <w:rPr>
          <w:i w:val="0"/>
        </w:rPr>
        <w:t>Each vehicle card should expose capacity used, remaining capacity, assigned orders, route progress, and predicted load. The 3D scene may use a subtle load indicator, but exact values belong in 2D.</w:t>
      </w:r>
    </w:p>
    <w:p>
      <w:pPr>
        <w:pStyle w:val="Heading1"/>
      </w:pPr>
      <w:r>
        <w:t>18. Order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State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Pending</w:t>
            </w:r>
          </w:p>
        </w:tc>
        <w:tc>
          <w:tcPr>
            <w:tcW w:type="dxa" w:w="5040"/>
          </w:tcPr>
          <w:p>
            <w:r>
              <w:t>Not yet assigned</w:t>
            </w:r>
          </w:p>
        </w:tc>
      </w:tr>
      <w:tr>
        <w:tc>
          <w:tcPr>
            <w:tcW w:type="dxa" w:w="5040"/>
          </w:tcPr>
          <w:p>
            <w:r>
              <w:t>Assigned</w:t>
            </w:r>
          </w:p>
        </w:tc>
        <w:tc>
          <w:tcPr>
            <w:tcW w:type="dxa" w:w="5040"/>
          </w:tcPr>
          <w:p>
            <w:r>
              <w:t>Vehicle selected</w:t>
            </w:r>
          </w:p>
        </w:tc>
      </w:tr>
      <w:tr>
        <w:tc>
          <w:tcPr>
            <w:tcW w:type="dxa" w:w="5040"/>
          </w:tcPr>
          <w:p>
            <w:r>
              <w:t>In transit</w:t>
            </w:r>
          </w:p>
        </w:tc>
        <w:tc>
          <w:tcPr>
            <w:tcW w:type="dxa" w:w="5040"/>
          </w:tcPr>
          <w:p>
            <w:r>
              <w:t>Being served</w:t>
            </w:r>
          </w:p>
        </w:tc>
      </w:tr>
      <w:tr>
        <w:tc>
          <w:tcPr>
            <w:tcW w:type="dxa" w:w="5040"/>
          </w:tcPr>
          <w:p>
            <w:r>
              <w:t>Delivered</w:t>
            </w:r>
          </w:p>
        </w:tc>
        <w:tc>
          <w:tcPr>
            <w:tcW w:type="dxa" w:w="5040"/>
          </w:tcPr>
          <w:p>
            <w:r>
              <w:t>Completed</w:t>
            </w:r>
          </w:p>
        </w:tc>
      </w:tr>
      <w:tr>
        <w:tc>
          <w:tcPr>
            <w:tcW w:type="dxa" w:w="5040"/>
          </w:tcPr>
          <w:p>
            <w:r>
              <w:t>At risk</w:t>
            </w:r>
          </w:p>
        </w:tc>
        <w:tc>
          <w:tcPr>
            <w:tcW w:type="dxa" w:w="5040"/>
          </w:tcPr>
          <w:p>
            <w:r>
              <w:t>Predicted issue</w:t>
            </w:r>
          </w:p>
        </w:tc>
      </w:tr>
      <w:tr>
        <w:tc>
          <w:tcPr>
            <w:tcW w:type="dxa" w:w="5040"/>
          </w:tcPr>
          <w:p>
            <w:r>
              <w:t>Late</w:t>
            </w:r>
          </w:p>
        </w:tc>
        <w:tc>
          <w:tcPr>
            <w:tcW w:type="dxa" w:w="5040"/>
          </w:tcPr>
          <w:p>
            <w:r>
              <w:t>Actual deadline violation</w:t>
            </w:r>
          </w:p>
        </w:tc>
      </w:tr>
      <w:tr>
        <w:tc>
          <w:tcPr>
            <w:tcW w:type="dxa" w:w="5040"/>
          </w:tcPr>
          <w:p>
            <w:r>
              <w:t>Unserved</w:t>
            </w:r>
          </w:p>
        </w:tc>
        <w:tc>
          <w:tcPr>
            <w:tcW w:type="dxa" w:w="5040"/>
          </w:tcPr>
          <w:p>
            <w:r>
              <w:t>No completed service</w:t>
            </w:r>
          </w:p>
        </w:tc>
      </w:tr>
    </w:tbl>
    <w:p/>
    <w:p>
      <w:r>
        <w:rPr>
          <w:i w:val="0"/>
        </w:rPr>
        <w:t>Predicted risk and actual lateness must never be visually conflated.</w:t>
      </w:r>
    </w:p>
    <w:p>
      <w:pPr>
        <w:pStyle w:val="Heading1"/>
      </w:pPr>
      <w:r>
        <w:t>19. Traffic Visualization</w:t>
      </w:r>
    </w:p>
    <w:p>
      <w:r>
        <w:rPr>
          <w:i w:val="0"/>
        </w:rPr>
        <w:t>Traffic is a strong 3D use case because it changes spatial route conditions.</w:t>
      </w:r>
    </w:p>
    <w:p>
      <w:pPr>
        <w:pStyle w:val="ListBullet"/>
      </w:pPr>
      <w:r>
        <w:t>Current congestion.</w:t>
      </w:r>
    </w:p>
    <w:p>
      <w:pPr>
        <w:pStyle w:val="ListBullet"/>
      </w:pPr>
      <w:r>
        <w:t>Road closure.</w:t>
      </w:r>
    </w:p>
    <w:p>
      <w:pPr>
        <w:pStyle w:val="ListBullet"/>
      </w:pPr>
      <w:r>
        <w:t>Event timestamp.</w:t>
      </w:r>
    </w:p>
    <w:p>
      <w:pPr>
        <w:pStyle w:val="ListBullet"/>
      </w:pPr>
      <w:r>
        <w:t>Route impact.</w:t>
      </w:r>
    </w:p>
    <w:p>
      <w:pPr>
        <w:pStyle w:val="ListBullet"/>
      </w:pPr>
      <w:r>
        <w:t>Before/after comparison.</w:t>
      </w:r>
    </w:p>
    <w:p>
      <w:pPr>
        <w:pStyle w:val="ListBullet"/>
      </w:pPr>
      <w:r>
        <w:t>Replay through time.</w:t>
      </w:r>
    </w:p>
    <w:p>
      <w:r>
        <w:rPr>
          <w:i w:val="0"/>
        </w:rPr>
        <w:t>Traffic particles or effects should correspond to real edge-state data.</w:t>
      </w:r>
    </w:p>
    <w:p>
      <w:pPr>
        <w:pStyle w:val="Heading1"/>
      </w:pPr>
      <w:r>
        <w:t>20. Route Explorer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Section</w:t>
            </w:r>
          </w:p>
        </w:tc>
        <w:tc>
          <w:tcPr>
            <w:tcW w:type="dxa" w:w="5040"/>
            <w:shd w:fill="D9EAF7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Overview</w:t>
            </w:r>
          </w:p>
        </w:tc>
        <w:tc>
          <w:tcPr>
            <w:tcW w:type="dxa" w:w="5040"/>
          </w:tcPr>
          <w:p>
            <w:r>
              <w:t>Vehicle, status, distance, time</w:t>
            </w:r>
          </w:p>
        </w:tc>
      </w:tr>
      <w:tr>
        <w:tc>
          <w:tcPr>
            <w:tcW w:type="dxa" w:w="5040"/>
          </w:tcPr>
          <w:p>
            <w:r>
              <w:t>Stops</w:t>
            </w:r>
          </w:p>
        </w:tc>
        <w:tc>
          <w:tcPr>
            <w:tcW w:type="dxa" w:w="5040"/>
          </w:tcPr>
          <w:p>
            <w:r>
              <w:t>Order sequence</w:t>
            </w:r>
          </w:p>
        </w:tc>
      </w:tr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Actual graph edges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Edge conditions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ETA/risk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Route cost</w:t>
            </w:r>
          </w:p>
        </w:tc>
      </w:tr>
      <w:tr>
        <w:tc>
          <w:tcPr>
            <w:tcW w:type="dxa" w:w="5040"/>
          </w:tcPr>
          <w:p>
            <w:r>
              <w:t>Alternatives</w:t>
            </w:r>
          </w:p>
        </w:tc>
        <w:tc>
          <w:tcPr>
            <w:tcW w:type="dxa" w:w="5040"/>
          </w:tcPr>
          <w:p>
            <w:r>
              <w:t>Candidate routes</w:t>
            </w:r>
          </w:p>
        </w:tc>
      </w:tr>
      <w:tr>
        <w:tc>
          <w:tcPr>
            <w:tcW w:type="dxa" w:w="5040"/>
          </w:tcPr>
          <w:p>
            <w:r>
              <w:t>History</w:t>
            </w:r>
          </w:p>
        </w:tc>
        <w:tc>
          <w:tcPr>
            <w:tcW w:type="dxa" w:w="5040"/>
          </w:tcPr>
          <w:p>
            <w:r>
              <w:t>Route changes</w:t>
            </w:r>
          </w:p>
        </w:tc>
      </w:tr>
    </w:tbl>
    <w:p/>
    <w:p>
      <w:pPr>
        <w:pStyle w:val="Heading1"/>
      </w:pPr>
      <w:r>
        <w:t>21. Scenario Builder</w:t>
      </w:r>
    </w:p>
    <w:p>
      <w:r>
        <w:rPr>
          <w:i w:val="0"/>
        </w:rPr>
        <w:t>The Scenario Builder creates reproducible experiment/operational contexts.</w:t>
      </w:r>
    </w:p>
    <w:p>
      <w:pPr>
        <w:pStyle w:val="ListBullet"/>
      </w:pPr>
      <w:r>
        <w:t>Select dataset/version.</w:t>
      </w:r>
    </w:p>
    <w:p>
      <w:pPr>
        <w:pStyle w:val="ListBullet"/>
      </w:pPr>
      <w:r>
        <w:t>Choose timestamp.</w:t>
      </w:r>
    </w:p>
    <w:p>
      <w:pPr>
        <w:pStyle w:val="ListBullet"/>
      </w:pPr>
      <w:r>
        <w:t>Create/select orders.</w:t>
      </w:r>
    </w:p>
    <w:p>
      <w:pPr>
        <w:pStyle w:val="ListBullet"/>
      </w:pPr>
      <w:r>
        <w:t>Configure vehicles/capacity.</w:t>
      </w:r>
    </w:p>
    <w:p>
      <w:pPr>
        <w:pStyle w:val="ListBullet"/>
      </w:pPr>
      <w:r>
        <w:t>Set deadlines/priorities.</w:t>
      </w:r>
    </w:p>
    <w:p>
      <w:pPr>
        <w:pStyle w:val="ListBullet"/>
      </w:pPr>
      <w:r>
        <w:t>Select traffic state.</w:t>
      </w:r>
    </w:p>
    <w:p>
      <w:pPr>
        <w:pStyle w:val="ListBullet"/>
      </w:pPr>
      <w:r>
        <w:t>Choose prediction model.</w:t>
      </w:r>
    </w:p>
    <w:p>
      <w:pPr>
        <w:pStyle w:val="ListBullet"/>
      </w:pPr>
      <w:r>
        <w:t>Choose optimizer.</w:t>
      </w:r>
    </w:p>
    <w:p>
      <w:pPr>
        <w:pStyle w:val="ListBullet"/>
      </w:pPr>
      <w:r>
        <w:t>Configure objectives.</w:t>
      </w:r>
    </w:p>
    <w:p>
      <w:pPr>
        <w:pStyle w:val="ListBullet"/>
      </w:pPr>
      <w:r>
        <w:t>Save scenario.</w:t>
      </w:r>
    </w:p>
    <w:p>
      <w:pPr>
        <w:pStyle w:val="ListBullet"/>
      </w:pPr>
      <w:r>
        <w:t>Run/replay.</w:t>
      </w:r>
    </w:p>
    <w:p>
      <w:r>
        <w:rPr>
          <w:i w:val="0"/>
        </w:rPr>
        <w:t>Every scenario receives an ID and configuration summary.</w:t>
      </w:r>
    </w:p>
    <w:p>
      <w:pPr>
        <w:pStyle w:val="Heading1"/>
      </w:pPr>
      <w:r>
        <w:t>22. Scenario Replay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Control</w:t>
            </w:r>
          </w:p>
        </w:tc>
        <w:tc>
          <w:tcPr>
            <w:tcW w:type="dxa" w:w="5040"/>
            <w:shd w:fill="D9EAF7"/>
          </w:tcPr>
          <w:p>
            <w:r>
              <w:t>Function</w:t>
            </w:r>
          </w:p>
        </w:tc>
      </w:tr>
      <w:tr>
        <w:tc>
          <w:tcPr>
            <w:tcW w:type="dxa" w:w="5040"/>
          </w:tcPr>
          <w:p>
            <w:r>
              <w:t>Play</w:t>
            </w:r>
          </w:p>
        </w:tc>
        <w:tc>
          <w:tcPr>
            <w:tcW w:type="dxa" w:w="5040"/>
          </w:tcPr>
          <w:p>
            <w:r>
              <w:t>Advance scenario time</w:t>
            </w:r>
          </w:p>
        </w:tc>
      </w:tr>
      <w:tr>
        <w:tc>
          <w:tcPr>
            <w:tcW w:type="dxa" w:w="5040"/>
          </w:tcPr>
          <w:p>
            <w:r>
              <w:t>Pause</w:t>
            </w:r>
          </w:p>
        </w:tc>
        <w:tc>
          <w:tcPr>
            <w:tcW w:type="dxa" w:w="5040"/>
          </w:tcPr>
          <w:p>
            <w:r>
              <w:t>Freeze</w:t>
            </w:r>
          </w:p>
        </w:tc>
      </w:tr>
      <w:tr>
        <w:tc>
          <w:tcPr>
            <w:tcW w:type="dxa" w:w="5040"/>
          </w:tcPr>
          <w:p>
            <w:r>
              <w:t>Speed</w:t>
            </w:r>
          </w:p>
        </w:tc>
        <w:tc>
          <w:tcPr>
            <w:tcW w:type="dxa" w:w="5040"/>
          </w:tcPr>
          <w:p>
            <w:r>
              <w:t>Change playback speed</w:t>
            </w:r>
          </w:p>
        </w:tc>
      </w:tr>
      <w:tr>
        <w:tc>
          <w:tcPr>
            <w:tcW w:type="dxa" w:w="5040"/>
          </w:tcPr>
          <w:p>
            <w:r>
              <w:t>Seek</w:t>
            </w:r>
          </w:p>
        </w:tc>
        <w:tc>
          <w:tcPr>
            <w:tcW w:type="dxa" w:w="5040"/>
          </w:tcPr>
          <w:p>
            <w:r>
              <w:t>Jump timestamp</w:t>
            </w:r>
          </w:p>
        </w:tc>
      </w:tr>
      <w:tr>
        <w:tc>
          <w:tcPr>
            <w:tcW w:type="dxa" w:w="5040"/>
          </w:tcPr>
          <w:p>
            <w:r>
              <w:t>Event markers</w:t>
            </w:r>
          </w:p>
        </w:tc>
        <w:tc>
          <w:tcPr>
            <w:tcW w:type="dxa" w:w="5040"/>
          </w:tcPr>
          <w:p>
            <w:r>
              <w:t>Show traffic/order/decision events</w:t>
            </w:r>
          </w:p>
        </w:tc>
      </w:tr>
      <w:tr>
        <w:tc>
          <w:tcPr>
            <w:tcW w:type="dxa" w:w="5040"/>
          </w:tcPr>
          <w:p>
            <w:r>
              <w:t>Reset</w:t>
            </w:r>
          </w:p>
        </w:tc>
        <w:tc>
          <w:tcPr>
            <w:tcW w:type="dxa" w:w="5040"/>
          </w:tcPr>
          <w:p>
            <w:r>
              <w:t>Return to start</w:t>
            </w:r>
          </w:p>
        </w:tc>
      </w:tr>
      <w:tr>
        <w:tc>
          <w:tcPr>
            <w:tcW w:type="dxa" w:w="5040"/>
          </w:tcPr>
          <w:p>
            <w:r>
              <w:t>Follow</w:t>
            </w:r>
          </w:p>
        </w:tc>
        <w:tc>
          <w:tcPr>
            <w:tcW w:type="dxa" w:w="5040"/>
          </w:tcPr>
          <w:p>
            <w:r>
              <w:t>Track selected vehicle</w:t>
            </w:r>
          </w:p>
        </w:tc>
      </w:tr>
    </w:tbl>
    <w:p/>
    <w:p>
      <w:r>
        <w:rPr>
          <w:i w:val="0"/>
        </w:rPr>
        <w:t>Replay should use backend event/state data rather than an independent animation timeline.</w:t>
      </w:r>
    </w:p>
    <w:p>
      <w:pPr>
        <w:pStyle w:val="Heading1"/>
      </w:pPr>
      <w:r>
        <w:t>23. Prediction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Name/version</w:t>
            </w:r>
          </w:p>
        </w:tc>
      </w:tr>
      <w:tr>
        <w:tc>
          <w:tcPr>
            <w:tcW w:type="dxa" w:w="5040"/>
          </w:tcPr>
          <w:p>
            <w:r>
              <w:t>Input</w:t>
            </w:r>
          </w:p>
        </w:tc>
        <w:tc>
          <w:tcPr>
            <w:tcW w:type="dxa" w:w="5040"/>
          </w:tcPr>
          <w:p>
            <w:r>
              <w:t>Features and values</w:t>
            </w:r>
          </w:p>
        </w:tc>
      </w:tr>
      <w:tr>
        <w:tc>
          <w:tcPr>
            <w:tcW w:type="dxa" w:w="5040"/>
          </w:tcPr>
          <w:p>
            <w:r>
              <w:t>Output</w:t>
            </w:r>
          </w:p>
        </w:tc>
        <w:tc>
          <w:tcPr>
            <w:tcW w:type="dxa" w:w="5040"/>
          </w:tcPr>
          <w:p>
            <w:r>
              <w:t>Prediction</w:t>
            </w:r>
          </w:p>
        </w:tc>
      </w:tr>
      <w:tr>
        <w:tc>
          <w:tcPr>
            <w:tcW w:type="dxa" w:w="5040"/>
          </w:tcPr>
          <w:p>
            <w:r>
              <w:t>Uncertainty</w:t>
            </w:r>
          </w:p>
        </w:tc>
        <w:tc>
          <w:tcPr>
            <w:tcW w:type="dxa" w:w="5040"/>
          </w:tcPr>
          <w:p>
            <w:r>
              <w:t>Range/probability</w:t>
            </w:r>
          </w:p>
        </w:tc>
      </w:tr>
      <w:tr>
        <w:tc>
          <w:tcPr>
            <w:tcW w:type="dxa" w:w="5040"/>
          </w:tcPr>
          <w:p>
            <w:r>
              <w:t>Metrics</w:t>
            </w:r>
          </w:p>
        </w:tc>
        <w:tc>
          <w:tcPr>
            <w:tcW w:type="dxa" w:w="5040"/>
          </w:tcPr>
          <w:p>
            <w:r>
              <w:t>Validation</w:t>
            </w:r>
          </w:p>
        </w:tc>
      </w:tr>
      <w:tr>
        <w:tc>
          <w:tcPr>
            <w:tcW w:type="dxa" w:w="5040"/>
          </w:tcPr>
          <w:p>
            <w:r>
              <w:t>Attribution</w:t>
            </w:r>
          </w:p>
        </w:tc>
        <w:tc>
          <w:tcPr>
            <w:tcW w:type="dxa" w:w="5040"/>
          </w:tcPr>
          <w:p>
            <w:r>
              <w:t>Feature contribution if supported</w:t>
            </w:r>
          </w:p>
        </w:tc>
      </w:tr>
      <w:tr>
        <w:tc>
          <w:tcPr>
            <w:tcW w:type="dxa" w:w="5040"/>
          </w:tcPr>
          <w:p>
            <w:r>
              <w:t>Decision impact</w:t>
            </w:r>
          </w:p>
        </w:tc>
        <w:tc>
          <w:tcPr>
            <w:tcW w:type="dxa" w:w="5040"/>
          </w:tcPr>
          <w:p>
            <w:r>
              <w:t>Effect on optimization</w:t>
            </w:r>
          </w:p>
        </w:tc>
      </w:tr>
      <w:tr>
        <w:tc>
          <w:tcPr>
            <w:tcW w:type="dxa" w:w="5040"/>
          </w:tcPr>
          <w:p>
            <w:r>
              <w:t>Outcome</w:t>
            </w:r>
          </w:p>
        </w:tc>
        <w:tc>
          <w:tcPr>
            <w:tcW w:type="dxa" w:w="5040"/>
          </w:tcPr>
          <w:p>
            <w:r>
              <w:t>Prediction vs actual</w:t>
            </w:r>
          </w:p>
        </w:tc>
      </w:tr>
    </w:tbl>
    <w:p/>
    <w:p>
      <w:r>
        <w:rPr>
          <w:i w:val="0"/>
        </w:rPr>
        <w:t>The page should reinforce the difference between prediction quality and decision quality.</w:t>
      </w:r>
    </w:p>
    <w:p>
      <w:pPr>
        <w:pStyle w:val="Heading1"/>
      </w:pPr>
      <w:r>
        <w:t>24. Neural Network Visualizer</w:t>
      </w:r>
    </w:p>
    <w:p>
      <w:r>
        <w:rPr>
          <w:i w:val="0"/>
        </w:rPr>
        <w:t>The neural-network visualizer should show the actual architecture of the selected model.</w:t>
      </w:r>
    </w:p>
    <w:p>
      <w:r>
        <w:rPr>
          <w:i w:val="0"/>
        </w:rPr>
        <w:t>For an MLP: input features → hidden layers → output. Activations should come from actual inference for a selected scenario. Weight/contribution visuals should be derived from actual model values where supported.</w:t>
      </w:r>
    </w:p>
    <w:p>
      <w:r>
        <w:rPr>
          <w:i w:val="0"/>
        </w:rPr>
        <w:t>For LSTM/GRU, represent sequence/time-step structure. Do not animate random neurons merely to create an AI aesthetic.</w:t>
      </w:r>
    </w:p>
    <w:p>
      <w:pPr>
        <w:pStyle w:val="ListBullet"/>
      </w:pPr>
      <w:r>
        <w:t>Model/version selection.</w:t>
      </w:r>
    </w:p>
    <w:p>
      <w:pPr>
        <w:pStyle w:val="ListBullet"/>
      </w:pPr>
      <w:r>
        <w:t>Scenario selection.</w:t>
      </w:r>
    </w:p>
    <w:p>
      <w:pPr>
        <w:pStyle w:val="ListBullet"/>
      </w:pPr>
      <w:r>
        <w:t>Feature values.</w:t>
      </w:r>
    </w:p>
    <w:p>
      <w:pPr>
        <w:pStyle w:val="ListBullet"/>
      </w:pPr>
      <w:r>
        <w:t>Layer structure.</w:t>
      </w:r>
    </w:p>
    <w:p>
      <w:pPr>
        <w:pStyle w:val="ListBullet"/>
      </w:pPr>
      <w:r>
        <w:t>Actual activations.</w:t>
      </w:r>
    </w:p>
    <w:p>
      <w:pPr>
        <w:pStyle w:val="ListBullet"/>
      </w:pPr>
      <w:r>
        <w:t>Neuron inspection.</w:t>
      </w:r>
    </w:p>
    <w:p>
      <w:pPr>
        <w:pStyle w:val="ListBullet"/>
      </w:pPr>
      <w:r>
        <w:t>Weight/contribution inspection where valid.</w:t>
      </w:r>
    </w:p>
    <w:p>
      <w:pPr>
        <w:pStyle w:val="ListBullet"/>
      </w:pPr>
      <w:r>
        <w:t>Inference replay.</w:t>
      </w:r>
    </w:p>
    <w:p>
      <w:pPr>
        <w:pStyle w:val="ListBullet"/>
      </w:pPr>
      <w:r>
        <w:t>Simplified/research modes.</w:t>
      </w:r>
    </w:p>
    <w:p>
      <w:pPr>
        <w:pStyle w:val="Heading1"/>
      </w:pPr>
      <w:r>
        <w:t>25. Prediction → Decision Visualization</w:t>
      </w:r>
    </w:p>
    <w:p>
      <w:r>
        <w:rPr>
          <w:i w:val="0"/>
        </w:rPr>
        <w:t>A signature OPTIMA-X interaction is:</w:t>
      </w:r>
    </w:p>
    <w:p>
      <w:r>
        <w:rPr>
          <w:i w:val="0"/>
        </w:rPr>
        <w:t>Scenario → Prediction → Candidate decisions → Optimization → Selected decision → Execution → Outcome.</w:t>
      </w:r>
    </w:p>
    <w:p>
      <w:r>
        <w:rPr>
          <w:i w:val="0"/>
        </w:rPr>
        <w:t>Every stage must link to its actual record. Selecting a prediction opens the PredictionBundle; selecting a candidate opens objective/constraint evidence; selecting the decision opens the DecisionRecord.</w:t>
      </w:r>
    </w:p>
    <w:p>
      <w:pPr>
        <w:pStyle w:val="Heading1"/>
      </w:pPr>
      <w:r>
        <w:t>26. Optimization Lab</w:t>
      </w:r>
    </w:p>
    <w:p>
      <w:pPr>
        <w:pStyle w:val="ListBullet"/>
      </w:pPr>
      <w:r>
        <w:t>Scenario selection.</w:t>
      </w:r>
    </w:p>
    <w:p>
      <w:pPr>
        <w:pStyle w:val="ListBullet"/>
      </w:pPr>
      <w:r>
        <w:t>Algorithm selection.</w:t>
      </w:r>
    </w:p>
    <w:p>
      <w:pPr>
        <w:pStyle w:val="ListBullet"/>
      </w:pPr>
      <w:r>
        <w:t>Objective weights.</w:t>
      </w:r>
    </w:p>
    <w:p>
      <w:pPr>
        <w:pStyle w:val="ListBullet"/>
      </w:pPr>
      <w:r>
        <w:t>Constraints.</w:t>
      </w:r>
    </w:p>
    <w:p>
      <w:pPr>
        <w:pStyle w:val="ListBullet"/>
      </w:pPr>
      <w:r>
        <w:t>Run status.</w:t>
      </w:r>
    </w:p>
    <w:p>
      <w:pPr>
        <w:pStyle w:val="ListBullet"/>
      </w:pPr>
      <w:r>
        <w:t>Runtime.</w:t>
      </w:r>
    </w:p>
    <w:p>
      <w:pPr>
        <w:pStyle w:val="ListBullet"/>
      </w:pPr>
      <w:r>
        <w:t>Objective breakdown.</w:t>
      </w:r>
    </w:p>
    <w:p>
      <w:pPr>
        <w:pStyle w:val="ListBullet"/>
      </w:pPr>
      <w:r>
        <w:t>Assignments.</w:t>
      </w:r>
    </w:p>
    <w:p>
      <w:pPr>
        <w:pStyle w:val="ListBullet"/>
      </w:pPr>
      <w:r>
        <w:t>Routes.</w:t>
      </w:r>
    </w:p>
    <w:p>
      <w:pPr>
        <w:pStyle w:val="ListBullet"/>
      </w:pPr>
      <w:r>
        <w:t>Candidate comparison.</w:t>
      </w:r>
    </w:p>
    <w:p>
      <w:pPr>
        <w:pStyle w:val="ListBullet"/>
      </w:pPr>
      <w:r>
        <w:t>Feasibility diagnostics.</w:t>
      </w:r>
    </w:p>
    <w:p>
      <w:pPr>
        <w:pStyle w:val="ListBullet"/>
      </w:pPr>
      <w:r>
        <w:t>Before/after view.</w:t>
      </w:r>
    </w:p>
    <w:p>
      <w:r>
        <w:rPr>
          <w:i w:val="0"/>
        </w:rPr>
        <w:t>Clearly distinguish research experiments from real operational actions.</w:t>
      </w:r>
    </w:p>
    <w:p>
      <w:pPr>
        <w:pStyle w:val="Heading1"/>
      </w:pPr>
      <w:r>
        <w:t>27. Decision Intelligence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Section</w:t>
            </w:r>
          </w:p>
        </w:tc>
        <w:tc>
          <w:tcPr>
            <w:tcW w:type="dxa" w:w="5040"/>
            <w:shd w:fill="D9EAF7"/>
          </w:tcPr>
          <w:p>
            <w:r>
              <w:t>Content</w:t>
            </w:r>
          </w:p>
        </w:tc>
      </w:tr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Selected vehicle/route</w:t>
            </w:r>
          </w:p>
        </w:tc>
      </w:tr>
      <w:tr>
        <w:tc>
          <w:tcPr>
            <w:tcW w:type="dxa" w:w="5040"/>
          </w:tcPr>
          <w:p>
            <w:r>
              <w:t>Why</w:t>
            </w:r>
          </w:p>
        </w:tc>
        <w:tc>
          <w:tcPr>
            <w:tcW w:type="dxa" w:w="5040"/>
          </w:tcPr>
          <w:p>
            <w:r>
              <w:t>Evidence-grounded explanation</w:t>
            </w:r>
          </w:p>
        </w:tc>
      </w:tr>
      <w:tr>
        <w:tc>
          <w:tcPr>
            <w:tcW w:type="dxa" w:w="5040"/>
          </w:tcPr>
          <w:p>
            <w:r>
              <w:t>Alternatives</w:t>
            </w:r>
          </w:p>
        </w:tc>
        <w:tc>
          <w:tcPr>
            <w:tcW w:type="dxa" w:w="5040"/>
          </w:tcPr>
          <w:p>
            <w:r>
              <w:t>Why other candidates lost/failed</w:t>
            </w:r>
          </w:p>
        </w:tc>
      </w:tr>
      <w:tr>
        <w:tc>
          <w:tcPr>
            <w:tcW w:type="dxa" w:w="5040"/>
          </w:tcPr>
          <w:p>
            <w:r>
              <w:t>Predictions</w:t>
            </w:r>
          </w:p>
        </w:tc>
        <w:tc>
          <w:tcPr>
            <w:tcW w:type="dxa" w:w="5040"/>
          </w:tcPr>
          <w:p>
            <w:r>
              <w:t>Inputs used</w:t>
            </w:r>
          </w:p>
        </w:tc>
      </w:tr>
      <w:tr>
        <w:tc>
          <w:tcPr>
            <w:tcW w:type="dxa" w:w="5040"/>
          </w:tcPr>
          <w:p>
            <w:r>
              <w:t>Constraints</w:t>
            </w:r>
          </w:p>
        </w:tc>
        <w:tc>
          <w:tcPr>
            <w:tcW w:type="dxa" w:w="5040"/>
          </w:tcPr>
          <w:p>
            <w:r>
              <w:t>Feasibility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Cost breakdown</w:t>
            </w:r>
          </w:p>
        </w:tc>
      </w:tr>
      <w:tr>
        <w:tc>
          <w:tcPr>
            <w:tcW w:type="dxa" w:w="5040"/>
          </w:tcPr>
          <w:p>
            <w:r>
              <w:t>What-if</w:t>
            </w:r>
          </w:p>
        </w:tc>
        <w:tc>
          <w:tcPr>
            <w:tcW w:type="dxa" w:w="5040"/>
          </w:tcPr>
          <w:p>
            <w:r>
              <w:t>Controlled alternative</w:t>
            </w:r>
          </w:p>
        </w:tc>
      </w:tr>
      <w:tr>
        <w:tc>
          <w:tcPr>
            <w:tcW w:type="dxa" w:w="5040"/>
          </w:tcPr>
          <w:p>
            <w:r>
              <w:t>Outcome</w:t>
            </w:r>
          </w:p>
        </w:tc>
        <w:tc>
          <w:tcPr>
            <w:tcW w:type="dxa" w:w="5040"/>
          </w:tcPr>
          <w:p>
            <w:r>
              <w:t>Actual result</w:t>
            </w:r>
          </w:p>
        </w:tc>
      </w:tr>
      <w:tr>
        <w:tc>
          <w:tcPr>
            <w:tcW w:type="dxa" w:w="5040"/>
          </w:tcPr>
          <w:p>
            <w:r>
              <w:t>Trace</w:t>
            </w:r>
          </w:p>
        </w:tc>
        <w:tc>
          <w:tcPr>
            <w:tcW w:type="dxa" w:w="5040"/>
          </w:tcPr>
          <w:p>
            <w:r>
              <w:t>Scenario → prediction → optimization → decision → outcome</w:t>
            </w:r>
          </w:p>
        </w:tc>
      </w:tr>
    </w:tbl>
    <w:p/>
    <w:p>
      <w:pPr>
        <w:pStyle w:val="Heading1"/>
      </w:pPr>
      <w:r>
        <w:t>28. LLM Chat as an Evidence Interface</w:t>
      </w:r>
    </w:p>
    <w:p>
      <w:r>
        <w:rPr>
          <w:i w:val="0"/>
        </w:rPr>
        <w:t>The LLM should be integrated into the decision page, not presented as an isolated generic chatbot.</w:t>
      </w:r>
    </w:p>
    <w:p>
      <w:pPr>
        <w:pStyle w:val="ListBullet"/>
      </w:pPr>
      <w:r>
        <w:t>Why did V3 get this order?</w:t>
      </w:r>
    </w:p>
    <w:p>
      <w:pPr>
        <w:pStyle w:val="ListBullet"/>
      </w:pPr>
      <w:r>
        <w:t>Why did the route change?</w:t>
      </w:r>
    </w:p>
    <w:p>
      <w:pPr>
        <w:pStyle w:val="ListBullet"/>
      </w:pPr>
      <w:r>
        <w:t>Which prediction affected this?</w:t>
      </w:r>
    </w:p>
    <w:p>
      <w:pPr>
        <w:pStyle w:val="ListBullet"/>
      </w:pPr>
      <w:r>
        <w:t>What if traffic increases?</w:t>
      </w:r>
    </w:p>
    <w:p>
      <w:pPr>
        <w:pStyle w:val="ListBullet"/>
      </w:pPr>
      <w:r>
        <w:t>Was this better than the baseline?</w:t>
      </w:r>
    </w:p>
    <w:p>
      <w:pPr>
        <w:pStyle w:val="ListBullet"/>
      </w:pPr>
      <w:r>
        <w:t>What evidence supports that explanation?</w:t>
      </w:r>
    </w:p>
    <w:p>
      <w:r>
        <w:rPr>
          <w:i w:val="0"/>
        </w:rPr>
        <w:t>Responses should link back to structured evidence.</w:t>
      </w:r>
    </w:p>
    <w:p>
      <w:pPr>
        <w:pStyle w:val="Heading1"/>
      </w:pPr>
      <w:r>
        <w:t>29. What-If Interface</w:t>
      </w:r>
    </w:p>
    <w:p>
      <w:r>
        <w:rPr>
          <w:i w:val="0"/>
        </w:rPr>
        <w:t>Users can duplicate a scenario and change controlled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Variable</w:t>
            </w:r>
          </w:p>
        </w:tc>
        <w:tc>
          <w:tcPr>
            <w:tcW w:type="dxa" w:w="5040"/>
            <w:shd w:fill="D9EAF7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Increase congestion</w:t>
            </w:r>
          </w:p>
        </w:tc>
      </w:tr>
      <w:tr>
        <w:tc>
          <w:tcPr>
            <w:tcW w:type="dxa" w:w="5040"/>
          </w:tcPr>
          <w:p>
            <w:r>
              <w:t>Fleet</w:t>
            </w:r>
          </w:p>
        </w:tc>
        <w:tc>
          <w:tcPr>
            <w:tcW w:type="dxa" w:w="5040"/>
          </w:tcPr>
          <w:p>
            <w:r>
              <w:t>Remove a vehicle</w:t>
            </w:r>
          </w:p>
        </w:tc>
      </w:tr>
      <w:tr>
        <w:tc>
          <w:tcPr>
            <w:tcW w:type="dxa" w:w="5040"/>
          </w:tcPr>
          <w:p>
            <w:r>
              <w:t>Capacity</w:t>
            </w:r>
          </w:p>
        </w:tc>
        <w:tc>
          <w:tcPr>
            <w:tcW w:type="dxa" w:w="5040"/>
          </w:tcPr>
          <w:p>
            <w:r>
              <w:t>Reduce capacity</w:t>
            </w:r>
          </w:p>
        </w:tc>
      </w:tr>
      <w:tr>
        <w:tc>
          <w:tcPr>
            <w:tcW w:type="dxa" w:w="5040"/>
          </w:tcPr>
          <w:p>
            <w:r>
              <w:t>Deadline</w:t>
            </w:r>
          </w:p>
        </w:tc>
        <w:tc>
          <w:tcPr>
            <w:tcW w:type="dxa" w:w="5040"/>
          </w:tcPr>
          <w:p>
            <w:r>
              <w:t>Move deadline</w:t>
            </w:r>
          </w:p>
        </w:tc>
      </w:tr>
      <w:tr>
        <w:tc>
          <w:tcPr>
            <w:tcW w:type="dxa" w:w="5040"/>
          </w:tcPr>
          <w:p>
            <w:r>
              <w:t>Demand</w:t>
            </w:r>
          </w:p>
        </w:tc>
        <w:tc>
          <w:tcPr>
            <w:tcW w:type="dxa" w:w="5040"/>
          </w:tcPr>
          <w:p>
            <w:r>
              <w:t>Add urgent order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Switch model version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Change lateness weight</w:t>
            </w:r>
          </w:p>
        </w:tc>
      </w:tr>
    </w:tbl>
    <w:p/>
    <w:p>
      <w:r>
        <w:rPr>
          <w:i w:val="0"/>
        </w:rPr>
        <w:t>The frontend requests a real backend rerun. It does not calculate the alternate route itself.</w:t>
      </w:r>
    </w:p>
    <w:p>
      <w:pPr>
        <w:pStyle w:val="Heading1"/>
      </w:pPr>
      <w:r>
        <w:t>30. Research Lab</w:t>
      </w:r>
    </w:p>
    <w:p>
      <w:pPr>
        <w:pStyle w:val="ListBullet"/>
      </w:pPr>
      <w:r>
        <w:t>Experiment list.</w:t>
      </w:r>
    </w:p>
    <w:p>
      <w:pPr>
        <w:pStyle w:val="ListBullet"/>
      </w:pPr>
      <w:r>
        <w:t>Scenario sets.</w:t>
      </w:r>
    </w:p>
    <w:p>
      <w:pPr>
        <w:pStyle w:val="ListBullet"/>
      </w:pPr>
      <w:r>
        <w:t>Model comparison.</w:t>
      </w:r>
    </w:p>
    <w:p>
      <w:pPr>
        <w:pStyle w:val="ListBullet"/>
      </w:pPr>
      <w:r>
        <w:t>Algorithm comparison.</w:t>
      </w:r>
    </w:p>
    <w:p>
      <w:pPr>
        <w:pStyle w:val="ListBullet"/>
      </w:pPr>
      <w:r>
        <w:t>Prediction-to-decision analysis.</w:t>
      </w:r>
    </w:p>
    <w:p>
      <w:pPr>
        <w:pStyle w:val="ListBullet"/>
      </w:pPr>
      <w:r>
        <w:t>Runtime/scalability.</w:t>
      </w:r>
    </w:p>
    <w:p>
      <w:pPr>
        <w:pStyle w:val="ListBullet"/>
      </w:pPr>
      <w:r>
        <w:t>Calibration/accuracy.</w:t>
      </w:r>
    </w:p>
    <w:p>
      <w:pPr>
        <w:pStyle w:val="ListBullet"/>
      </w:pPr>
      <w:r>
        <w:t>Operational outcomes.</w:t>
      </w:r>
    </w:p>
    <w:p>
      <w:pPr>
        <w:pStyle w:val="ListBullet"/>
      </w:pPr>
      <w:r>
        <w:t>Sensitivity analysis.</w:t>
      </w:r>
    </w:p>
    <w:p>
      <w:pPr>
        <w:pStyle w:val="ListBullet"/>
      </w:pPr>
      <w:r>
        <w:t>Export.</w:t>
      </w:r>
    </w:p>
    <w:p>
      <w:r>
        <w:rPr>
          <w:i w:val="0"/>
        </w:rPr>
        <w:t>Every result should show experiment ID, dataset, model, optimizer, configuration, seed, population/sample size, and timestamp.</w:t>
      </w:r>
    </w:p>
    <w:p>
      <w:pPr>
        <w:pStyle w:val="Heading1"/>
      </w:pPr>
      <w:r>
        <w:t>31. Benchmark Visualizations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Experiment</w:t>
            </w:r>
          </w:p>
        </w:tc>
        <w:tc>
          <w:tcPr>
            <w:tcW w:type="dxa" w:w="5040"/>
            <w:shd w:fill="D9EAF7"/>
          </w:tcPr>
          <w:p>
            <w:r>
              <w:t>Useful display</w:t>
            </w:r>
          </w:p>
        </w:tc>
      </w:tr>
      <w:tr>
        <w:tc>
          <w:tcPr>
            <w:tcW w:type="dxa" w:w="5040"/>
          </w:tcPr>
          <w:p>
            <w:r>
              <w:t>Dijkstra vs A*</w:t>
            </w:r>
          </w:p>
        </w:tc>
        <w:tc>
          <w:tcPr>
            <w:tcW w:type="dxa" w:w="5040"/>
          </w:tcPr>
          <w:p>
            <w:r>
              <w:t>Runtime, expansions, path cost</w:t>
            </w:r>
          </w:p>
        </w:tc>
      </w:tr>
      <w:tr>
        <w:tc>
          <w:tcPr>
            <w:tcW w:type="dxa" w:w="5040"/>
          </w:tcPr>
          <w:p>
            <w:r>
              <w:t>Greedy vs optimized</w:t>
            </w:r>
          </w:p>
        </w:tc>
        <w:tc>
          <w:tcPr>
            <w:tcW w:type="dxa" w:w="5040"/>
          </w:tcPr>
          <w:p>
            <w:r>
              <w:t>Objective, service rate</w:t>
            </w:r>
          </w:p>
        </w:tc>
      </w:tr>
      <w:tr>
        <w:tc>
          <w:tcPr>
            <w:tcW w:type="dxa" w:w="5040"/>
          </w:tcPr>
          <w:p>
            <w:r>
              <w:t>2-opt</w:t>
            </w:r>
          </w:p>
        </w:tc>
        <w:tc>
          <w:tcPr>
            <w:tcW w:type="dxa" w:w="5040"/>
          </w:tcPr>
          <w:p>
            <w:r>
              <w:t>Before/after objective</w:t>
            </w:r>
          </w:p>
        </w:tc>
      </w:tr>
      <w:tr>
        <w:tc>
          <w:tcPr>
            <w:tcW w:type="dxa" w:w="5040"/>
          </w:tcPr>
          <w:p>
            <w:r>
              <w:t>Model A vs B</w:t>
            </w:r>
          </w:p>
        </w:tc>
        <w:tc>
          <w:tcPr>
            <w:tcW w:type="dxa" w:w="5040"/>
          </w:tcPr>
          <w:p>
            <w:r>
              <w:t>Prediction + decision impact</w:t>
            </w:r>
          </w:p>
        </w:tc>
      </w:tr>
      <w:tr>
        <w:tc>
          <w:tcPr>
            <w:tcW w:type="dxa" w:w="5040"/>
          </w:tcPr>
          <w:p>
            <w:r>
              <w:t>Baseline vs OPTIMA-X</w:t>
            </w:r>
          </w:p>
        </w:tc>
        <w:tc>
          <w:tcPr>
            <w:tcW w:type="dxa" w:w="5040"/>
          </w:tcPr>
          <w:p>
            <w:r>
              <w:t>Operational metrics</w:t>
            </w:r>
          </w:p>
        </w:tc>
      </w:tr>
      <w:tr>
        <w:tc>
          <w:tcPr>
            <w:tcW w:type="dxa" w:w="5040"/>
          </w:tcPr>
          <w:p>
            <w:r>
              <w:t>Dynamic rerouting</w:t>
            </w:r>
          </w:p>
        </w:tc>
        <w:tc>
          <w:tcPr>
            <w:tcW w:type="dxa" w:w="5040"/>
          </w:tcPr>
          <w:p>
            <w:r>
              <w:t>Delay before/after</w:t>
            </w:r>
          </w:p>
        </w:tc>
      </w:tr>
      <w:tr>
        <w:tc>
          <w:tcPr>
            <w:tcW w:type="dxa" w:w="5040"/>
          </w:tcPr>
          <w:p>
            <w:r>
              <w:t>Scaling</w:t>
            </w:r>
          </w:p>
        </w:tc>
        <w:tc>
          <w:tcPr>
            <w:tcW w:type="dxa" w:w="5040"/>
          </w:tcPr>
          <w:p>
            <w:r>
              <w:t>Orders vs runtime</w:t>
            </w:r>
          </w:p>
        </w:tc>
      </w:tr>
    </w:tbl>
    <w:p/>
    <w:p>
      <w:pPr>
        <w:pStyle w:val="Heading1"/>
      </w:pPr>
      <w:r>
        <w:t>32. Demo Mode vs Research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Mode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Demo</w:t>
            </w:r>
          </w:p>
        </w:tc>
        <w:tc>
          <w:tcPr>
            <w:tcW w:type="dxa" w:w="5040"/>
          </w:tcPr>
          <w:p>
            <w:r>
              <w:t>Cinematic, guided, simplified</w:t>
            </w:r>
          </w:p>
        </w:tc>
      </w:tr>
      <w:tr>
        <w:tc>
          <w:tcPr>
            <w:tcW w:type="dxa" w:w="5040"/>
          </w:tcPr>
          <w:p>
            <w:r>
              <w:t>Research</w:t>
            </w:r>
          </w:p>
        </w:tc>
        <w:tc>
          <w:tcPr>
            <w:tcW w:type="dxa" w:w="5040"/>
          </w:tcPr>
          <w:p>
            <w:r>
              <w:t>Exact metrics, parameters, evidence, reproducibility</w:t>
            </w:r>
          </w:p>
        </w:tc>
      </w:tr>
    </w:tbl>
    <w:p/>
    <w:p>
      <w:r>
        <w:rPr>
          <w:i w:val="0"/>
        </w:rPr>
        <w:t>Both modes must use the same backend truth. Demo mode changes presentation, not results.</w:t>
      </w:r>
    </w:p>
    <w:p>
      <w:pPr>
        <w:pStyle w:val="Heading1"/>
      </w:pPr>
      <w:r>
        <w:t>33. Server State vs Client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Server state</w:t>
            </w:r>
          </w:p>
        </w:tc>
        <w:tc>
          <w:tcPr>
            <w:tcW w:type="dxa" w:w="5040"/>
            <w:shd w:fill="D9EAF7"/>
          </w:tcPr>
          <w:p>
            <w:r>
              <w:t>Client state</w:t>
            </w:r>
          </w:p>
        </w:tc>
      </w:tr>
      <w:tr>
        <w:tc>
          <w:tcPr>
            <w:tcW w:type="dxa" w:w="5040"/>
          </w:tcPr>
          <w:p>
            <w:r>
              <w:t>Orders</w:t>
            </w:r>
          </w:p>
        </w:tc>
        <w:tc>
          <w:tcPr>
            <w:tcW w:type="dxa" w:w="5040"/>
          </w:tcPr>
          <w:p>
            <w:r>
              <w:t>Selected vehicle</w:t>
            </w:r>
          </w:p>
        </w:tc>
      </w:tr>
      <w:tr>
        <w:tc>
          <w:tcPr>
            <w:tcW w:type="dxa" w:w="5040"/>
          </w:tcPr>
          <w:p>
            <w:r>
              <w:t>Vehicles</w:t>
            </w:r>
          </w:p>
        </w:tc>
        <w:tc>
          <w:tcPr>
            <w:tcW w:type="dxa" w:w="5040"/>
          </w:tcPr>
          <w:p>
            <w:r>
              <w:t>Open panel</w:t>
            </w:r>
          </w:p>
        </w:tc>
      </w:tr>
      <w:tr>
        <w:tc>
          <w:tcPr>
            <w:tcW w:type="dxa" w:w="5040"/>
          </w:tcPr>
          <w:p>
            <w:r>
              <w:t>Predictions</w:t>
            </w:r>
          </w:p>
        </w:tc>
        <w:tc>
          <w:tcPr>
            <w:tcW w:type="dxa" w:w="5040"/>
          </w:tcPr>
          <w:p>
            <w:r>
              <w:t>Camera position</w:t>
            </w:r>
          </w:p>
        </w:tc>
      </w:tr>
      <w:tr>
        <w:tc>
          <w:tcPr>
            <w:tcW w:type="dxa" w:w="5040"/>
          </w:tcPr>
          <w:p>
            <w:r>
              <w:t>Routes</w:t>
            </w:r>
          </w:p>
        </w:tc>
        <w:tc>
          <w:tcPr>
            <w:tcW w:type="dxa" w:w="5040"/>
          </w:tcPr>
          <w:p>
            <w:r>
              <w:t>UI filters</w:t>
            </w:r>
          </w:p>
        </w:tc>
      </w:tr>
      <w:tr>
        <w:tc>
          <w:tcPr>
            <w:tcW w:type="dxa" w:w="5040"/>
          </w:tcPr>
          <w:p>
            <w:r>
              <w:t>Optimization runs</w:t>
            </w:r>
          </w:p>
        </w:tc>
        <w:tc>
          <w:tcPr>
            <w:tcW w:type="dxa" w:w="5040"/>
          </w:tcPr>
          <w:p>
            <w:r>
              <w:t>Temporary form values</w:t>
            </w:r>
          </w:p>
        </w:tc>
      </w:tr>
      <w:tr>
        <w:tc>
          <w:tcPr>
            <w:tcW w:type="dxa" w:w="5040"/>
          </w:tcPr>
          <w:p>
            <w:r>
              <w:t>Decisions</w:t>
            </w:r>
          </w:p>
        </w:tc>
        <w:tc>
          <w:tcPr>
            <w:tcW w:type="dxa" w:w="5040"/>
          </w:tcPr>
          <w:p>
            <w:r>
              <w:t>Theme/display preference</w:t>
            </w:r>
          </w:p>
        </w:tc>
      </w:tr>
    </w:tbl>
    <w:p/>
    <w:p>
      <w:r>
        <w:rPr>
          <w:i w:val="0"/>
        </w:rPr>
        <w:t>TanStack Query or equivalent should manage server state; local state should handle interaction state.</w:t>
      </w:r>
    </w:p>
    <w:p>
      <w:pPr>
        <w:pStyle w:val="Heading1"/>
      </w:pPr>
      <w:r>
        <w:t>34. Type-Safe API Integration</w:t>
      </w:r>
    </w:p>
    <w:p>
      <w:r>
        <w:rPr>
          <w:i w:val="0"/>
        </w:rPr>
        <w:t>Frontend types should follow the Phase 7 API contracts. Generated OpenAPI TypeScript types are preferable to manually duplicated interfaces.</w:t>
      </w:r>
    </w:p>
    <w:p>
      <w:r>
        <w:rPr>
          <w:i w:val="0"/>
        </w:rPr>
        <w:t>A backend status enum should remain an enum in the frontend. This prevents silent contract drift.</w:t>
      </w:r>
    </w:p>
    <w:p>
      <w:pPr>
        <w:pStyle w:val="Heading1"/>
      </w:pPr>
      <w:r>
        <w:t>35. Loading, Empty, Error, and Infeasible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State</w:t>
            </w:r>
          </w:p>
        </w:tc>
        <w:tc>
          <w:tcPr>
            <w:tcW w:type="dxa" w:w="5040"/>
            <w:shd w:fill="D9EAF7"/>
          </w:tcPr>
          <w:p>
            <w:r>
              <w:t>Required behavior</w:t>
            </w:r>
          </w:p>
        </w:tc>
      </w:tr>
      <w:tr>
        <w:tc>
          <w:tcPr>
            <w:tcW w:type="dxa" w:w="5040"/>
          </w:tcPr>
          <w:p>
            <w:r>
              <w:t>Loading</w:t>
            </w:r>
          </w:p>
        </w:tc>
        <w:tc>
          <w:tcPr>
            <w:tcW w:type="dxa" w:w="5040"/>
          </w:tcPr>
          <w:p>
            <w:r>
              <w:t>Skeleton/progress</w:t>
            </w:r>
          </w:p>
        </w:tc>
      </w:tr>
      <w:tr>
        <w:tc>
          <w:tcPr>
            <w:tcW w:type="dxa" w:w="5040"/>
          </w:tcPr>
          <w:p>
            <w:r>
              <w:t>Empty</w:t>
            </w:r>
          </w:p>
        </w:tc>
        <w:tc>
          <w:tcPr>
            <w:tcW w:type="dxa" w:w="5040"/>
          </w:tcPr>
          <w:p>
            <w:r>
              <w:t>Explain what to do next</w:t>
            </w:r>
          </w:p>
        </w:tc>
      </w:tr>
      <w:tr>
        <w:tc>
          <w:tcPr>
            <w:tcW w:type="dxa" w:w="5040"/>
          </w:tcPr>
          <w:p>
            <w:r>
              <w:t>Error</w:t>
            </w:r>
          </w:p>
        </w:tc>
        <w:tc>
          <w:tcPr>
            <w:tcW w:type="dxa" w:w="5040"/>
          </w:tcPr>
          <w:p>
            <w:r>
              <w:t>Readable message + retry</w:t>
            </w:r>
          </w:p>
        </w:tc>
      </w:tr>
      <w:tr>
        <w:tc>
          <w:tcPr>
            <w:tcW w:type="dxa" w:w="5040"/>
          </w:tcPr>
          <w:p>
            <w:r>
              <w:t>Partial</w:t>
            </w:r>
          </w:p>
        </w:tc>
        <w:tc>
          <w:tcPr>
            <w:tcW w:type="dxa" w:w="5040"/>
          </w:tcPr>
          <w:p>
            <w:r>
              <w:t>Show data + limitation</w:t>
            </w:r>
          </w:p>
        </w:tc>
      </w:tr>
      <w:tr>
        <w:tc>
          <w:tcPr>
            <w:tcW w:type="dxa" w:w="5040"/>
          </w:tcPr>
          <w:p>
            <w:r>
              <w:t>Long-running</w:t>
            </w:r>
          </w:p>
        </w:tc>
        <w:tc>
          <w:tcPr>
            <w:tcW w:type="dxa" w:w="5040"/>
          </w:tcPr>
          <w:p>
            <w:r>
              <w:t>Job status</w:t>
            </w:r>
          </w:p>
        </w:tc>
      </w:tr>
      <w:tr>
        <w:tc>
          <w:tcPr>
            <w:tcW w:type="dxa" w:w="5040"/>
          </w:tcPr>
          <w:p>
            <w:r>
              <w:t>Infeasible</w:t>
            </w:r>
          </w:p>
        </w:tc>
        <w:tc>
          <w:tcPr>
            <w:tcW w:type="dxa" w:w="5040"/>
          </w:tcPr>
          <w:p>
            <w:r>
              <w:t>Explicit constraint explanation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Reconnect/cached state</w:t>
            </w:r>
          </w:p>
        </w:tc>
      </w:tr>
    </w:tbl>
    <w:p/>
    <w:p>
      <w:r>
        <w:rPr>
          <w:i w:val="0"/>
        </w:rPr>
        <w:t>An optimizer timeout or model failure must never become a blank dashboard.</w:t>
      </w:r>
    </w:p>
    <w:p>
      <w:pPr>
        <w:pStyle w:val="Heading1"/>
      </w:pPr>
      <w:r>
        <w:t>36. Accessibility</w:t>
      </w:r>
    </w:p>
    <w:p>
      <w:pPr>
        <w:pStyle w:val="ListBullet"/>
      </w:pPr>
      <w:r>
        <w:t>Keyboard navigation.</w:t>
      </w:r>
    </w:p>
    <w:p>
      <w:pPr>
        <w:pStyle w:val="ListBullet"/>
      </w:pPr>
      <w:r>
        <w:t>Visible focus.</w:t>
      </w:r>
    </w:p>
    <w:p>
      <w:pPr>
        <w:pStyle w:val="ListBullet"/>
      </w:pPr>
      <w:r>
        <w:t>Readable contrast.</w:t>
      </w:r>
    </w:p>
    <w:p>
      <w:pPr>
        <w:pStyle w:val="ListBullet"/>
      </w:pPr>
      <w:r>
        <w:t>Text alternatives.</w:t>
      </w:r>
    </w:p>
    <w:p>
      <w:pPr>
        <w:pStyle w:val="ListBullet"/>
      </w:pPr>
      <w:r>
        <w:t>Reduced motion.</w:t>
      </w:r>
    </w:p>
    <w:p>
      <w:pPr>
        <w:pStyle w:val="ListBullet"/>
      </w:pPr>
      <w:r>
        <w:t>Screen-reader labels.</w:t>
      </w:r>
    </w:p>
    <w:p>
      <w:pPr>
        <w:pStyle w:val="ListBullet"/>
      </w:pPr>
      <w:r>
        <w:t>2D alternative to critical 3D interaction.</w:t>
      </w:r>
    </w:p>
    <w:p>
      <w:pPr>
        <w:pStyle w:val="ListBullet"/>
      </w:pPr>
      <w:r>
        <w:t>Do not rely on color alone.</w:t>
      </w:r>
    </w:p>
    <w:p>
      <w:r>
        <w:rPr>
          <w:i w:val="0"/>
        </w:rPr>
        <w:t>Every critical state shown in WebGL must have an accessible textual/2D representation.</w:t>
      </w:r>
    </w:p>
    <w:p>
      <w:pPr>
        <w:pStyle w:val="Heading1"/>
      </w:pPr>
      <w:r>
        <w:t>37.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Device</w:t>
            </w:r>
          </w:p>
        </w:tc>
        <w:tc>
          <w:tcPr>
            <w:tcW w:type="dxa" w:w="5040"/>
            <w:shd w:fill="D9EAF7"/>
          </w:tcPr>
          <w:p>
            <w:r>
              <w:t>Priority</w:t>
            </w:r>
          </w:p>
        </w:tc>
      </w:tr>
      <w:tr>
        <w:tc>
          <w:tcPr>
            <w:tcW w:type="dxa" w:w="5040"/>
          </w:tcPr>
          <w:p>
            <w:r>
              <w:t>Desktop</w:t>
            </w:r>
          </w:p>
        </w:tc>
        <w:tc>
          <w:tcPr>
            <w:tcW w:type="dxa" w:w="5040"/>
          </w:tcPr>
          <w:p>
            <w:r>
              <w:t>Full 3D + research</w:t>
            </w:r>
          </w:p>
        </w:tc>
      </w:tr>
      <w:tr>
        <w:tc>
          <w:tcPr>
            <w:tcW w:type="dxa" w:w="5040"/>
          </w:tcPr>
          <w:p>
            <w:r>
              <w:t>Laptop</w:t>
            </w:r>
          </w:p>
        </w:tc>
        <w:tc>
          <w:tcPr>
            <w:tcW w:type="dxa" w:w="5040"/>
          </w:tcPr>
          <w:p>
            <w:r>
              <w:t>3D + compact panels</w:t>
            </w:r>
          </w:p>
        </w:tc>
      </w:tr>
      <w:tr>
        <w:tc>
          <w:tcPr>
            <w:tcW w:type="dxa" w:w="5040"/>
          </w:tcPr>
          <w:p>
            <w:r>
              <w:t>Tablet</w:t>
            </w:r>
          </w:p>
        </w:tc>
        <w:tc>
          <w:tcPr>
            <w:tcW w:type="dxa" w:w="5040"/>
          </w:tcPr>
          <w:p>
            <w:r>
              <w:t>Simplified 3D + 2D controls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Alerts/status/decision summaries</w:t>
            </w:r>
          </w:p>
        </w:tc>
      </w:tr>
    </w:tbl>
    <w:p/>
    <w:p>
      <w:r>
        <w:rPr>
          <w:i w:val="0"/>
        </w:rPr>
        <w:t>The primary development target can be desktop, but critical decision information should remain accessible elsewhere.</w:t>
      </w:r>
    </w:p>
    <w:p>
      <w:pPr>
        <w:pStyle w:val="Heading1"/>
      </w:pPr>
      <w:r>
        <w:t>38. 3D Performance Strategy</w:t>
      </w:r>
    </w:p>
    <w:p>
      <w:pPr>
        <w:pStyle w:val="ListBullet"/>
      </w:pPr>
      <w:r>
        <w:t>Use instancing for repeated objects.</w:t>
      </w:r>
    </w:p>
    <w:p>
      <w:pPr>
        <w:pStyle w:val="ListBullet"/>
      </w:pPr>
      <w:r>
        <w:t>Use level-of-detail.</w:t>
      </w:r>
    </w:p>
    <w:p>
      <w:pPr>
        <w:pStyle w:val="ListBullet"/>
      </w:pPr>
      <w:r>
        <w:t>Aggregate distant graph segments.</w:t>
      </w:r>
    </w:p>
    <w:p>
      <w:pPr>
        <w:pStyle w:val="ListBullet"/>
      </w:pPr>
      <w:r>
        <w:t>Cluster dense markers.</w:t>
      </w:r>
    </w:p>
    <w:p>
      <w:pPr>
        <w:pStyle w:val="ListBullet"/>
      </w:pPr>
      <w:r>
        <w:t>Lazy-load heavy scenes.</w:t>
      </w:r>
    </w:p>
    <w:p>
      <w:pPr>
        <w:pStyle w:val="ListBullet"/>
      </w:pPr>
      <w:r>
        <w:t>Throttle non-critical animation.</w:t>
      </w:r>
    </w:p>
    <w:p>
      <w:pPr>
        <w:pStyle w:val="ListBullet"/>
      </w:pPr>
      <w:r>
        <w:t>Keep bundle size controlled.</w:t>
      </w:r>
    </w:p>
    <w:p>
      <w:pPr>
        <w:pStyle w:val="ListBullet"/>
      </w:pPr>
      <w:r>
        <w:t>Provide WebGL capability detection.</w:t>
      </w:r>
    </w:p>
    <w:p>
      <w:pPr>
        <w:pStyle w:val="ListBullet"/>
      </w:pPr>
      <w:r>
        <w:t>Measure on target hardware.</w:t>
      </w:r>
    </w:p>
    <w:p>
      <w:r>
        <w:rPr>
          <w:i w:val="0"/>
        </w:rPr>
        <w:t>Do not invent arbitrary FPS or load targets. Establish them through testing on the hardware that matters.</w:t>
      </w:r>
    </w:p>
    <w:p>
      <w:pPr>
        <w:pStyle w:val="Heading1"/>
      </w:pPr>
      <w:r>
        <w:t>39. Large-Scenario Rendering</w:t>
      </w:r>
    </w:p>
    <w:p>
      <w:r>
        <w:rPr>
          <w:i w:val="0"/>
        </w:rPr>
        <w:t>Hundreds or thousands of objects require progressive detail.</w:t>
      </w:r>
    </w:p>
    <w:p>
      <w:pPr>
        <w:pStyle w:val="ListBullet"/>
      </w:pPr>
      <w:r>
        <w:t>Cluster markers.</w:t>
      </w:r>
    </w:p>
    <w:p>
      <w:pPr>
        <w:pStyle w:val="ListBullet"/>
      </w:pPr>
      <w:r>
        <w:t>Hide low-priority labels.</w:t>
      </w:r>
    </w:p>
    <w:p>
      <w:pPr>
        <w:pStyle w:val="ListBullet"/>
      </w:pPr>
      <w:r>
        <w:t>Use heatmaps.</w:t>
      </w:r>
    </w:p>
    <w:p>
      <w:pPr>
        <w:pStyle w:val="ListBullet"/>
      </w:pPr>
      <w:r>
        <w:t>Render selected routes at high detail.</w:t>
      </w:r>
    </w:p>
    <w:p>
      <w:pPr>
        <w:pStyle w:val="ListBullet"/>
      </w:pPr>
      <w:r>
        <w:t>Aggregate distant roads.</w:t>
      </w:r>
    </w:p>
    <w:p>
      <w:pPr>
        <w:pStyle w:val="ListBullet"/>
      </w:pPr>
      <w:r>
        <w:t>Filter by vehicle/order/status.</w:t>
      </w:r>
    </w:p>
    <w:p>
      <w:pPr>
        <w:pStyle w:val="ListBullet"/>
      </w:pPr>
      <w:r>
        <w:t>Use simplified geometry.</w:t>
      </w:r>
    </w:p>
    <w:p>
      <w:pPr>
        <w:pStyle w:val="Heading1"/>
      </w:pPr>
      <w:r>
        <w:t>40.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Token</w:t>
            </w:r>
          </w:p>
        </w:tc>
        <w:tc>
          <w:tcPr>
            <w:tcW w:type="dxa" w:w="5040"/>
            <w:shd w:fill="D9EAF7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Typography</w:t>
            </w:r>
          </w:p>
        </w:tc>
        <w:tc>
          <w:tcPr>
            <w:tcW w:type="dxa" w:w="5040"/>
          </w:tcPr>
          <w:p>
            <w:r>
              <w:t>Display, headings, body, metrics</w:t>
            </w:r>
          </w:p>
        </w:tc>
      </w:tr>
      <w:tr>
        <w:tc>
          <w:tcPr>
            <w:tcW w:type="dxa" w:w="5040"/>
          </w:tcPr>
          <w:p>
            <w:r>
              <w:t>Spacing</w:t>
            </w:r>
          </w:p>
        </w:tc>
        <w:tc>
          <w:tcPr>
            <w:tcW w:type="dxa" w:w="5040"/>
          </w:tcPr>
          <w:p>
            <w:r>
              <w:t>Consistent scale</w:t>
            </w:r>
          </w:p>
        </w:tc>
      </w:tr>
      <w:tr>
        <w:tc>
          <w:tcPr>
            <w:tcW w:type="dxa" w:w="5040"/>
          </w:tcPr>
          <w:p>
            <w:r>
              <w:t>Radius</w:t>
            </w:r>
          </w:p>
        </w:tc>
        <w:tc>
          <w:tcPr>
            <w:tcW w:type="dxa" w:w="5040"/>
          </w:tcPr>
          <w:p>
            <w:r>
              <w:t>Cards/buttons</w:t>
            </w:r>
          </w:p>
        </w:tc>
      </w:tr>
      <w:tr>
        <w:tc>
          <w:tcPr>
            <w:tcW w:type="dxa" w:w="5040"/>
          </w:tcPr>
          <w:p>
            <w:r>
              <w:t>Elevation</w:t>
            </w:r>
          </w:p>
        </w:tc>
        <w:tc>
          <w:tcPr>
            <w:tcW w:type="dxa" w:w="5040"/>
          </w:tcPr>
          <w:p>
            <w:r>
              <w:t>Panels/overlays</w:t>
            </w:r>
          </w:p>
        </w:tc>
      </w:tr>
      <w:tr>
        <w:tc>
          <w:tcPr>
            <w:tcW w:type="dxa" w:w="5040"/>
          </w:tcPr>
          <w:p>
            <w:r>
              <w:t>Motion</w:t>
            </w:r>
          </w:p>
        </w:tc>
        <w:tc>
          <w:tcPr>
            <w:tcW w:type="dxa" w:w="5040"/>
          </w:tcPr>
          <w:p>
            <w:r>
              <w:t>Transitions/feedback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Success/warning/error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Tables/charts/metrics</w:t>
            </w:r>
          </w:p>
        </w:tc>
      </w:tr>
    </w:tbl>
    <w:p/>
    <w:p>
      <w:r>
        <w:rPr>
          <w:i w:val="0"/>
        </w:rPr>
        <w:t>The visual identity can be cinematic, but component styles should remain consistent and reusable.</w:t>
      </w:r>
    </w:p>
    <w:p>
      <w:pPr>
        <w:pStyle w:val="Heading1"/>
      </w:pPr>
      <w:r>
        <w:t>41. Motion Design</w:t>
      </w:r>
    </w:p>
    <w:p>
      <w:r>
        <w:rPr>
          <w:i w:val="0"/>
        </w:rPr>
        <w:t>Motion should communicate state changes.</w:t>
      </w:r>
    </w:p>
    <w:p>
      <w:pPr>
        <w:pStyle w:val="ListBullet"/>
      </w:pPr>
      <w:r>
        <w:t>Vehicle movement during replay.</w:t>
      </w:r>
    </w:p>
    <w:p>
      <w:pPr>
        <w:pStyle w:val="ListBullet"/>
      </w:pPr>
      <w:r>
        <w:t>Route appearance when selected.</w:t>
      </w:r>
    </w:p>
    <w:p>
      <w:pPr>
        <w:pStyle w:val="ListBullet"/>
      </w:pPr>
      <w:r>
        <w:t>Traffic change after event.</w:t>
      </w:r>
    </w:p>
    <w:p>
      <w:pPr>
        <w:pStyle w:val="ListBullet"/>
      </w:pPr>
      <w:r>
        <w:t>Optimization running/completed.</w:t>
      </w:r>
    </w:p>
    <w:p>
      <w:pPr>
        <w:pStyle w:val="ListBullet"/>
      </w:pPr>
      <w:r>
        <w:t>Prediction flowing into decision.</w:t>
      </w:r>
    </w:p>
    <w:p>
      <w:pPr>
        <w:pStyle w:val="ListBullet"/>
      </w:pPr>
      <w:r>
        <w:t>Panel transitions.</w:t>
      </w:r>
    </w:p>
    <w:p>
      <w:r>
        <w:rPr>
          <w:i w:val="0"/>
        </w:rPr>
        <w:t>Continuous decorative animation should be minimized. Reduced-motion mode must remain usable.</w:t>
      </w:r>
    </w:p>
    <w:p>
      <w:pPr>
        <w:pStyle w:val="Heading1"/>
      </w:pPr>
      <w:r>
        <w:t>42. AI-Assisted Frontend Development</w:t>
      </w:r>
    </w:p>
    <w:p>
      <w:r>
        <w:rPr>
          <w:i w:val="0"/>
        </w:rPr>
        <w:t>Tools such as v0, Lovable, Bolt, Spline, and coding assistants can accelerate prototyping and component generation. They do not replace architecture or validation.</w:t>
      </w:r>
    </w:p>
    <w:p>
      <w:pPr>
        <w:pStyle w:val="ListBullet"/>
      </w:pPr>
      <w:r>
        <w:t>Generate component.</w:t>
      </w:r>
    </w:p>
    <w:p>
      <w:pPr>
        <w:pStyle w:val="ListBullet"/>
      </w:pPr>
      <w:r>
        <w:t>Review types.</w:t>
      </w:r>
    </w:p>
    <w:p>
      <w:pPr>
        <w:pStyle w:val="ListBullet"/>
      </w:pPr>
      <w:r>
        <w:t>Connect real API.</w:t>
      </w:r>
    </w:p>
    <w:p>
      <w:pPr>
        <w:pStyle w:val="ListBullet"/>
      </w:pPr>
      <w:r>
        <w:t>Remove fake data.</w:t>
      </w:r>
    </w:p>
    <w:p>
      <w:pPr>
        <w:pStyle w:val="ListBullet"/>
      </w:pPr>
      <w:r>
        <w:t>Test loading/error states.</w:t>
      </w:r>
    </w:p>
    <w:p>
      <w:pPr>
        <w:pStyle w:val="ListBullet"/>
      </w:pPr>
      <w:r>
        <w:t>Check accessibility.</w:t>
      </w:r>
    </w:p>
    <w:p>
      <w:pPr>
        <w:pStyle w:val="ListBullet"/>
      </w:pPr>
      <w:r>
        <w:t>Measure performance.</w:t>
      </w:r>
    </w:p>
    <w:p>
      <w:pPr>
        <w:pStyle w:val="ListBullet"/>
      </w:pPr>
      <w:r>
        <w:t>Commit only after integration.</w:t>
      </w:r>
    </w:p>
    <w:p>
      <w:r>
        <w:rPr>
          <w:i w:val="0"/>
        </w:rPr>
        <w:t>AI-generated UI often contains hard-coded sample values. Those must be removed or explicitly labeled as mock/demo data.</w:t>
      </w:r>
    </w:p>
    <w:p>
      <w:pPr>
        <w:pStyle w:val="Heading1"/>
      </w:pPr>
      <w:r>
        <w:t>43. Avoiding Fake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UI value</w:t>
            </w:r>
          </w:p>
        </w:tc>
        <w:tc>
          <w:tcPr>
            <w:tcW w:type="dxa" w:w="5040"/>
            <w:shd w:fill="D9EAF7"/>
          </w:tcPr>
          <w:p>
            <w:r>
              <w:t>Source</w:t>
            </w:r>
          </w:p>
        </w:tc>
      </w:tr>
      <w:tr>
        <w:tc>
          <w:tcPr>
            <w:tcW w:type="dxa" w:w="5040"/>
          </w:tcPr>
          <w:p>
            <w:r>
              <w:t>Vehicle position</w:t>
            </w:r>
          </w:p>
        </w:tc>
        <w:tc>
          <w:tcPr>
            <w:tcW w:type="dxa" w:w="5040"/>
          </w:tcPr>
          <w:p>
            <w:r>
              <w:t>Vehicle/scenario state</w:t>
            </w:r>
          </w:p>
        </w:tc>
      </w:tr>
      <w:tr>
        <w:tc>
          <w:tcPr>
            <w:tcW w:type="dxa" w:w="5040"/>
          </w:tcPr>
          <w:p>
            <w:r>
              <w:t>Route line</w:t>
            </w:r>
          </w:p>
        </w:tc>
        <w:tc>
          <w:tcPr>
            <w:tcW w:type="dxa" w:w="5040"/>
          </w:tcPr>
          <w:p>
            <w:r>
              <w:t>Optimization result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Traffic state</w:t>
            </w:r>
          </w:p>
        </w:tc>
      </w:tr>
      <w:tr>
        <w:tc>
          <w:tcPr>
            <w:tcW w:type="dxa" w:w="5040"/>
          </w:tcPr>
          <w:p>
            <w:r>
              <w:t>ETA</w:t>
            </w:r>
          </w:p>
        </w:tc>
        <w:tc>
          <w:tcPr>
            <w:tcW w:type="dxa" w:w="5040"/>
          </w:tcPr>
          <w:p>
            <w:r>
              <w:t>PredictionBundle</w:t>
            </w:r>
          </w:p>
        </w:tc>
      </w:tr>
      <w:tr>
        <w:tc>
          <w:tcPr>
            <w:tcW w:type="dxa" w:w="5040"/>
          </w:tcPr>
          <w:p>
            <w:r>
              <w:t>Late risk</w:t>
            </w:r>
          </w:p>
        </w:tc>
        <w:tc>
          <w:tcPr>
            <w:tcW w:type="dxa" w:w="5040"/>
          </w:tcPr>
          <w:p>
            <w:r>
              <w:t>PredictionBundle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OptimizationRun</w:t>
            </w:r>
          </w:p>
        </w:tc>
      </w:tr>
      <w:tr>
        <w:tc>
          <w:tcPr>
            <w:tcW w:type="dxa" w:w="5040"/>
          </w:tcPr>
          <w:p>
            <w:r>
              <w:t>Decision reason</w:t>
            </w:r>
          </w:p>
        </w:tc>
        <w:tc>
          <w:tcPr>
            <w:tcW w:type="dxa" w:w="5040"/>
          </w:tcPr>
          <w:p>
            <w:r>
              <w:t>DecisionRecord/evidence</w:t>
            </w:r>
          </w:p>
        </w:tc>
      </w:tr>
      <w:tr>
        <w:tc>
          <w:tcPr>
            <w:tcW w:type="dxa" w:w="5040"/>
          </w:tcPr>
          <w:p>
            <w:r>
              <w:t>Outcome</w:t>
            </w:r>
          </w:p>
        </w:tc>
        <w:tc>
          <w:tcPr>
            <w:tcW w:type="dxa" w:w="5040"/>
          </w:tcPr>
          <w:p>
            <w:r>
              <w:t>Outcome record</w:t>
            </w:r>
          </w:p>
        </w:tc>
      </w:tr>
    </w:tbl>
    <w:p/>
    <w:p>
      <w:r>
        <w:rPr>
          <w:i w:val="0"/>
        </w:rPr>
        <w:t>If data is intentionally mocked, the UI should visibly identify mock/demo mode.</w:t>
      </w:r>
    </w:p>
    <w:p>
      <w:pPr>
        <w:pStyle w:val="Heading1"/>
      </w:pPr>
      <w:r>
        <w:t>44. Real-Time Updates</w:t>
      </w:r>
    </w:p>
    <w:p>
      <w:r>
        <w:rPr>
          <w:i w:val="0"/>
        </w:rPr>
        <w:t>WebSocket or SSE can update vehicle state, traffic, jobs, orders, and decisions.</w:t>
      </w:r>
    </w:p>
    <w:p>
      <w:pPr>
        <w:pStyle w:val="ListBullet"/>
      </w:pPr>
      <w:r>
        <w:t>Vehicle movement.</w:t>
      </w:r>
    </w:p>
    <w:p>
      <w:pPr>
        <w:pStyle w:val="ListBullet"/>
      </w:pPr>
      <w:r>
        <w:t>Traffic update.</w:t>
      </w:r>
    </w:p>
    <w:p>
      <w:pPr>
        <w:pStyle w:val="ListBullet"/>
      </w:pPr>
      <w:r>
        <w:t>Order status.</w:t>
      </w:r>
    </w:p>
    <w:p>
      <w:pPr>
        <w:pStyle w:val="ListBullet"/>
      </w:pPr>
      <w:r>
        <w:t>Optimization status.</w:t>
      </w:r>
    </w:p>
    <w:p>
      <w:pPr>
        <w:pStyle w:val="ListBullet"/>
      </w:pPr>
      <w:r>
        <w:t>Job completion.</w:t>
      </w:r>
    </w:p>
    <w:p>
      <w:pPr>
        <w:pStyle w:val="ListBullet"/>
      </w:pPr>
      <w:r>
        <w:t>Decision change.</w:t>
      </w:r>
    </w:p>
    <w:p>
      <w:r>
        <w:rPr>
          <w:i w:val="0"/>
        </w:rPr>
        <w:t>The frontend should reconnect and handle stale state gracefully.</w:t>
      </w:r>
    </w:p>
    <w:p>
      <w:pPr>
        <w:pStyle w:val="Heading1"/>
      </w:pPr>
      <w:r>
        <w:t>45. State Synchronization</w:t>
      </w:r>
    </w:p>
    <w:p>
      <w:r>
        <w:rPr>
          <w:i w:val="0"/>
        </w:rPr>
        <w:t>Example:</w:t>
      </w:r>
    </w:p>
    <w:p>
      <w:r>
        <w:rPr>
          <w:i w:val="0"/>
        </w:rPr>
        <w:t>Optimization complete → invalidate run query → refresh DecisionRecord → update route → update objective panel → show notification.</w:t>
      </w:r>
    </w:p>
    <w:p>
      <w:r>
        <w:rPr>
          <w:i w:val="0"/>
        </w:rPr>
        <w:t>This avoids inconsistent views where the backend has changed but the UI displays old information.</w:t>
      </w:r>
    </w:p>
    <w:p>
      <w:pPr>
        <w:pStyle w:val="Heading1"/>
      </w:pPr>
      <w:r>
        <w:t>46. Export and Sharing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Export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CSV</w:t>
            </w:r>
          </w:p>
        </w:tc>
        <w:tc>
          <w:tcPr>
            <w:tcW w:type="dxa" w:w="5040"/>
          </w:tcPr>
          <w:p>
            <w:r>
              <w:t>Metrics/tables</w:t>
            </w:r>
          </w:p>
        </w:tc>
      </w:tr>
      <w:tr>
        <w:tc>
          <w:tcPr>
            <w:tcW w:type="dxa" w:w="5040"/>
          </w:tcPr>
          <w:p>
            <w:r>
              <w:t>JSON</w:t>
            </w:r>
          </w:p>
        </w:tc>
        <w:tc>
          <w:tcPr>
            <w:tcW w:type="dxa" w:w="5040"/>
          </w:tcPr>
          <w:p>
            <w:r>
              <w:t>Scenario/result</w:t>
            </w:r>
          </w:p>
        </w:tc>
      </w:tr>
      <w:tr>
        <w:tc>
          <w:tcPr>
            <w:tcW w:type="dxa" w:w="5040"/>
          </w:tcPr>
          <w:p>
            <w:r>
              <w:t>PNG/SVG</w:t>
            </w:r>
          </w:p>
        </w:tc>
        <w:tc>
          <w:tcPr>
            <w:tcW w:type="dxa" w:w="5040"/>
          </w:tcPr>
          <w:p>
            <w:r>
              <w:t>Charts</w:t>
            </w:r>
          </w:p>
        </w:tc>
      </w:tr>
      <w:tr>
        <w:tc>
          <w:tcPr>
            <w:tcW w:type="dxa" w:w="5040"/>
          </w:tcPr>
          <w:p>
            <w:r>
              <w:t>PDF</w:t>
            </w:r>
          </w:p>
        </w:tc>
        <w:tc>
          <w:tcPr>
            <w:tcW w:type="dxa" w:w="5040"/>
          </w:tcPr>
          <w:p>
            <w:r>
              <w:t>Reports</w:t>
            </w:r>
          </w:p>
        </w:tc>
      </w:tr>
      <w:tr>
        <w:tc>
          <w:tcPr>
            <w:tcW w:type="dxa" w:w="5040"/>
          </w:tcPr>
          <w:p>
            <w:r>
              <w:t>Scenario package</w:t>
            </w:r>
          </w:p>
        </w:tc>
        <w:tc>
          <w:tcPr>
            <w:tcW w:type="dxa" w:w="5040"/>
          </w:tcPr>
          <w:p>
            <w:r>
              <w:t>Reproducible configuration</w:t>
            </w:r>
          </w:p>
        </w:tc>
      </w:tr>
    </w:tbl>
    <w:p/>
    <w:p>
      <w:r>
        <w:rPr>
          <w:i w:val="0"/>
        </w:rPr>
        <w:t>Exports should include version metadata.</w:t>
      </w:r>
    </w:p>
    <w:p>
      <w:pPr>
        <w:pStyle w:val="Heading1"/>
      </w:pPr>
      <w:r>
        <w:t>47. Frontend Integrity Boundary</w:t>
      </w:r>
    </w:p>
    <w:p>
      <w:r>
        <w:rPr>
          <w:i w:val="0"/>
        </w:rPr>
        <w:t>The frontend is never authoritative for constraints, permissions, routing, or optimization. Backend services must validate every state-changing request.</w:t>
      </w:r>
    </w:p>
    <w:p>
      <w:r>
        <w:rPr>
          <w:i w:val="0"/>
        </w:rPr>
        <w:t>UI disablement improves usability; it is not authorization.</w:t>
      </w:r>
    </w:p>
    <w:p>
      <w:pPr>
        <w:pStyle w:val="Heading1"/>
      </w:pPr>
      <w:r>
        <w:t>48.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Test</w:t>
            </w:r>
          </w:p>
        </w:tc>
        <w:tc>
          <w:tcPr>
            <w:tcW w:type="dxa" w:w="5040"/>
            <w:shd w:fill="D9EAF7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Components/hooks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API compatibility</w:t>
            </w:r>
          </w:p>
        </w:tc>
      </w:tr>
      <w:tr>
        <w:tc>
          <w:tcPr>
            <w:tcW w:type="dxa" w:w="5040"/>
          </w:tcPr>
          <w:p>
            <w:r>
              <w:t>Visual</w:t>
            </w:r>
          </w:p>
        </w:tc>
        <w:tc>
          <w:tcPr>
            <w:tcW w:type="dxa" w:w="5040"/>
          </w:tcPr>
          <w:p>
            <w:r>
              <w:t>Critical UI snapshots</w:t>
            </w:r>
          </w:p>
        </w:tc>
      </w:tr>
      <w:tr>
        <w:tc>
          <w:tcPr>
            <w:tcW w:type="dxa" w:w="5040"/>
          </w:tcPr>
          <w:p>
            <w:r>
              <w:t>3D</w:t>
            </w:r>
          </w:p>
        </w:tc>
        <w:tc>
          <w:tcPr>
            <w:tcW w:type="dxa" w:w="5040"/>
          </w:tcPr>
          <w:p>
            <w:r>
              <w:t>Object/data mapping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API → page</w:t>
            </w:r>
          </w:p>
        </w:tc>
      </w:tr>
      <w:tr>
        <w:tc>
          <w:tcPr>
            <w:tcW w:type="dxa" w:w="5040"/>
          </w:tcPr>
          <w:p>
            <w:r>
              <w:t>E2E</w:t>
            </w:r>
          </w:p>
        </w:tc>
        <w:tc>
          <w:tcPr>
            <w:tcW w:type="dxa" w:w="5040"/>
          </w:tcPr>
          <w:p>
            <w:r>
              <w:t>Login → scenario → decision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Keyboard/labels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Load/render/interaction</w:t>
            </w:r>
          </w:p>
        </w:tc>
      </w:tr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Timeout/infeasible/API error</w:t>
            </w:r>
          </w:p>
        </w:tc>
      </w:tr>
      <w:tr>
        <w:tc>
          <w:tcPr>
            <w:tcW w:type="dxa" w:w="5040"/>
          </w:tcPr>
          <w:p>
            <w:r>
              <w:t>Responsive</w:t>
            </w:r>
          </w:p>
        </w:tc>
        <w:tc>
          <w:tcPr>
            <w:tcW w:type="dxa" w:w="5040"/>
          </w:tcPr>
          <w:p>
            <w:r>
              <w:t>Target viewports</w:t>
            </w:r>
          </w:p>
        </w:tc>
      </w:tr>
    </w:tbl>
    <w:p/>
    <w:p>
      <w:pPr>
        <w:pStyle w:val="Heading1"/>
      </w:pPr>
      <w:r>
        <w:t>49. 3D Correctness Tests</w:t>
      </w:r>
    </w:p>
    <w:p>
      <w:pPr>
        <w:pStyle w:val="ListBullet"/>
      </w:pPr>
      <w:r>
        <w:t>Vehicle ID maps to correct object.</w:t>
      </w:r>
    </w:p>
    <w:p>
      <w:pPr>
        <w:pStyle w:val="ListBullet"/>
      </w:pPr>
      <w:r>
        <w:t>Route uses actual graph edges.</w:t>
      </w:r>
    </w:p>
    <w:p>
      <w:pPr>
        <w:pStyle w:val="ListBullet"/>
      </w:pPr>
      <w:r>
        <w:t>Traffic changes correct edge.</w:t>
      </w:r>
    </w:p>
    <w:p>
      <w:pPr>
        <w:pStyle w:val="ListBullet"/>
      </w:pPr>
      <w:r>
        <w:t>Selected object opens correct record.</w:t>
      </w:r>
    </w:p>
    <w:p>
      <w:pPr>
        <w:pStyle w:val="ListBullet"/>
      </w:pPr>
      <w:r>
        <w:t>Replay updates positions.</w:t>
      </w:r>
    </w:p>
    <w:p>
      <w:pPr>
        <w:pStyle w:val="ListBullet"/>
      </w:pPr>
      <w:r>
        <w:t>Missing geometry does not crash scene.</w:t>
      </w:r>
    </w:p>
    <w:p>
      <w:pPr>
        <w:pStyle w:val="ListBullet"/>
      </w:pPr>
      <w:r>
        <w:t>Large scenarios remain usable.</w:t>
      </w:r>
    </w:p>
    <w:p>
      <w:pPr>
        <w:pStyle w:val="Heading1"/>
      </w:pPr>
      <w:r>
        <w:t>50. Research Storytelling</w:t>
      </w:r>
    </w:p>
    <w:p>
      <w:r>
        <w:rPr>
          <w:i w:val="0"/>
        </w:rPr>
        <w:t>Research pages should follow:</w:t>
      </w:r>
    </w:p>
    <w:p>
      <w:r>
        <w:rPr>
          <w:i w:val="0"/>
        </w:rPr>
        <w:t>Question → Method → Scenario → Result → Comparison → Interpretation → Limitation.</w:t>
      </w:r>
    </w:p>
    <w:p>
      <w:r>
        <w:rPr>
          <w:i w:val="0"/>
        </w:rPr>
        <w:t>A chart should never appear without enough metadata to understand what was measured.</w:t>
      </w:r>
    </w:p>
    <w:p>
      <w:pPr>
        <w:pStyle w:val="Heading1"/>
      </w:pPr>
      <w:r>
        <w:t>51. Frontend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Metric</w:t>
            </w:r>
          </w:p>
        </w:tc>
        <w:tc>
          <w:tcPr>
            <w:tcW w:type="dxa" w:w="5040"/>
            <w:shd w:fill="D9EAF7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Page load</w:t>
            </w:r>
          </w:p>
        </w:tc>
        <w:tc>
          <w:tcPr>
            <w:tcW w:type="dxa" w:w="5040"/>
          </w:tcPr>
          <w:p>
            <w:r>
              <w:t>Initial load duration</w:t>
            </w:r>
          </w:p>
        </w:tc>
      </w:tr>
      <w:tr>
        <w:tc>
          <w:tcPr>
            <w:tcW w:type="dxa" w:w="5040"/>
          </w:tcPr>
          <w:p>
            <w:r>
              <w:t>API latency</w:t>
            </w:r>
          </w:p>
        </w:tc>
        <w:tc>
          <w:tcPr>
            <w:tcW w:type="dxa" w:w="5040"/>
          </w:tcPr>
          <w:p>
            <w:r>
              <w:t>Request time</w:t>
            </w:r>
          </w:p>
        </w:tc>
      </w:tr>
      <w:tr>
        <w:tc>
          <w:tcPr>
            <w:tcW w:type="dxa" w:w="5040"/>
          </w:tcPr>
          <w:p>
            <w:r>
              <w:t>3D performance</w:t>
            </w:r>
          </w:p>
        </w:tc>
        <w:tc>
          <w:tcPr>
            <w:tcW w:type="dxa" w:w="5040"/>
          </w:tcPr>
          <w:p>
            <w:r>
              <w:t>Frame/render metrics</w:t>
            </w:r>
          </w:p>
        </w:tc>
      </w:tr>
      <w:tr>
        <w:tc>
          <w:tcPr>
            <w:tcW w:type="dxa" w:w="5040"/>
          </w:tcPr>
          <w:p>
            <w:r>
              <w:t>Interaction</w:t>
            </w:r>
          </w:p>
        </w:tc>
        <w:tc>
          <w:tcPr>
            <w:tcW w:type="dxa" w:w="5040"/>
          </w:tcPr>
          <w:p>
            <w:r>
              <w:t>Selection response</w:t>
            </w:r>
          </w:p>
        </w:tc>
      </w:tr>
      <w:tr>
        <w:tc>
          <w:tcPr>
            <w:tcW w:type="dxa" w:w="5040"/>
          </w:tcPr>
          <w:p>
            <w:r>
              <w:t>WebGL errors</w:t>
            </w:r>
          </w:p>
        </w:tc>
        <w:tc>
          <w:tcPr>
            <w:tcW w:type="dxa" w:w="5040"/>
          </w:tcPr>
          <w:p>
            <w:r>
              <w:t>Scene failures</w:t>
            </w:r>
          </w:p>
        </w:tc>
      </w:tr>
      <w:tr>
        <w:tc>
          <w:tcPr>
            <w:tcW w:type="dxa" w:w="5040"/>
          </w:tcPr>
          <w:p>
            <w:r>
              <w:t>Error rate</w:t>
            </w:r>
          </w:p>
        </w:tc>
        <w:tc>
          <w:tcPr>
            <w:tcW w:type="dxa" w:w="5040"/>
          </w:tcPr>
          <w:p>
            <w:r>
              <w:t>Frontend exceptions</w:t>
            </w:r>
          </w:p>
        </w:tc>
      </w:tr>
    </w:tbl>
    <w:p/>
    <w:p>
      <w:pPr>
        <w:pStyle w:val="Heading1"/>
      </w:pPr>
      <w:r>
        <w:t>52. Golden-Path Acceptance Flow</w:t>
      </w:r>
    </w:p>
    <w:p>
      <w:r>
        <w:rPr>
          <w:i w:val="0"/>
        </w:rPr>
        <w:t>Login → Command Center → Create Scenario → Run Prediction → Run Optimization → Inspect 3D Route → Open Decision Intelligence → Ask Why → Run What-If → Compare Outcome → Open Research Result.</w:t>
      </w:r>
    </w:p>
    <w:p>
      <w:r>
        <w:rPr>
          <w:i w:val="0"/>
        </w:rPr>
        <w:t>Every step must use real backend data.</w:t>
      </w:r>
    </w:p>
    <w:p>
      <w:pPr>
        <w:pStyle w:val="Heading1"/>
      </w:pPr>
      <w:r>
        <w:t>53. What Must NOT Happen</w:t>
      </w:r>
    </w:p>
    <w:p>
      <w:pPr>
        <w:pStyle w:val="ListBullet"/>
      </w:pPr>
      <w:r>
        <w:t>Do not build beautiful screens around fake data.</w:t>
      </w:r>
    </w:p>
    <w:p>
      <w:pPr>
        <w:pStyle w:val="ListBullet"/>
      </w:pPr>
      <w:r>
        <w:t>Do not make 3D mandatory.</w:t>
      </w:r>
    </w:p>
    <w:p>
      <w:pPr>
        <w:pStyle w:val="ListBullet"/>
      </w:pPr>
      <w:r>
        <w:t>Do not put backend logic into components.</w:t>
      </w:r>
    </w:p>
    <w:p>
      <w:pPr>
        <w:pStyle w:val="ListBullet"/>
      </w:pPr>
      <w:r>
        <w:t>Do not calculate authoritative optimization in the browser.</w:t>
      </w:r>
    </w:p>
    <w:p>
      <w:pPr>
        <w:pStyle w:val="ListBullet"/>
      </w:pPr>
      <w:r>
        <w:t>Do not animate random neural networks.</w:t>
      </w:r>
    </w:p>
    <w:p>
      <w:pPr>
        <w:pStyle w:val="ListBullet"/>
      </w:pPr>
      <w:r>
        <w:t>Do not show predictions as actual outcomes.</w:t>
      </w:r>
    </w:p>
    <w:p>
      <w:pPr>
        <w:pStyle w:val="ListBullet"/>
      </w:pPr>
      <w:r>
        <w:t>Do not hide solver failures.</w:t>
      </w:r>
    </w:p>
    <w:p>
      <w:pPr>
        <w:pStyle w:val="ListBullet"/>
      </w:pPr>
      <w:r>
        <w:t>Do not build an evidence-free chatbot.</w:t>
      </w:r>
    </w:p>
    <w:p>
      <w:pPr>
        <w:pStyle w:val="ListBullet"/>
      </w:pPr>
      <w:r>
        <w:t>Do not sacrifice accessibility for cinematic effects.</w:t>
      </w:r>
    </w:p>
    <w:p>
      <w:pPr>
        <w:pStyle w:val="ListBullet"/>
      </w:pPr>
      <w:r>
        <w:t>Do not polish visuals before API contracts stabilize.</w:t>
      </w:r>
    </w:p>
    <w:p>
      <w:pPr>
        <w:pStyle w:val="Heading1"/>
      </w:pPr>
      <w:r>
        <w:t>54. Development Order</w:t>
      </w:r>
    </w:p>
    <w:p>
      <w:pPr>
        <w:pStyle w:val="ListBullet"/>
      </w:pPr>
      <w:r>
        <w:t>Freeze Phase 7 API contracts.</w:t>
      </w:r>
    </w:p>
    <w:p>
      <w:pPr>
        <w:pStyle w:val="ListBullet"/>
      </w:pPr>
      <w:r>
        <w:t>Build design system/app shell.</w:t>
      </w:r>
    </w:p>
    <w:p>
      <w:pPr>
        <w:pStyle w:val="ListBullet"/>
      </w:pPr>
      <w:r>
        <w:t>Build authentication/session flow.</w:t>
      </w:r>
    </w:p>
    <w:p>
      <w:pPr>
        <w:pStyle w:val="ListBullet"/>
      </w:pPr>
      <w:r>
        <w:t>Build Command Center in 2D.</w:t>
      </w:r>
    </w:p>
    <w:p>
      <w:pPr>
        <w:pStyle w:val="ListBullet"/>
      </w:pPr>
      <w:r>
        <w:t>Connect real scenario/order/vehicle APIs.</w:t>
      </w:r>
    </w:p>
    <w:p>
      <w:pPr>
        <w:pStyle w:val="ListBullet"/>
      </w:pPr>
      <w:r>
        <w:t>Add map/graph visualization.</w:t>
      </w:r>
    </w:p>
    <w:p>
      <w:pPr>
        <w:pStyle w:val="ListBullet"/>
      </w:pPr>
      <w:r>
        <w:t>Add actual route rendering.</w:t>
      </w:r>
    </w:p>
    <w:p>
      <w:pPr>
        <w:pStyle w:val="ListBullet"/>
      </w:pPr>
      <w:r>
        <w:t>Add 3D logistics environment.</w:t>
      </w:r>
    </w:p>
    <w:p>
      <w:pPr>
        <w:pStyle w:val="ListBullet"/>
      </w:pPr>
      <w:r>
        <w:t>Add scenario replay.</w:t>
      </w:r>
    </w:p>
    <w:p>
      <w:pPr>
        <w:pStyle w:val="ListBullet"/>
      </w:pPr>
      <w:r>
        <w:t>Add Prediction Lab.</w:t>
      </w:r>
    </w:p>
    <w:p>
      <w:pPr>
        <w:pStyle w:val="ListBullet"/>
      </w:pPr>
      <w:r>
        <w:t>Add neural visualizer.</w:t>
      </w:r>
    </w:p>
    <w:p>
      <w:pPr>
        <w:pStyle w:val="ListBullet"/>
      </w:pPr>
      <w:r>
        <w:t>Add Optimization Lab.</w:t>
      </w:r>
    </w:p>
    <w:p>
      <w:pPr>
        <w:pStyle w:val="ListBullet"/>
      </w:pPr>
      <w:r>
        <w:t>Add Decision Intelligence.</w:t>
      </w:r>
    </w:p>
    <w:p>
      <w:pPr>
        <w:pStyle w:val="ListBullet"/>
      </w:pPr>
      <w:r>
        <w:t>Add Research Lab.</w:t>
      </w:r>
    </w:p>
    <w:p>
      <w:pPr>
        <w:pStyle w:val="ListBullet"/>
      </w:pPr>
      <w:r>
        <w:t>Add What-If.</w:t>
      </w:r>
    </w:p>
    <w:p>
      <w:pPr>
        <w:pStyle w:val="ListBullet"/>
      </w:pPr>
      <w:r>
        <w:t>Add real-time updates.</w:t>
      </w:r>
    </w:p>
    <w:p>
      <w:pPr>
        <w:pStyle w:val="ListBullet"/>
      </w:pPr>
      <w:r>
        <w:t>Optimize accessibility/performance.</w:t>
      </w:r>
    </w:p>
    <w:p>
      <w:pPr>
        <w:pStyle w:val="ListBullet"/>
      </w:pPr>
      <w:r>
        <w:t>Run complete E2E golden path.</w:t>
      </w:r>
    </w:p>
    <w:p>
      <w:pPr>
        <w:pStyle w:val="Heading1"/>
      </w:pPr>
      <w:r>
        <w:t>55.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Foundation</w:t>
            </w:r>
          </w:p>
        </w:tc>
        <w:tc>
          <w:tcPr>
            <w:tcW w:type="dxa" w:w="5040"/>
          </w:tcPr>
          <w:p>
            <w:r>
              <w:t>React/TypeScript architecture established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Typed backend integration</w:t>
            </w:r>
          </w:p>
        </w:tc>
      </w:tr>
      <w:tr>
        <w:tc>
          <w:tcPr>
            <w:tcW w:type="dxa" w:w="5040"/>
          </w:tcPr>
          <w:p>
            <w:r>
              <w:t>Command Center</w:t>
            </w:r>
          </w:p>
        </w:tc>
        <w:tc>
          <w:tcPr>
            <w:tcW w:type="dxa" w:w="5040"/>
          </w:tcPr>
          <w:p>
            <w:r>
              <w:t>Real operational state</w:t>
            </w:r>
          </w:p>
        </w:tc>
      </w:tr>
      <w:tr>
        <w:tc>
          <w:tcPr>
            <w:tcW w:type="dxa" w:w="5040"/>
          </w:tcPr>
          <w:p>
            <w:r>
              <w:t>3D</w:t>
            </w:r>
          </w:p>
        </w:tc>
        <w:tc>
          <w:tcPr>
            <w:tcW w:type="dxa" w:w="5040"/>
          </w:tcPr>
          <w:p>
            <w:r>
              <w:t>Actual graph/fleet state</w:t>
            </w:r>
          </w:p>
        </w:tc>
      </w:tr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Create/replay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Models/results inspectable</w:t>
            </w:r>
          </w:p>
        </w:tc>
      </w:tr>
      <w:tr>
        <w:tc>
          <w:tcPr>
            <w:tcW w:type="dxa" w:w="5040"/>
          </w:tcPr>
          <w:p>
            <w:r>
              <w:t>Neural visualizer</w:t>
            </w:r>
          </w:p>
        </w:tc>
        <w:tc>
          <w:tcPr>
            <w:tcW w:type="dxa" w:w="5040"/>
          </w:tcPr>
          <w:p>
            <w:r>
              <w:t>Actual model structure/data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Real runs visible</w:t>
            </w:r>
          </w:p>
        </w:tc>
      </w:tr>
      <w:tr>
        <w:tc>
          <w:tcPr>
            <w:tcW w:type="dxa" w:w="5040"/>
          </w:tcPr>
          <w:p>
            <w:r>
              <w:t>Decision intelligence</w:t>
            </w:r>
          </w:p>
        </w:tc>
        <w:tc>
          <w:tcPr>
            <w:tcW w:type="dxa" w:w="5040"/>
          </w:tcPr>
          <w:p>
            <w:r>
              <w:t>Evidence/explanations visible</w:t>
            </w:r>
          </w:p>
        </w:tc>
      </w:tr>
      <w:tr>
        <w:tc>
          <w:tcPr>
            <w:tcW w:type="dxa" w:w="5040"/>
          </w:tcPr>
          <w:p>
            <w:r>
              <w:t>What-if</w:t>
            </w:r>
          </w:p>
        </w:tc>
        <w:tc>
          <w:tcPr>
            <w:tcW w:type="dxa" w:w="5040"/>
          </w:tcPr>
          <w:p>
            <w:r>
              <w:t>Real backend rerun</w:t>
            </w:r>
          </w:p>
        </w:tc>
      </w:tr>
      <w:tr>
        <w:tc>
          <w:tcPr>
            <w:tcW w:type="dxa" w:w="5040"/>
          </w:tcPr>
          <w:p>
            <w:r>
              <w:t>Research</w:t>
            </w:r>
          </w:p>
        </w:tc>
        <w:tc>
          <w:tcPr>
            <w:tcW w:type="dxa" w:w="5040"/>
          </w:tcPr>
          <w:p>
            <w:r>
              <w:t>Reproducible experiment views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2D alternatives/reduced motion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Target hardware measured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E2E path passes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Production build works</w:t>
            </w:r>
          </w:p>
        </w:tc>
      </w:tr>
    </w:tbl>
    <w:p/>
    <w:p>
      <w:pPr>
        <w:pStyle w:val="Heading1"/>
      </w:pPr>
      <w:r>
        <w:t>56. Research Questions</w:t>
      </w:r>
    </w:p>
    <w:p>
      <w:pPr>
        <w:pStyle w:val="ListBullet"/>
      </w:pPr>
      <w:r>
        <w:t>Does 3D improve understanding of spatial state?</w:t>
      </w:r>
    </w:p>
    <w:p>
      <w:pPr>
        <w:pStyle w:val="ListBullet"/>
      </w:pPr>
      <w:r>
        <w:t>Does prediction-to-decision visualization improve comprehension?</w:t>
      </w:r>
    </w:p>
    <w:p>
      <w:pPr>
        <w:pStyle w:val="ListBullet"/>
      </w:pPr>
      <w:r>
        <w:t>Does candidate comparison help users challenge decisions?</w:t>
      </w:r>
    </w:p>
    <w:p>
      <w:pPr>
        <w:pStyle w:val="ListBullet"/>
      </w:pPr>
      <w:r>
        <w:t>Does evidence-grounded explanation improve understanding?</w:t>
      </w:r>
    </w:p>
    <w:p>
      <w:pPr>
        <w:pStyle w:val="ListBullet"/>
      </w:pPr>
      <w:r>
        <w:t>What performance cost does 3D introduce as scenario size grows?</w:t>
      </w:r>
    </w:p>
    <w:p>
      <w:pPr>
        <w:pStyle w:val="ListBullet"/>
      </w:pPr>
      <w:r>
        <w:t>How can uncertainty be visualized without misleading users?</w:t>
      </w:r>
    </w:p>
    <w:p>
      <w:pPr>
        <w:pStyle w:val="Heading1"/>
      </w:pPr>
      <w:r>
        <w:t>57. Handoff to Phase 9</w:t>
      </w:r>
    </w:p>
    <w:p>
      <w:r>
        <w:rPr>
          <w:i w:val="0"/>
        </w:rPr>
        <w:t>Phase 9 receives a frontend that consumes stable APIs and a backend that supports deployment. Integration focuses on production configuration, authentication, real-time connectivity, runtime behavior, observability, and end-to-end validation.</w:t>
      </w:r>
    </w:p>
    <w:p>
      <w:r>
        <w:rPr>
          <w:i w:val="0"/>
        </w:rPr>
        <w:t>The frontend should be deployable independently while preserving the API contract.</w:t>
      </w:r>
    </w:p>
    <w:p>
      <w:pPr>
        <w:pStyle w:val="Heading1"/>
      </w:pPr>
      <w:r>
        <w:t>58. Handoff to Phase 10</w:t>
      </w:r>
    </w:p>
    <w:p>
      <w:r>
        <w:rPr>
          <w:i w:val="0"/>
        </w:rPr>
        <w:t>Phase 10 can use the Research Lab and visualizations to present controlled experiments. The frontend does not replace statistical analysis; it exposes the experiment metadata and evidence needed to understand the results.</w:t>
      </w:r>
    </w:p>
    <w:p>
      <w:pPr>
        <w:pStyle w:val="Heading1"/>
      </w:pPr>
      <w:r>
        <w:t>59. Final Mental Model</w:t>
      </w:r>
    </w:p>
    <w:p>
      <w:r>
        <w:rPr>
          <w:i w:val="0"/>
        </w:rPr>
        <w:t>Phase 7 creates the system of record.</w:t>
      </w:r>
    </w:p>
    <w:p>
      <w:r>
        <w:rPr>
          <w:i w:val="0"/>
        </w:rPr>
        <w:t>Phase 8 creates the human-facing experience.</w:t>
      </w:r>
    </w:p>
    <w:p>
      <w:r>
        <w:rPr>
          <w:i w:val="0"/>
        </w:rPr>
        <w:t>3D shows where things are and how the logistics world changes.</w:t>
      </w:r>
    </w:p>
    <w:p>
      <w:r>
        <w:rPr>
          <w:i w:val="0"/>
        </w:rPr>
        <w:t>2D shows what the numbers mean.</w:t>
      </w:r>
    </w:p>
    <w:p>
      <w:r>
        <w:rPr>
          <w:i w:val="0"/>
        </w:rPr>
        <w:t>Decision Intelligence shows why a decision happened.</w:t>
      </w:r>
    </w:p>
    <w:p>
      <w:r>
        <w:rPr>
          <w:i w:val="0"/>
        </w:rPr>
        <w:t>Research views show whether the system actually improved anything.</w:t>
      </w:r>
    </w:p>
    <w:p>
      <w:pPr>
        <w:pStyle w:val="Heading1"/>
      </w:pPr>
      <w:r>
        <w:t>60. Final Phase 8 Principle</w:t>
      </w:r>
    </w:p>
    <w:p>
      <w:r>
        <w:rPr>
          <w:i w:val="0"/>
        </w:rPr>
        <w:t>The strongest OPTIMA-X frontend is not the one with the most animations. It is the one where every important visual corresponds to real system state and where a user can move from cinematic overview to exact evidence without losing context.</w:t>
      </w:r>
    </w:p>
    <w:p>
      <w:r>
        <w:rPr>
          <w:i/>
        </w:rPr>
        <w:t>Final principle:</w:t>
      </w:r>
    </w:p>
    <w:p>
      <w:r>
        <w:rPr>
          <w:i/>
        </w:rPr>
        <w:t>“Make the complexity visible without making the user carry the complexity.”</w:t>
      </w:r>
    </w:p>
    <w:p>
      <w:pPr>
        <w:pStyle w:val="Heading1"/>
      </w:pPr>
      <w:r>
        <w:t>Appendix A — Complete Phase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Phase</w:t>
            </w:r>
          </w:p>
        </w:tc>
        <w:tc>
          <w:tcPr>
            <w:tcW w:type="dxa" w:w="5040"/>
            <w:shd w:fill="D9EAF7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-5</w:t>
            </w:r>
          </w:p>
        </w:tc>
        <w:tc>
          <w:tcPr>
            <w:tcW w:type="dxa" w:w="5040"/>
          </w:tcPr>
          <w:p>
            <w:r>
              <w:t>Problem Observation, Context Discovery &amp; Opportunity Seed</w:t>
            </w:r>
          </w:p>
        </w:tc>
      </w:tr>
      <w:tr>
        <w:tc>
          <w:tcPr>
            <w:tcW w:type="dxa" w:w="5040"/>
          </w:tcPr>
          <w:p>
            <w:r>
              <w:t>-4</w:t>
            </w:r>
          </w:p>
        </w:tc>
        <w:tc>
          <w:tcPr>
            <w:tcW w:type="dxa" w:w="5040"/>
          </w:tcPr>
          <w:p>
            <w:r>
              <w:t>Opportunity Mapping / Domain Exploration</w:t>
            </w:r>
          </w:p>
        </w:tc>
      </w:tr>
      <w:tr>
        <w:tc>
          <w:tcPr>
            <w:tcW w:type="dxa" w:w="5040"/>
          </w:tcPr>
          <w:p>
            <w:r>
              <w:t>-3</w:t>
            </w:r>
          </w:p>
        </w:tc>
        <w:tc>
          <w:tcPr>
            <w:tcW w:type="dxa" w:w="5040"/>
          </w:tcPr>
          <w:p>
            <w:r>
              <w:t>Idea Genesis, Domain Immersion &amp; Opportunity Mapping</w:t>
            </w:r>
          </w:p>
        </w:tc>
      </w:tr>
      <w:tr>
        <w:tc>
          <w:tcPr>
            <w:tcW w:type="dxa" w:w="5040"/>
          </w:tcPr>
          <w:p>
            <w:r>
              <w:t>-2</w:t>
            </w:r>
          </w:p>
        </w:tc>
        <w:tc>
          <w:tcPr>
            <w:tcW w:type="dxa" w:w="5040"/>
          </w:tcPr>
          <w:p>
            <w:r>
              <w:t>Research, Problem Discovery, Feasibility &amp; Requirements</w:t>
            </w:r>
          </w:p>
        </w:tc>
      </w:tr>
      <w:tr>
        <w:tc>
          <w:tcPr>
            <w:tcW w:type="dxa" w:w="5040"/>
          </w:tcPr>
          <w:p>
            <w:r>
              <w:t>-1</w:t>
            </w:r>
          </w:p>
        </w:tc>
        <w:tc>
          <w:tcPr>
            <w:tcW w:type="dxa" w:w="5040"/>
          </w:tcPr>
          <w:p>
            <w:r>
              <w:t>Master Blueprint, Scope &amp; System Definition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Architecture &amp; Engineering Foundation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Dataset Acquisition &amp; Training Data Laboratory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Data Engineering + Logistics World + Advanced DSA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ML Prediction Engine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Optimization + Routing Engine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RL / Adaptive Decision Engine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Decision Intelligence + Explainability + LLM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Backend + Database + MLOps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Frontend + 3D Experience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End-to-End Integration + Deployment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Research Validation + Benchmarking</w:t>
            </w:r>
          </w:p>
        </w:tc>
      </w:tr>
    </w:tbl>
    <w:p/>
    <w:p>
      <w:pPr>
        <w:pStyle w:val="Heading1"/>
      </w:pPr>
      <w:r>
        <w:t>Appendix B — Phase 8 Quick Checklist</w:t>
      </w:r>
    </w:p>
    <w:p>
      <w:pPr>
        <w:pStyle w:val="ListBullet"/>
      </w:pPr>
      <w:r>
        <w:t>React/TypeScript foundation.</w:t>
      </w:r>
    </w:p>
    <w:p>
      <w:pPr>
        <w:pStyle w:val="ListBullet"/>
      </w:pPr>
      <w:r>
        <w:t>Typed API contracts.</w:t>
      </w:r>
    </w:p>
    <w:p>
      <w:pPr>
        <w:pStyle w:val="ListBullet"/>
      </w:pPr>
      <w:r>
        <w:t>Real-data Command Center.</w:t>
      </w:r>
    </w:p>
    <w:p>
      <w:pPr>
        <w:pStyle w:val="ListBullet"/>
      </w:pPr>
      <w:r>
        <w:t>Backend-driven 3D world.</w:t>
      </w:r>
    </w:p>
    <w:p>
      <w:pPr>
        <w:pStyle w:val="ListBullet"/>
      </w:pPr>
      <w:r>
        <w:t>2D alternatives for critical information.</w:t>
      </w:r>
    </w:p>
    <w:p>
      <w:pPr>
        <w:pStyle w:val="ListBullet"/>
      </w:pPr>
      <w:r>
        <w:t>Scenario Builder.</w:t>
      </w:r>
    </w:p>
    <w:p>
      <w:pPr>
        <w:pStyle w:val="ListBullet"/>
      </w:pPr>
      <w:r>
        <w:t>Prediction Lab.</w:t>
      </w:r>
    </w:p>
    <w:p>
      <w:pPr>
        <w:pStyle w:val="ListBullet"/>
      </w:pPr>
      <w:r>
        <w:t>Actual neural visualizer.</w:t>
      </w:r>
    </w:p>
    <w:p>
      <w:pPr>
        <w:pStyle w:val="ListBullet"/>
      </w:pPr>
      <w:r>
        <w:t>Optimization Lab.</w:t>
      </w:r>
    </w:p>
    <w:p>
      <w:pPr>
        <w:pStyle w:val="ListBullet"/>
      </w:pPr>
      <w:r>
        <w:t>Evidence-grounded Decision Intelligence.</w:t>
      </w:r>
    </w:p>
    <w:p>
      <w:pPr>
        <w:pStyle w:val="ListBullet"/>
      </w:pPr>
      <w:r>
        <w:t>Real what-if execution.</w:t>
      </w:r>
    </w:p>
    <w:p>
      <w:pPr>
        <w:pStyle w:val="ListBullet"/>
      </w:pPr>
      <w:r>
        <w:t>Research Lab.</w:t>
      </w:r>
    </w:p>
    <w:p>
      <w:pPr>
        <w:pStyle w:val="ListBullet"/>
      </w:pPr>
      <w:r>
        <w:t>Loading/error/empty states.</w:t>
      </w:r>
    </w:p>
    <w:p>
      <w:pPr>
        <w:pStyle w:val="ListBullet"/>
      </w:pPr>
      <w:r>
        <w:t>Accessibility/reduced motion.</w:t>
      </w:r>
    </w:p>
    <w:p>
      <w:pPr>
        <w:pStyle w:val="ListBullet"/>
      </w:pPr>
      <w:r>
        <w:t>Performance testing.</w:t>
      </w:r>
    </w:p>
    <w:p>
      <w:pPr>
        <w:pStyle w:val="ListBullet"/>
      </w:pPr>
      <w:r>
        <w:t>E2E golden path.</w:t>
      </w:r>
    </w:p>
    <w:p>
      <w:r>
        <w:rPr>
          <w:i w:val="0"/>
        </w:rPr>
        <w:t>End of Phase 8 — Frontend &amp; 3D Experience</w:t>
      </w:r>
    </w:p>
    <w:p>
      <w:r>
        <w:rPr>
          <w:i w:val="0"/>
        </w:rPr>
        <w:t>OPTIMA-X: make the complexity visible without making the user carry the complexity.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