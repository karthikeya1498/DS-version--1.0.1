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OPTIMA-X</w:t>
      </w:r>
    </w:p>
    <w:p>
      <w:pPr>
        <w:jc w:val="center"/>
      </w:pPr>
      <w:r>
        <w:rPr>
          <w:b/>
          <w:sz w:val="38"/>
        </w:rPr>
        <w:t>PHASE 10 — RESEARCH VALIDATION &amp; BENCHMARKING</w:t>
      </w:r>
    </w:p>
    <w:p>
      <w:pPr>
        <w:jc w:val="center"/>
      </w:pPr>
      <w:r>
        <w:rPr>
          <w:i/>
        </w:rPr>
        <w:t>Determining what OPTIMA-X actually achieved through controlled evidence</w:t>
      </w:r>
    </w:p>
    <w:p>
      <w:r>
        <w:rPr>
          <w:i w:val="0"/>
        </w:rPr>
        <w:t>Project position: Phase 9 → Phase 10 → Final Research / Thesis / Demonstration</w:t>
      </w:r>
    </w:p>
    <w:p>
      <w:r>
        <w:rPr>
          <w:i w:val="0"/>
        </w:rPr>
        <w:t>Primary responsibility: convert the integrated system into scientifically defensible evidence.</w:t>
      </w:r>
    </w:p>
    <w:p>
      <w:r>
        <w:rPr>
          <w:i w:val="0"/>
        </w:rPr>
        <w:t>Core principle: OPTIMA-X does not get credit because it contains advanced algorithms. It earns its claims only when controlled experiments demonstrate measurable effects.</w:t>
      </w:r>
    </w:p>
    <w:p>
      <w:pPr>
        <w:pStyle w:val="Heading1"/>
      </w:pPr>
      <w:r>
        <w:t>Document Purpose</w:t>
      </w:r>
    </w:p>
    <w:p>
      <w:r>
        <w:rPr>
          <w:i w:val="0"/>
        </w:rPr>
        <w:t>Phase 10 is the final research-validation phase of OPTIMA-X. Earlier phases build the world, predictions, optimization, adaptive decisions, explanations, infrastructure, and user interface. Phase 9 connects them. Phase 10 asks the difficult question: did all of that actually produce better decisions or useful operational outcomes?</w:t>
      </w:r>
    </w:p>
    <w:p>
      <w:r>
        <w:rPr>
          <w:i w:val="0"/>
        </w:rPr>
        <w:t>This phase must separate implementation claims from research claims. “We implemented XGBoost” is an engineering statement. “XGBoost improved ETA prediction under this evaluation protocol” is an empirical claim. “Better prediction improved logistics decisions” is a stronger downstream claim that requires its own experiment.</w:t>
      </w:r>
    </w:p>
    <w:p>
      <w:r>
        <w:rPr>
          <w:i w:val="0"/>
        </w:rPr>
        <w:t>The purpose of Phase 10 is therefore not to make the project look successful. It is to discover what the evidence supports, including failures, trade-offs, limitations, and cases where a sophisticated method did not improve the final decision.</w:t>
      </w:r>
    </w:p>
    <w:p>
      <w:pPr>
        <w:pStyle w:val="Heading1"/>
      </w:pPr>
      <w:r>
        <w:t>1. Phase 10 Position in the Master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Input from Phase 9</w:t>
            </w:r>
          </w:p>
        </w:tc>
        <w:tc>
          <w:tcPr>
            <w:tcW w:type="dxa" w:w="3360"/>
            <w:shd w:fill="D9EAF7"/>
          </w:tcPr>
          <w:p>
            <w:r>
              <w:t>Validation target</w:t>
            </w:r>
          </w:p>
        </w:tc>
        <w:tc>
          <w:tcPr>
            <w:tcW w:type="dxa" w:w="3360"/>
            <w:shd w:fill="D9EAF7"/>
          </w:tcPr>
          <w:p>
            <w:r>
              <w:t>Output</w:t>
            </w:r>
          </w:p>
        </w:tc>
      </w:tr>
      <w:tr>
        <w:tc>
          <w:tcPr>
            <w:tcW w:type="dxa" w:w="3360"/>
          </w:tcPr>
          <w:p>
            <w:r>
              <w:t>Integrated pipeline</w:t>
            </w:r>
          </w:p>
        </w:tc>
        <w:tc>
          <w:tcPr>
            <w:tcW w:type="dxa" w:w="3360"/>
          </w:tcPr>
          <w:p>
            <w:r>
              <w:t>End-to-end correctness</w:t>
            </w:r>
          </w:p>
        </w:tc>
        <w:tc>
          <w:tcPr>
            <w:tcW w:type="dxa" w:w="3360"/>
          </w:tcPr>
          <w:p>
            <w:r>
              <w:t>Validated system</w:t>
            </w:r>
          </w:p>
        </w:tc>
      </w:tr>
      <w:tr>
        <w:tc>
          <w:tcPr>
            <w:tcW w:type="dxa" w:w="3360"/>
          </w:tcPr>
          <w:p>
            <w:r>
              <w:t>Prediction models</w:t>
            </w:r>
          </w:p>
        </w:tc>
        <w:tc>
          <w:tcPr>
            <w:tcW w:type="dxa" w:w="3360"/>
          </w:tcPr>
          <w:p>
            <w:r>
              <w:t>Forecast quality</w:t>
            </w:r>
          </w:p>
        </w:tc>
        <w:tc>
          <w:tcPr>
            <w:tcW w:type="dxa" w:w="3360"/>
          </w:tcPr>
          <w:p>
            <w:r>
              <w:t>Prediction evidence</w:t>
            </w:r>
          </w:p>
        </w:tc>
      </w:tr>
      <w:tr>
        <w:tc>
          <w:tcPr>
            <w:tcW w:type="dxa" w:w="3360"/>
          </w:tcPr>
          <w:p>
            <w:r>
              <w:t>Optimization engine</w:t>
            </w:r>
          </w:p>
        </w:tc>
        <w:tc>
          <w:tcPr>
            <w:tcW w:type="dxa" w:w="3360"/>
          </w:tcPr>
          <w:p>
            <w:r>
              <w:t>Decision quality</w:t>
            </w:r>
          </w:p>
        </w:tc>
        <w:tc>
          <w:tcPr>
            <w:tcW w:type="dxa" w:w="3360"/>
          </w:tcPr>
          <w:p>
            <w:r>
              <w:t>Optimization evidence</w:t>
            </w:r>
          </w:p>
        </w:tc>
      </w:tr>
      <w:tr>
        <w:tc>
          <w:tcPr>
            <w:tcW w:type="dxa" w:w="3360"/>
          </w:tcPr>
          <w:p>
            <w:r>
              <w:t>RL/adaptation</w:t>
            </w:r>
          </w:p>
        </w:tc>
        <w:tc>
          <w:tcPr>
            <w:tcW w:type="dxa" w:w="3360"/>
          </w:tcPr>
          <w:p>
            <w:r>
              <w:t>Adaptive behavior</w:t>
            </w:r>
          </w:p>
        </w:tc>
        <w:tc>
          <w:tcPr>
            <w:tcW w:type="dxa" w:w="3360"/>
          </w:tcPr>
          <w:p>
            <w:r>
              <w:t>RL evidence</w:t>
            </w:r>
          </w:p>
        </w:tc>
      </w:tr>
      <w:tr>
        <w:tc>
          <w:tcPr>
            <w:tcW w:type="dxa" w:w="3360"/>
          </w:tcPr>
          <w:p>
            <w:r>
              <w:t>Decision intelligence</w:t>
            </w:r>
          </w:p>
        </w:tc>
        <w:tc>
          <w:tcPr>
            <w:tcW w:type="dxa" w:w="3360"/>
          </w:tcPr>
          <w:p>
            <w:r>
              <w:t>Explanation faithfulness</w:t>
            </w:r>
          </w:p>
        </w:tc>
        <w:tc>
          <w:tcPr>
            <w:tcW w:type="dxa" w:w="3360"/>
          </w:tcPr>
          <w:p>
            <w:r>
              <w:t>Explanation evidence</w:t>
            </w:r>
          </w:p>
        </w:tc>
      </w:tr>
      <w:tr>
        <w:tc>
          <w:tcPr>
            <w:tcW w:type="dxa" w:w="3360"/>
          </w:tcPr>
          <w:p>
            <w:r>
              <w:t>Frontend/research lab</w:t>
            </w:r>
          </w:p>
        </w:tc>
        <w:tc>
          <w:tcPr>
            <w:tcW w:type="dxa" w:w="3360"/>
          </w:tcPr>
          <w:p>
            <w:r>
              <w:t>Reproducibility/communication</w:t>
            </w:r>
          </w:p>
        </w:tc>
        <w:tc>
          <w:tcPr>
            <w:tcW w:type="dxa" w:w="3360"/>
          </w:tcPr>
          <w:p>
            <w:r>
              <w:t>Research artifacts</w:t>
            </w:r>
          </w:p>
        </w:tc>
      </w:tr>
      <w:tr>
        <w:tc>
          <w:tcPr>
            <w:tcW w:type="dxa" w:w="3360"/>
          </w:tcPr>
          <w:p>
            <w:r>
              <w:t>Deployment</w:t>
            </w:r>
          </w:p>
        </w:tc>
        <w:tc>
          <w:tcPr>
            <w:tcW w:type="dxa" w:w="3360"/>
          </w:tcPr>
          <w:p>
            <w:r>
              <w:t>Runtime behavior</w:t>
            </w:r>
          </w:p>
        </w:tc>
        <w:tc>
          <w:tcPr>
            <w:tcW w:type="dxa" w:w="3360"/>
          </w:tcPr>
          <w:p>
            <w:r>
              <w:t>Operational evidence</w:t>
            </w:r>
          </w:p>
        </w:tc>
      </w:tr>
    </w:tbl>
    <w:p/>
    <w:p>
      <w:pPr>
        <w:pStyle w:val="Heading1"/>
      </w:pPr>
      <w:r>
        <w:t>2. The Central Research Question</w:t>
      </w:r>
    </w:p>
    <w:p>
      <w:r>
        <w:rPr>
          <w:i w:val="0"/>
        </w:rPr>
        <w:t>The primary research question is:</w:t>
      </w:r>
    </w:p>
    <w:p>
      <w:r>
        <w:rPr>
          <w:i/>
        </w:rPr>
        <w:t>“Does a better neural prediction model actually produce a better logistics decision?”</w:t>
      </w:r>
    </w:p>
    <w:p>
      <w:r>
        <w:rPr>
          <w:i w:val="0"/>
        </w:rPr>
        <w:t>This question deliberately connects Phase 3 to Phase 4 and ultimately to outcomes. A model can improve MAE while changing almost no operational decisions. Conversely, a modest prediction improvement in a critical deadline region may produce a meaningful decision improvement.</w:t>
      </w:r>
    </w:p>
    <w:p>
      <w:r>
        <w:rPr>
          <w:i w:val="0"/>
        </w:rPr>
        <w:t>Therefore OPTIMA-X evaluates the complete chain rather than treating prediction accuracy as the final objective.</w:t>
      </w:r>
    </w:p>
    <w:p>
      <w:pPr>
        <w:pStyle w:val="Heading1"/>
      </w:pPr>
      <w:r>
        <w:t>3. Supporting Research Questions</w:t>
      </w:r>
    </w:p>
    <w:p>
      <w:pPr>
        <w:pStyle w:val="ListBullet"/>
      </w:pPr>
      <w:r>
        <w:t>How does OPTIMA-X compare with simpler routing/assignment baselines?</w:t>
      </w:r>
    </w:p>
    <w:p>
      <w:pPr>
        <w:pStyle w:val="ListBullet"/>
      </w:pPr>
      <w:r>
        <w:t>How much does prediction uncertainty affect optimization decisions?</w:t>
      </w:r>
    </w:p>
    <w:p>
      <w:pPr>
        <w:pStyle w:val="ListBullet"/>
      </w:pPr>
      <w:r>
        <w:t>How much does dynamic traffic adaptation improve outcomes?</w:t>
      </w:r>
    </w:p>
    <w:p>
      <w:pPr>
        <w:pStyle w:val="ListBullet"/>
      </w:pPr>
      <w:r>
        <w:t>How does capacity-aware multi-order optimization affect service rate and fleet utilization?</w:t>
      </w:r>
    </w:p>
    <w:p>
      <w:pPr>
        <w:pStyle w:val="ListBullet"/>
      </w:pPr>
      <w:r>
        <w:t>What computational cost is introduced by more advanced algorithms?</w:t>
      </w:r>
    </w:p>
    <w:p>
      <w:pPr>
        <w:pStyle w:val="ListBullet"/>
      </w:pPr>
      <w:r>
        <w:t>Which components materially contribute to downstream performance?</w:t>
      </w:r>
    </w:p>
    <w:p>
      <w:pPr>
        <w:pStyle w:val="ListBullet"/>
      </w:pPr>
      <w:r>
        <w:t>How stable are decisions when inputs or model predictions change?</w:t>
      </w:r>
    </w:p>
    <w:p>
      <w:pPr>
        <w:pStyle w:val="ListBullet"/>
      </w:pPr>
      <w:r>
        <w:t>How faithful are generated explanations to the actual computation?</w:t>
      </w:r>
    </w:p>
    <w:p>
      <w:pPr>
        <w:pStyle w:val="ListBullet"/>
      </w:pPr>
      <w:r>
        <w:t>How does system performance scale as scenario size increases?</w:t>
      </w:r>
    </w:p>
    <w:p>
      <w:pPr>
        <w:pStyle w:val="Heading1"/>
      </w:pPr>
      <w:r>
        <w:t>4. Hypotheses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Hypothesis</w:t>
            </w:r>
          </w:p>
        </w:tc>
        <w:tc>
          <w:tcPr>
            <w:tcW w:type="dxa" w:w="5040"/>
            <w:shd w:fill="D9EAF7"/>
          </w:tcPr>
          <w:p>
            <w:r>
              <w:t>Test</w:t>
            </w:r>
          </w:p>
        </w:tc>
      </w:tr>
      <w:tr>
        <w:tc>
          <w:tcPr>
            <w:tcW w:type="dxa" w:w="5040"/>
          </w:tcPr>
          <w:p>
            <w:r>
              <w:t>H1</w:t>
            </w:r>
          </w:p>
        </w:tc>
        <w:tc>
          <w:tcPr>
            <w:tcW w:type="dxa" w:w="5040"/>
          </w:tcPr>
          <w:p>
            <w:r>
              <w:t>Better predictive models improve prediction metrics under the defined evaluation protocol.</w:t>
            </w:r>
          </w:p>
        </w:tc>
      </w:tr>
      <w:tr>
        <w:tc>
          <w:tcPr>
            <w:tcW w:type="dxa" w:w="5040"/>
          </w:tcPr>
          <w:p>
            <w:r>
              <w:t>H2</w:t>
            </w:r>
          </w:p>
        </w:tc>
        <w:tc>
          <w:tcPr>
            <w:tcW w:type="dxa" w:w="5040"/>
          </w:tcPr>
          <w:p>
            <w:r>
              <w:t>Prediction improvements can change downstream optimization decisions.</w:t>
            </w:r>
          </w:p>
        </w:tc>
      </w:tr>
      <w:tr>
        <w:tc>
          <w:tcPr>
            <w:tcW w:type="dxa" w:w="5040"/>
          </w:tcPr>
          <w:p>
            <w:r>
              <w:t>H3</w:t>
            </w:r>
          </w:p>
        </w:tc>
        <w:tc>
          <w:tcPr>
            <w:tcW w:type="dxa" w:w="5040"/>
          </w:tcPr>
          <w:p>
            <w:r>
              <w:t>Prediction improvements that matter to constraints/objectives can improve operational outcomes.</w:t>
            </w:r>
          </w:p>
        </w:tc>
      </w:tr>
      <w:tr>
        <w:tc>
          <w:tcPr>
            <w:tcW w:type="dxa" w:w="5040"/>
          </w:tcPr>
          <w:p>
            <w:r>
              <w:t>H4</w:t>
            </w:r>
          </w:p>
        </w:tc>
        <w:tc>
          <w:tcPr>
            <w:tcW w:type="dxa" w:w="5040"/>
          </w:tcPr>
          <w:p>
            <w:r>
              <w:t>Capacity-aware multi-order routing improves utilization/service compared with single-order assignment baselines.</w:t>
            </w:r>
          </w:p>
        </w:tc>
      </w:tr>
      <w:tr>
        <w:tc>
          <w:tcPr>
            <w:tcW w:type="dxa" w:w="5040"/>
          </w:tcPr>
          <w:p>
            <w:r>
              <w:t>H5</w:t>
            </w:r>
          </w:p>
        </w:tc>
        <w:tc>
          <w:tcPr>
            <w:tcW w:type="dxa" w:w="5040"/>
          </w:tcPr>
          <w:p>
            <w:r>
              <w:t>Dynamic rerouting can reduce disruption impact when traffic changes.</w:t>
            </w:r>
          </w:p>
        </w:tc>
      </w:tr>
      <w:tr>
        <w:tc>
          <w:tcPr>
            <w:tcW w:type="dxa" w:w="5040"/>
          </w:tcPr>
          <w:p>
            <w:r>
              <w:t>H6</w:t>
            </w:r>
          </w:p>
        </w:tc>
        <w:tc>
          <w:tcPr>
            <w:tcW w:type="dxa" w:w="5040"/>
          </w:tcPr>
          <w:p>
            <w:r>
              <w:t>More sophisticated algorithms can improve solution quality at additional computational cost.</w:t>
            </w:r>
          </w:p>
        </w:tc>
      </w:tr>
      <w:tr>
        <w:tc>
          <w:tcPr>
            <w:tcW w:type="dxa" w:w="5040"/>
          </w:tcPr>
          <w:p>
            <w:r>
              <w:t>H7</w:t>
            </w:r>
          </w:p>
        </w:tc>
        <w:tc>
          <w:tcPr>
            <w:tcW w:type="dxa" w:w="5040"/>
          </w:tcPr>
          <w:p>
            <w:r>
              <w:t>Evidence-grounded explanations correspond more closely to actual decision lineage than unconstrained explanations.</w:t>
            </w:r>
          </w:p>
        </w:tc>
      </w:tr>
    </w:tbl>
    <w:p/>
    <w:p>
      <w:r>
        <w:rPr>
          <w:i w:val="0"/>
        </w:rPr>
        <w:t>These are hypotheses, not conclusions. Phase 10 must be willing to reject them.</w:t>
      </w:r>
    </w:p>
    <w:p>
      <w:pPr>
        <w:pStyle w:val="Heading1"/>
      </w:pPr>
      <w:r>
        <w:t>5. Claim Discipline</w:t>
      </w:r>
    </w:p>
    <w:p>
      <w:r>
        <w:rPr>
          <w:i w:val="0"/>
        </w:rPr>
        <w:t>Every final claim should be classified.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Claim type</w:t>
            </w:r>
          </w:p>
        </w:tc>
        <w:tc>
          <w:tcPr>
            <w:tcW w:type="dxa" w:w="5040"/>
            <w:shd w:fill="D9EAF7"/>
          </w:tcPr>
          <w:p>
            <w:r>
              <w:t>Example</w:t>
            </w:r>
          </w:p>
        </w:tc>
      </w:tr>
      <w:tr>
        <w:tc>
          <w:tcPr>
            <w:tcW w:type="dxa" w:w="5040"/>
          </w:tcPr>
          <w:p>
            <w:r>
              <w:t>Implementation</w:t>
            </w:r>
          </w:p>
        </w:tc>
        <w:tc>
          <w:tcPr>
            <w:tcW w:type="dxa" w:w="5040"/>
          </w:tcPr>
          <w:p>
            <w:r>
              <w:t>The system contains a capacity-aware routing module.</w:t>
            </w:r>
          </w:p>
        </w:tc>
      </w:tr>
      <w:tr>
        <w:tc>
          <w:tcPr>
            <w:tcW w:type="dxa" w:w="5040"/>
          </w:tcPr>
          <w:p>
            <w:r>
              <w:t>Measurement</w:t>
            </w:r>
          </w:p>
        </w:tc>
        <w:tc>
          <w:tcPr>
            <w:tcW w:type="dxa" w:w="5040"/>
          </w:tcPr>
          <w:p>
            <w:r>
              <w:t>Algorithm A had mean runtime of X under test configuration.</w:t>
            </w:r>
          </w:p>
        </w:tc>
      </w:tr>
      <w:tr>
        <w:tc>
          <w:tcPr>
            <w:tcW w:type="dxa" w:w="5040"/>
          </w:tcPr>
          <w:p>
            <w:r>
              <w:t>Comparison</w:t>
            </w:r>
          </w:p>
        </w:tc>
        <w:tc>
          <w:tcPr>
            <w:tcW w:type="dxa" w:w="5040"/>
          </w:tcPr>
          <w:p>
            <w:r>
              <w:t>A produced lower objective than B in the specified scenarios.</w:t>
            </w:r>
          </w:p>
        </w:tc>
      </w:tr>
      <w:tr>
        <w:tc>
          <w:tcPr>
            <w:tcW w:type="dxa" w:w="5040"/>
          </w:tcPr>
          <w:p>
            <w:r>
              <w:t>Causal interpretation</w:t>
            </w:r>
          </w:p>
        </w:tc>
        <w:tc>
          <w:tcPr>
            <w:tcW w:type="dxa" w:w="5040"/>
          </w:tcPr>
          <w:p>
            <w:r>
              <w:t>Changing prediction model caused the observed downstream difference under the controlled experiment.</w:t>
            </w:r>
          </w:p>
        </w:tc>
      </w:tr>
      <w:tr>
        <w:tc>
          <w:tcPr>
            <w:tcW w:type="dxa" w:w="5040"/>
          </w:tcPr>
          <w:p>
            <w:r>
              <w:t>Generalization</w:t>
            </w:r>
          </w:p>
        </w:tc>
        <w:tc>
          <w:tcPr>
            <w:tcW w:type="dxa" w:w="5040"/>
          </w:tcPr>
          <w:p>
            <w:r>
              <w:t>The result applies beyond the tested scenarios.</w:t>
            </w:r>
          </w:p>
        </w:tc>
      </w:tr>
    </w:tbl>
    <w:p/>
    <w:p>
      <w:r>
        <w:rPr>
          <w:i w:val="0"/>
        </w:rPr>
        <w:t>The final category requires substantially stronger evidence. Do not generalize from a small benchmark without qualification.</w:t>
      </w:r>
    </w:p>
    <w:p>
      <w:pPr>
        <w:pStyle w:val="Heading1"/>
      </w:pPr>
      <w:r>
        <w:t>6. Experimental Unit</w:t>
      </w:r>
    </w:p>
    <w:p>
      <w:r>
        <w:rPr>
          <w:i w:val="0"/>
        </w:rPr>
        <w:t>The experimental unit must be defined before analysis.</w:t>
      </w:r>
    </w:p>
    <w:p>
      <w:r>
        <w:rPr>
          <w:i w:val="0"/>
        </w:rPr>
        <w:t>Depending on the experiment, it may be:</w:t>
      </w:r>
    </w:p>
    <w:p>
      <w:pPr>
        <w:pStyle w:val="ListBullet"/>
      </w:pPr>
      <w:r>
        <w:t>An order.</w:t>
      </w:r>
    </w:p>
    <w:p>
      <w:pPr>
        <w:pStyle w:val="ListBullet"/>
      </w:pPr>
      <w:r>
        <w:t>A route.</w:t>
      </w:r>
    </w:p>
    <w:p>
      <w:pPr>
        <w:pStyle w:val="ListBullet"/>
      </w:pPr>
      <w:r>
        <w:t>A vehicle.</w:t>
      </w:r>
    </w:p>
    <w:p>
      <w:pPr>
        <w:pStyle w:val="ListBullet"/>
      </w:pPr>
      <w:r>
        <w:t>A scenario.</w:t>
      </w:r>
    </w:p>
    <w:p>
      <w:pPr>
        <w:pStyle w:val="ListBullet"/>
      </w:pPr>
      <w:r>
        <w:t>A scenario-time event.</w:t>
      </w:r>
    </w:p>
    <w:p>
      <w:pPr>
        <w:pStyle w:val="ListBullet"/>
      </w:pPr>
      <w:r>
        <w:t>A complete simulation episode.</w:t>
      </w:r>
    </w:p>
    <w:p>
      <w:r>
        <w:rPr>
          <w:i w:val="0"/>
        </w:rPr>
        <w:t>For prediction-to-decision research, the scenario is usually the strongest unit because decisions depend on interactions among multiple orders, vehicles, traffic, and constraints.</w:t>
      </w:r>
    </w:p>
    <w:p>
      <w:pPr>
        <w:pStyle w:val="Heading1"/>
      </w:pPr>
      <w:r>
        <w:t>7. Dataset Strategy</w:t>
      </w:r>
    </w:p>
    <w:p>
      <w:r>
        <w:rPr>
          <w:i w:val="0"/>
        </w:rPr>
        <w:t>Datasets must retain their original purpose. The project previously identified a potential Frankenstein-data problem: Manhattan OSM, NYC TLC taxi data, NOAA Central Park weather, UCI Bike Sharing, UCI Daily Demand Forecasting Orders, and US holiday information should not be presented as if they are one naturally occurring ground-truth logistics dataset.</w:t>
      </w:r>
    </w:p>
    <w:p>
      <w:r>
        <w:rPr>
          <w:i w:val="0"/>
        </w:rPr>
        <w:t>Phase 10 must explicitly document which dataset supports which experiment and why.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Dataset/use</w:t>
            </w:r>
          </w:p>
        </w:tc>
        <w:tc>
          <w:tcPr>
            <w:tcW w:type="dxa" w:w="5040"/>
            <w:shd w:fill="D9EAF7"/>
          </w:tcPr>
          <w:p>
            <w:r>
              <w:t>Valid role</w:t>
            </w:r>
          </w:p>
        </w:tc>
      </w:tr>
      <w:tr>
        <w:tc>
          <w:tcPr>
            <w:tcW w:type="dxa" w:w="5040"/>
          </w:tcPr>
          <w:p>
            <w:r>
              <w:t>NYC TLC</w:t>
            </w:r>
          </w:p>
        </w:tc>
        <w:tc>
          <w:tcPr>
            <w:tcW w:type="dxa" w:w="5040"/>
          </w:tcPr>
          <w:p>
            <w:r>
              <w:t>Mobility/ETA-related benchmark where feature semantics are appropriate</w:t>
            </w:r>
          </w:p>
        </w:tc>
      </w:tr>
      <w:tr>
        <w:tc>
          <w:tcPr>
            <w:tcW w:type="dxa" w:w="5040"/>
          </w:tcPr>
          <w:p>
            <w:r>
              <w:t>OSM Manhattan graph</w:t>
            </w:r>
          </w:p>
        </w:tc>
        <w:tc>
          <w:tcPr>
            <w:tcW w:type="dxa" w:w="5040"/>
          </w:tcPr>
          <w:p>
            <w:r>
              <w:t>Road-network routing environment</w:t>
            </w:r>
          </w:p>
        </w:tc>
      </w:tr>
      <w:tr>
        <w:tc>
          <w:tcPr>
            <w:tcW w:type="dxa" w:w="5040"/>
          </w:tcPr>
          <w:p>
            <w:r>
              <w:t>NOAA weather</w:t>
            </w:r>
          </w:p>
        </w:tc>
        <w:tc>
          <w:tcPr>
            <w:tcW w:type="dxa" w:w="5040"/>
          </w:tcPr>
          <w:p>
            <w:r>
              <w:t>Weather/context feature source where aligned</w:t>
            </w:r>
          </w:p>
        </w:tc>
      </w:tr>
      <w:tr>
        <w:tc>
          <w:tcPr>
            <w:tcW w:type="dxa" w:w="5040"/>
          </w:tcPr>
          <w:p>
            <w:r>
              <w:t>UCI demand dataset</w:t>
            </w:r>
          </w:p>
        </w:tc>
        <w:tc>
          <w:tcPr>
            <w:tcW w:type="dxa" w:w="5040"/>
          </w:tcPr>
          <w:p>
            <w:r>
              <w:t>Demand forecasting benchmark</w:t>
            </w:r>
          </w:p>
        </w:tc>
      </w:tr>
      <w:tr>
        <w:tc>
          <w:tcPr>
            <w:tcW w:type="dxa" w:w="5040"/>
          </w:tcPr>
          <w:p>
            <w:r>
              <w:t>UCI Bike Sharing</w:t>
            </w:r>
          </w:p>
        </w:tc>
        <w:tc>
          <w:tcPr>
            <w:tcW w:type="dxa" w:w="5040"/>
          </w:tcPr>
          <w:p>
            <w:r>
              <w:t>Separate demand/time-series benchmark if retained</w:t>
            </w:r>
          </w:p>
        </w:tc>
      </w:tr>
      <w:tr>
        <w:tc>
          <w:tcPr>
            <w:tcW w:type="dxa" w:w="5040"/>
          </w:tcPr>
          <w:p>
            <w:r>
              <w:t>Synthetic scenarios</w:t>
            </w:r>
          </w:p>
        </w:tc>
        <w:tc>
          <w:tcPr>
            <w:tcW w:type="dxa" w:w="5040"/>
          </w:tcPr>
          <w:p>
            <w:r>
              <w:t>Controlled optimization/adaptation experiments</w:t>
            </w:r>
          </w:p>
        </w:tc>
      </w:tr>
    </w:tbl>
    <w:p/>
    <w:p>
      <w:pPr>
        <w:pStyle w:val="Heading1"/>
      </w:pPr>
      <w:r>
        <w:t>8. Data Alignment Requirements</w:t>
      </w:r>
    </w:p>
    <w:p>
      <w:pPr>
        <w:pStyle w:val="ListBullet"/>
      </w:pPr>
      <w:r>
        <w:t>Temporal alignment must be explicit.</w:t>
      </w:r>
    </w:p>
    <w:p>
      <w:pPr>
        <w:pStyle w:val="ListBullet"/>
      </w:pPr>
      <w:r>
        <w:t>Spatial alignment must be explicit.</w:t>
      </w:r>
    </w:p>
    <w:p>
      <w:pPr>
        <w:pStyle w:val="ListBullet"/>
      </w:pPr>
      <w:r>
        <w:t>Units must follow the project contract.</w:t>
      </w:r>
    </w:p>
    <w:p>
      <w:pPr>
        <w:pStyle w:val="ListBullet"/>
      </w:pPr>
      <w:r>
        <w:t>Training data must not leak future information.</w:t>
      </w:r>
    </w:p>
    <w:p>
      <w:pPr>
        <w:pStyle w:val="ListBullet"/>
      </w:pPr>
      <w:r>
        <w:t>Evaluation scenarios must remain separated from training.</w:t>
      </w:r>
    </w:p>
    <w:p>
      <w:pPr>
        <w:pStyle w:val="ListBullet"/>
      </w:pPr>
      <w:r>
        <w:t>Traffic/weather context must correspond to the scenario time where claimed.</w:t>
      </w:r>
    </w:p>
    <w:p>
      <w:pPr>
        <w:pStyle w:val="ListBullet"/>
      </w:pPr>
      <w:r>
        <w:t>Dataset transformations must be versioned.</w:t>
      </w:r>
    </w:p>
    <w:p>
      <w:pPr>
        <w:pStyle w:val="Heading1"/>
      </w:pPr>
      <w:r>
        <w:t>9. Train/Validation/Test Design</w:t>
      </w:r>
    </w:p>
    <w:p>
      <w:r>
        <w:rPr>
          <w:i w:val="0"/>
        </w:rPr>
        <w:t>Random row splitting is not automatically appropriate for time-dependent logistics data.</w:t>
      </w:r>
    </w:p>
    <w:p>
      <w:r>
        <w:rPr>
          <w:i w:val="0"/>
        </w:rPr>
        <w:t>Where temporal prediction is involved, use chronological splits or another justified temporal evaluation protocol.</w:t>
      </w:r>
    </w:p>
    <w:p>
      <w:r>
        <w:rPr>
          <w:i w:val="0"/>
        </w:rPr>
        <w:t>Document:</w:t>
      </w:r>
    </w:p>
    <w:p>
      <w:pPr>
        <w:pStyle w:val="ListBullet"/>
      </w:pPr>
      <w:r>
        <w:t>Training period.</w:t>
      </w:r>
    </w:p>
    <w:p>
      <w:pPr>
        <w:pStyle w:val="ListBullet"/>
      </w:pPr>
      <w:r>
        <w:t>Validation period.</w:t>
      </w:r>
    </w:p>
    <w:p>
      <w:pPr>
        <w:pStyle w:val="ListBullet"/>
      </w:pPr>
      <w:r>
        <w:t>Test period.</w:t>
      </w:r>
    </w:p>
    <w:p>
      <w:pPr>
        <w:pStyle w:val="ListBullet"/>
      </w:pPr>
      <w:r>
        <w:t>Scenario population.</w:t>
      </w:r>
    </w:p>
    <w:p>
      <w:pPr>
        <w:pStyle w:val="ListBullet"/>
      </w:pPr>
      <w:r>
        <w:t>Feature availability time.</w:t>
      </w:r>
    </w:p>
    <w:p>
      <w:pPr>
        <w:pStyle w:val="ListBullet"/>
      </w:pPr>
      <w:r>
        <w:t>Prediction horizon.</w:t>
      </w:r>
    </w:p>
    <w:p>
      <w:pPr>
        <w:pStyle w:val="ListBullet"/>
      </w:pPr>
      <w:r>
        <w:t>Any filtering/exclusion rules.</w:t>
      </w:r>
    </w:p>
    <w:p>
      <w:pPr>
        <w:pStyle w:val="Heading1"/>
      </w:pPr>
      <w:r>
        <w:t>10. Data Leakage Audit</w:t>
      </w:r>
    </w:p>
    <w:p>
      <w:r>
        <w:rPr>
          <w:i w:val="0"/>
        </w:rPr>
        <w:t>Before trusting model metrics, inspect every feature.</w:t>
      </w:r>
    </w:p>
    <w:p>
      <w:pPr>
        <w:pStyle w:val="ListBullet"/>
      </w:pPr>
      <w:r>
        <w:t>Does the feature contain future traffic?</w:t>
      </w:r>
    </w:p>
    <w:p>
      <w:pPr>
        <w:pStyle w:val="ListBullet"/>
      </w:pPr>
      <w:r>
        <w:t>Does it use actual delivery time when predicting ETA?</w:t>
      </w:r>
    </w:p>
    <w:p>
      <w:pPr>
        <w:pStyle w:val="ListBullet"/>
      </w:pPr>
      <w:r>
        <w:t>Does it use post-decision information?</w:t>
      </w:r>
    </w:p>
    <w:p>
      <w:pPr>
        <w:pStyle w:val="ListBullet"/>
      </w:pPr>
      <w:r>
        <w:t>Does normalization use future test data?</w:t>
      </w:r>
    </w:p>
    <w:p>
      <w:pPr>
        <w:pStyle w:val="ListBullet"/>
      </w:pPr>
      <w:r>
        <w:t>Does scenario generation accidentally expose the answer?</w:t>
      </w:r>
    </w:p>
    <w:p>
      <w:pPr>
        <w:pStyle w:val="ListBullet"/>
      </w:pPr>
      <w:r>
        <w:t>Does a derived feature cross the train/test boundary?</w:t>
      </w:r>
    </w:p>
    <w:p>
      <w:r>
        <w:rPr>
          <w:i w:val="0"/>
        </w:rPr>
        <w:t>A model with leakage can produce excellent metrics and invalid research.</w:t>
      </w:r>
    </w:p>
    <w:p>
      <w:pPr>
        <w:pStyle w:val="Heading1"/>
      </w:pPr>
      <w:r>
        <w:t>11. Baseline Philosophy</w:t>
      </w:r>
    </w:p>
    <w:p>
      <w:r>
        <w:rPr>
          <w:i w:val="0"/>
        </w:rPr>
        <w:t>OPTIMA-X must be compared with meaningful baselines, not only against weak or artificial alternatives.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Potential baseline</w:t>
            </w:r>
          </w:p>
        </w:tc>
      </w:tr>
      <w:tr>
        <w:tc>
          <w:tcPr>
            <w:tcW w:type="dxa" w:w="5040"/>
          </w:tcPr>
          <w:p>
            <w:r>
              <w:t>Demand</w:t>
            </w:r>
          </w:p>
        </w:tc>
        <w:tc>
          <w:tcPr>
            <w:tcW w:type="dxa" w:w="5040"/>
          </w:tcPr>
          <w:p>
            <w:r>
              <w:t>Seasonal mean/simple historical baseline</w:t>
            </w:r>
          </w:p>
        </w:tc>
      </w:tr>
      <w:tr>
        <w:tc>
          <w:tcPr>
            <w:tcW w:type="dxa" w:w="5040"/>
          </w:tcPr>
          <w:p>
            <w:r>
              <w:t>ETA</w:t>
            </w:r>
          </w:p>
        </w:tc>
        <w:tc>
          <w:tcPr>
            <w:tcW w:type="dxa" w:w="5040"/>
          </w:tcPr>
          <w:p>
            <w:r>
              <w:t>Mean/linear/tree baseline as appropriate</w:t>
            </w:r>
          </w:p>
        </w:tc>
      </w:tr>
      <w:tr>
        <w:tc>
          <w:tcPr>
            <w:tcW w:type="dxa" w:w="5040"/>
          </w:tcPr>
          <w:p>
            <w:r>
              <w:t>Classification</w:t>
            </w:r>
          </w:p>
        </w:tc>
        <w:tc>
          <w:tcPr>
            <w:tcW w:type="dxa" w:w="5040"/>
          </w:tcPr>
          <w:p>
            <w:r>
              <w:t>Simple probability/logistic baseline</w:t>
            </w:r>
          </w:p>
        </w:tc>
      </w:tr>
      <w:tr>
        <w:tc>
          <w:tcPr>
            <w:tcW w:type="dxa" w:w="5040"/>
          </w:tcPr>
          <w:p>
            <w:r>
              <w:t>Path</w:t>
            </w:r>
          </w:p>
        </w:tc>
        <w:tc>
          <w:tcPr>
            <w:tcW w:type="dxa" w:w="5040"/>
          </w:tcPr>
          <w:p>
            <w:r>
              <w:t>Dijkstra</w:t>
            </w:r>
          </w:p>
        </w:tc>
      </w:tr>
      <w:tr>
        <w:tc>
          <w:tcPr>
            <w:tcW w:type="dxa" w:w="5040"/>
          </w:tcPr>
          <w:p>
            <w:r>
              <w:t>Routing</w:t>
            </w:r>
          </w:p>
        </w:tc>
        <w:tc>
          <w:tcPr>
            <w:tcW w:type="dxa" w:w="5040"/>
          </w:tcPr>
          <w:p>
            <w:r>
              <w:t>Greedy assignment</w:t>
            </w:r>
          </w:p>
        </w:tc>
      </w:tr>
      <w:tr>
        <w:tc>
          <w:tcPr>
            <w:tcW w:type="dxa" w:w="5040"/>
          </w:tcPr>
          <w:p>
            <w:r>
              <w:t>Local search</w:t>
            </w:r>
          </w:p>
        </w:tc>
        <w:tc>
          <w:tcPr>
            <w:tcW w:type="dxa" w:w="5040"/>
          </w:tcPr>
          <w:p>
            <w:r>
              <w:t>Greedy + 2-opt</w:t>
            </w:r>
          </w:p>
        </w:tc>
      </w:tr>
      <w:tr>
        <w:tc>
          <w:tcPr>
            <w:tcW w:type="dxa" w:w="5040"/>
          </w:tcPr>
          <w:p>
            <w:r>
              <w:t>Optimization</w:t>
            </w:r>
          </w:p>
        </w:tc>
        <w:tc>
          <w:tcPr>
            <w:tcW w:type="dxa" w:w="5040"/>
          </w:tcPr>
          <w:p>
            <w:r>
              <w:t>Simple capacity-aware heuristic</w:t>
            </w:r>
          </w:p>
        </w:tc>
      </w:tr>
      <w:tr>
        <w:tc>
          <w:tcPr>
            <w:tcW w:type="dxa" w:w="5040"/>
          </w:tcPr>
          <w:p>
            <w:r>
              <w:t>Adaptation</w:t>
            </w:r>
          </w:p>
        </w:tc>
        <w:tc>
          <w:tcPr>
            <w:tcW w:type="dxa" w:w="5040"/>
          </w:tcPr>
          <w:p>
            <w:r>
              <w:t>No-reroute/static plan</w:t>
            </w:r>
          </w:p>
        </w:tc>
      </w:tr>
      <w:tr>
        <w:tc>
          <w:tcPr>
            <w:tcW w:type="dxa" w:w="5040"/>
          </w:tcPr>
          <w:p>
            <w:r>
              <w:t>Decision</w:t>
            </w:r>
          </w:p>
        </w:tc>
        <w:tc>
          <w:tcPr>
            <w:tcW w:type="dxa" w:w="5040"/>
          </w:tcPr>
          <w:p>
            <w:r>
              <w:t>Baseline optimizer without prediction-aware inputs</w:t>
            </w:r>
          </w:p>
        </w:tc>
      </w:tr>
    </w:tbl>
    <w:p/>
    <w:p>
      <w:r>
        <w:rPr>
          <w:i w:val="0"/>
        </w:rPr>
        <w:t>Baselines must be implemented correctly and documented.</w:t>
      </w:r>
    </w:p>
    <w:p>
      <w:pPr>
        <w:pStyle w:val="Heading1"/>
      </w:pPr>
      <w:r>
        <w:t>12. Prediction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Task</w:t>
            </w:r>
          </w:p>
        </w:tc>
        <w:tc>
          <w:tcPr>
            <w:tcW w:type="dxa" w:w="5040"/>
            <w:shd w:fill="D9EAF7"/>
          </w:tcPr>
          <w:p>
            <w:r>
              <w:t>Metrics</w:t>
            </w:r>
          </w:p>
        </w:tc>
      </w:tr>
      <w:tr>
        <w:tc>
          <w:tcPr>
            <w:tcW w:type="dxa" w:w="5040"/>
          </w:tcPr>
          <w:p>
            <w:r>
              <w:t>Regression</w:t>
            </w:r>
          </w:p>
        </w:tc>
        <w:tc>
          <w:tcPr>
            <w:tcW w:type="dxa" w:w="5040"/>
          </w:tcPr>
          <w:p>
            <w:r>
              <w:t>MAE, RMSE, median absolute error</w:t>
            </w:r>
          </w:p>
        </w:tc>
      </w:tr>
      <w:tr>
        <w:tc>
          <w:tcPr>
            <w:tcW w:type="dxa" w:w="5040"/>
          </w:tcPr>
          <w:p>
            <w:r>
              <w:t>Classification</w:t>
            </w:r>
          </w:p>
        </w:tc>
        <w:tc>
          <w:tcPr>
            <w:tcW w:type="dxa" w:w="5040"/>
          </w:tcPr>
          <w:p>
            <w:r>
              <w:t>Precision, recall, F1, PR-AUC</w:t>
            </w:r>
          </w:p>
        </w:tc>
      </w:tr>
      <w:tr>
        <w:tc>
          <w:tcPr>
            <w:tcW w:type="dxa" w:w="5040"/>
          </w:tcPr>
          <w:p>
            <w:r>
              <w:t>Probability</w:t>
            </w:r>
          </w:p>
        </w:tc>
        <w:tc>
          <w:tcPr>
            <w:tcW w:type="dxa" w:w="5040"/>
          </w:tcPr>
          <w:p>
            <w:r>
              <w:t>Brier score, calibration error</w:t>
            </w:r>
          </w:p>
        </w:tc>
      </w:tr>
      <w:tr>
        <w:tc>
          <w:tcPr>
            <w:tcW w:type="dxa" w:w="5040"/>
          </w:tcPr>
          <w:p>
            <w:r>
              <w:t>Forecast uncertainty</w:t>
            </w:r>
          </w:p>
        </w:tc>
        <w:tc>
          <w:tcPr>
            <w:tcW w:type="dxa" w:w="5040"/>
          </w:tcPr>
          <w:p>
            <w:r>
              <w:t>Coverage, interval width</w:t>
            </w:r>
          </w:p>
        </w:tc>
      </w:tr>
      <w:tr>
        <w:tc>
          <w:tcPr>
            <w:tcW w:type="dxa" w:w="5040"/>
          </w:tcPr>
          <w:p>
            <w:r>
              <w:t>Operational ETA</w:t>
            </w:r>
          </w:p>
        </w:tc>
        <w:tc>
          <w:tcPr>
            <w:tcW w:type="dxa" w:w="5040"/>
          </w:tcPr>
          <w:p>
            <w:r>
              <w:t>Deadline miss rate / error by segment</w:t>
            </w:r>
          </w:p>
        </w:tc>
      </w:tr>
    </w:tbl>
    <w:p/>
    <w:p>
      <w:r>
        <w:rPr>
          <w:i w:val="0"/>
        </w:rPr>
        <w:t>Do not report every metric available. Select metrics connected to the research question and report enough context to interpret them.</w:t>
      </w:r>
    </w:p>
    <w:p>
      <w:pPr>
        <w:pStyle w:val="Heading1"/>
      </w:pPr>
      <w:r>
        <w:t>13. Segment-Level Prediction Analysis</w:t>
      </w:r>
    </w:p>
    <w:p>
      <w:r>
        <w:rPr>
          <w:i w:val="0"/>
        </w:rPr>
        <w:t>Aggregate averages can hide important behavior.</w:t>
      </w:r>
    </w:p>
    <w:p>
      <w:r>
        <w:rPr>
          <w:i w:val="0"/>
        </w:rPr>
        <w:t>Analyze prediction performance by:</w:t>
      </w:r>
    </w:p>
    <w:p>
      <w:pPr>
        <w:pStyle w:val="ListBullet"/>
      </w:pPr>
      <w:r>
        <w:t>Distance.</w:t>
      </w:r>
    </w:p>
    <w:p>
      <w:pPr>
        <w:pStyle w:val="ListBullet"/>
      </w:pPr>
      <w:r>
        <w:t>Time of day.</w:t>
      </w:r>
    </w:p>
    <w:p>
      <w:pPr>
        <w:pStyle w:val="ListBullet"/>
      </w:pPr>
      <w:r>
        <w:t>Traffic condition.</w:t>
      </w:r>
    </w:p>
    <w:p>
      <w:pPr>
        <w:pStyle w:val="ListBullet"/>
      </w:pPr>
      <w:r>
        <w:t>Weather condition where available.</w:t>
      </w:r>
    </w:p>
    <w:p>
      <w:pPr>
        <w:pStyle w:val="ListBullet"/>
      </w:pPr>
      <w:r>
        <w:t>Demand level.</w:t>
      </w:r>
    </w:p>
    <w:p>
      <w:pPr>
        <w:pStyle w:val="ListBullet"/>
      </w:pPr>
      <w:r>
        <w:t>Deadline tightness.</w:t>
      </w:r>
    </w:p>
    <w:p>
      <w:pPr>
        <w:pStyle w:val="ListBullet"/>
      </w:pPr>
      <w:r>
        <w:t>Route length.</w:t>
      </w:r>
    </w:p>
    <w:p>
      <w:pPr>
        <w:pStyle w:val="ListBullet"/>
      </w:pPr>
      <w:r>
        <w:t>Scenario size.</w:t>
      </w:r>
    </w:p>
    <w:p>
      <w:r>
        <w:rPr>
          <w:i w:val="0"/>
        </w:rPr>
        <w:t>This can reveal whether a model's improvement is concentrated in operationally important cases.</w:t>
      </w:r>
    </w:p>
    <w:p>
      <w:pPr>
        <w:pStyle w:val="Heading1"/>
      </w:pPr>
      <w:r>
        <w:t>14. Calibration</w:t>
      </w:r>
    </w:p>
    <w:p>
      <w:r>
        <w:rPr>
          <w:i w:val="0"/>
        </w:rPr>
        <w:t>If late_probability is used by optimization, probability quality matters.</w:t>
      </w:r>
    </w:p>
    <w:p>
      <w:r>
        <w:rPr>
          <w:i w:val="0"/>
        </w:rPr>
        <w:t>A model saying “0.8 late risk” should behave approximately like an 80% event frequency within an appropriate evaluation population.</w:t>
      </w:r>
    </w:p>
    <w:p>
      <w:r>
        <w:rPr>
          <w:i w:val="0"/>
        </w:rPr>
        <w:t>Use calibration plots and quantitative calibration metrics. Do not assume a high-confidence prediction is trustworthy merely because classification accuracy is high.</w:t>
      </w:r>
    </w:p>
    <w:p>
      <w:pPr>
        <w:pStyle w:val="Heading1"/>
      </w:pPr>
      <w:r>
        <w:t>15. Optimization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Meaning</w:t>
            </w:r>
          </w:p>
        </w:tc>
      </w:tr>
      <w:tr>
        <w:tc>
          <w:tcPr>
            <w:tcW w:type="dxa" w:w="5040"/>
          </w:tcPr>
          <w:p>
            <w:r>
              <w:t>Total objective</w:t>
            </w:r>
          </w:p>
        </w:tc>
        <w:tc>
          <w:tcPr>
            <w:tcW w:type="dxa" w:w="5040"/>
          </w:tcPr>
          <w:p>
            <w:r>
              <w:t>Overall configured cost</w:t>
            </w:r>
          </w:p>
        </w:tc>
      </w:tr>
      <w:tr>
        <w:tc>
          <w:tcPr>
            <w:tcW w:type="dxa" w:w="5040"/>
          </w:tcPr>
          <w:p>
            <w:r>
              <w:t>Service rate</w:t>
            </w:r>
          </w:p>
        </w:tc>
        <w:tc>
          <w:tcPr>
            <w:tcW w:type="dxa" w:w="5040"/>
          </w:tcPr>
          <w:p>
            <w:r>
              <w:t>Orders served</w:t>
            </w:r>
          </w:p>
        </w:tc>
      </w:tr>
      <w:tr>
        <w:tc>
          <w:tcPr>
            <w:tcW w:type="dxa" w:w="5040"/>
          </w:tcPr>
          <w:p>
            <w:r>
              <w:t>Unserved orders</w:t>
            </w:r>
          </w:p>
        </w:tc>
        <w:tc>
          <w:tcPr>
            <w:tcW w:type="dxa" w:w="5040"/>
          </w:tcPr>
          <w:p>
            <w:r>
              <w:t>Feasibility/service failure</w:t>
            </w:r>
          </w:p>
        </w:tc>
      </w:tr>
      <w:tr>
        <w:tc>
          <w:tcPr>
            <w:tcW w:type="dxa" w:w="5040"/>
          </w:tcPr>
          <w:p>
            <w:r>
              <w:t>Late deliveries</w:t>
            </w:r>
          </w:p>
        </w:tc>
        <w:tc>
          <w:tcPr>
            <w:tcW w:type="dxa" w:w="5040"/>
          </w:tcPr>
          <w:p>
            <w:r>
              <w:t>Deadline performance</w:t>
            </w:r>
          </w:p>
        </w:tc>
      </w:tr>
      <w:tr>
        <w:tc>
          <w:tcPr>
            <w:tcW w:type="dxa" w:w="5040"/>
          </w:tcPr>
          <w:p>
            <w:r>
              <w:t>Total distance</w:t>
            </w:r>
          </w:p>
        </w:tc>
        <w:tc>
          <w:tcPr>
            <w:tcW w:type="dxa" w:w="5040"/>
          </w:tcPr>
          <w:p>
            <w:r>
              <w:t>Travel burden</w:t>
            </w:r>
          </w:p>
        </w:tc>
      </w:tr>
      <w:tr>
        <w:tc>
          <w:tcPr>
            <w:tcW w:type="dxa" w:w="5040"/>
          </w:tcPr>
          <w:p>
            <w:r>
              <w:t>Travel time</w:t>
            </w:r>
          </w:p>
        </w:tc>
        <w:tc>
          <w:tcPr>
            <w:tcW w:type="dxa" w:w="5040"/>
          </w:tcPr>
          <w:p>
            <w:r>
              <w:t>Time burden</w:t>
            </w:r>
          </w:p>
        </w:tc>
      </w:tr>
      <w:tr>
        <w:tc>
          <w:tcPr>
            <w:tcW w:type="dxa" w:w="5040"/>
          </w:tcPr>
          <w:p>
            <w:r>
              <w:t>Capacity utilization</w:t>
            </w:r>
          </w:p>
        </w:tc>
        <w:tc>
          <w:tcPr>
            <w:tcW w:type="dxa" w:w="5040"/>
          </w:tcPr>
          <w:p>
            <w:r>
              <w:t>Use of vehicle capacity</w:t>
            </w:r>
          </w:p>
        </w:tc>
      </w:tr>
      <w:tr>
        <w:tc>
          <w:tcPr>
            <w:tcW w:type="dxa" w:w="5040"/>
          </w:tcPr>
          <w:p>
            <w:r>
              <w:t>Fleet utilization</w:t>
            </w:r>
          </w:p>
        </w:tc>
        <w:tc>
          <w:tcPr>
            <w:tcW w:type="dxa" w:w="5040"/>
          </w:tcPr>
          <w:p>
            <w:r>
              <w:t>Vehicles meaningfully used</w:t>
            </w:r>
          </w:p>
        </w:tc>
      </w:tr>
      <w:tr>
        <w:tc>
          <w:tcPr>
            <w:tcW w:type="dxa" w:w="5040"/>
          </w:tcPr>
          <w:p>
            <w:r>
              <w:t>Route count</w:t>
            </w:r>
          </w:p>
        </w:tc>
        <w:tc>
          <w:tcPr>
            <w:tcW w:type="dxa" w:w="5040"/>
          </w:tcPr>
          <w:p>
            <w:r>
              <w:t>Operational complexity</w:t>
            </w:r>
          </w:p>
        </w:tc>
      </w:tr>
      <w:tr>
        <w:tc>
          <w:tcPr>
            <w:tcW w:type="dxa" w:w="5040"/>
          </w:tcPr>
          <w:p>
            <w:r>
              <w:t>Runtime</w:t>
            </w:r>
          </w:p>
        </w:tc>
        <w:tc>
          <w:tcPr>
            <w:tcW w:type="dxa" w:w="5040"/>
          </w:tcPr>
          <w:p>
            <w:r>
              <w:t>Computational cost</w:t>
            </w:r>
          </w:p>
        </w:tc>
      </w:tr>
    </w:tbl>
    <w:p/>
    <w:p>
      <w:pPr>
        <w:pStyle w:val="Heading1"/>
      </w:pPr>
      <w:r>
        <w:t>16. Feasibility First</w:t>
      </w:r>
    </w:p>
    <w:p>
      <w:r>
        <w:rPr>
          <w:i w:val="0"/>
        </w:rPr>
        <w:t>A lower objective is meaningless if the solution violates hard constraints.</w:t>
      </w:r>
    </w:p>
    <w:p>
      <w:r>
        <w:rPr>
          <w:i w:val="0"/>
        </w:rPr>
        <w:t>Every optimization experiment should report feasibility explicitly:</w:t>
      </w:r>
    </w:p>
    <w:p>
      <w:pPr>
        <w:pStyle w:val="ListBullet"/>
      </w:pPr>
      <w:r>
        <w:t>Capacity violations.</w:t>
      </w:r>
    </w:p>
    <w:p>
      <w:pPr>
        <w:pStyle w:val="ListBullet"/>
      </w:pPr>
      <w:r>
        <w:t>Deadline violations where hard.</w:t>
      </w:r>
    </w:p>
    <w:p>
      <w:pPr>
        <w:pStyle w:val="ListBullet"/>
      </w:pPr>
      <w:r>
        <w:t>Invalid paths.</w:t>
      </w:r>
    </w:p>
    <w:p>
      <w:pPr>
        <w:pStyle w:val="ListBullet"/>
      </w:pPr>
      <w:r>
        <w:t>Unassigned required orders.</w:t>
      </w:r>
    </w:p>
    <w:p>
      <w:pPr>
        <w:pStyle w:val="ListBullet"/>
      </w:pPr>
      <w:r>
        <w:t>Vehicle availability violations.</w:t>
      </w:r>
    </w:p>
    <w:p>
      <w:pPr>
        <w:pStyle w:val="Heading1"/>
      </w:pPr>
      <w:r>
        <w:t>17. Route Quality Metrics</w:t>
      </w:r>
    </w:p>
    <w:p>
      <w:r>
        <w:rPr>
          <w:i w:val="0"/>
        </w:rPr>
        <w:t>For routing experiments, compare:</w:t>
      </w:r>
    </w:p>
    <w:p>
      <w:pPr>
        <w:pStyle w:val="ListBullet"/>
      </w:pPr>
      <w:r>
        <w:t>Path cost.</w:t>
      </w:r>
    </w:p>
    <w:p>
      <w:pPr>
        <w:pStyle w:val="ListBullet"/>
      </w:pPr>
      <w:r>
        <w:t>Distance.</w:t>
      </w:r>
    </w:p>
    <w:p>
      <w:pPr>
        <w:pStyle w:val="ListBullet"/>
      </w:pPr>
      <w:r>
        <w:t>Travel time.</w:t>
      </w:r>
    </w:p>
    <w:p>
      <w:pPr>
        <w:pStyle w:val="ListBullet"/>
      </w:pPr>
      <w:r>
        <w:t>Number of expanded/search nodes where relevant.</w:t>
      </w:r>
    </w:p>
    <w:p>
      <w:pPr>
        <w:pStyle w:val="ListBullet"/>
      </w:pPr>
      <w:r>
        <w:t>Runtime.</w:t>
      </w:r>
    </w:p>
    <w:p>
      <w:pPr>
        <w:pStyle w:val="ListBullet"/>
      </w:pPr>
      <w:r>
        <w:t>Optimality gap when an exact reference exists.</w:t>
      </w:r>
    </w:p>
    <w:p>
      <w:r>
        <w:rPr>
          <w:i w:val="0"/>
        </w:rPr>
        <w:t>For heuristic algorithms, report the trade-off between quality and runtime rather than declaring one algorithm universally superior.</w:t>
      </w:r>
    </w:p>
    <w:p>
      <w:pPr>
        <w:pStyle w:val="Heading1"/>
      </w:pPr>
      <w:r>
        <w:t>18. DSA Benchmarking</w:t>
      </w:r>
    </w:p>
    <w:p>
      <w:r>
        <w:rPr>
          <w:i w:val="0"/>
        </w:rPr>
        <w:t>Advanced DSA should be measured in the context where it is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Algorithm</w:t>
            </w:r>
          </w:p>
        </w:tc>
        <w:tc>
          <w:tcPr>
            <w:tcW w:type="dxa" w:w="5040"/>
            <w:shd w:fill="D9EAF7"/>
          </w:tcPr>
          <w:p>
            <w:r>
              <w:t>Research measure</w:t>
            </w:r>
          </w:p>
        </w:tc>
      </w:tr>
      <w:tr>
        <w:tc>
          <w:tcPr>
            <w:tcW w:type="dxa" w:w="5040"/>
          </w:tcPr>
          <w:p>
            <w:r>
              <w:t>Dijkstra</w:t>
            </w:r>
          </w:p>
        </w:tc>
        <w:tc>
          <w:tcPr>
            <w:tcW w:type="dxa" w:w="5040"/>
          </w:tcPr>
          <w:p>
            <w:r>
              <w:t>Runtime/path cost/search work</w:t>
            </w:r>
          </w:p>
        </w:tc>
      </w:tr>
      <w:tr>
        <w:tc>
          <w:tcPr>
            <w:tcW w:type="dxa" w:w="5040"/>
          </w:tcPr>
          <w:p>
            <w:r>
              <w:t>A*</w:t>
            </w:r>
          </w:p>
        </w:tc>
        <w:tc>
          <w:tcPr>
            <w:tcW w:type="dxa" w:w="5040"/>
          </w:tcPr>
          <w:p>
            <w:r>
              <w:t>Runtime, expansions, path cost</w:t>
            </w:r>
          </w:p>
        </w:tc>
      </w:tr>
      <w:tr>
        <w:tc>
          <w:tcPr>
            <w:tcW w:type="dxa" w:w="5040"/>
          </w:tcPr>
          <w:p>
            <w:r>
              <w:t>Heap/priority queue</w:t>
            </w:r>
          </w:p>
        </w:tc>
        <w:tc>
          <w:tcPr>
            <w:tcW w:type="dxa" w:w="5040"/>
          </w:tcPr>
          <w:p>
            <w:r>
              <w:t>Operation cost within routing</w:t>
            </w:r>
          </w:p>
        </w:tc>
      </w:tr>
      <w:tr>
        <w:tc>
          <w:tcPr>
            <w:tcW w:type="dxa" w:w="5040"/>
          </w:tcPr>
          <w:p>
            <w:r>
              <w:t>2-opt</w:t>
            </w:r>
          </w:p>
        </w:tc>
        <w:tc>
          <w:tcPr>
            <w:tcW w:type="dxa" w:w="5040"/>
          </w:tcPr>
          <w:p>
            <w:r>
              <w:t>Objective improvement/runtime</w:t>
            </w:r>
          </w:p>
        </w:tc>
      </w:tr>
      <w:tr>
        <w:tc>
          <w:tcPr>
            <w:tcW w:type="dxa" w:w="5040"/>
          </w:tcPr>
          <w:p>
            <w:r>
              <w:t>3-opt</w:t>
            </w:r>
          </w:p>
        </w:tc>
        <w:tc>
          <w:tcPr>
            <w:tcW w:type="dxa" w:w="5040"/>
          </w:tcPr>
          <w:p>
            <w:r>
              <w:t>Objective improvement/runtime</w:t>
            </w:r>
          </w:p>
        </w:tc>
      </w:tr>
      <w:tr>
        <w:tc>
          <w:tcPr>
            <w:tcW w:type="dxa" w:w="5040"/>
          </w:tcPr>
          <w:p>
            <w:r>
              <w:t>Simulated annealing</w:t>
            </w:r>
          </w:p>
        </w:tc>
        <w:tc>
          <w:tcPr>
            <w:tcW w:type="dxa" w:w="5040"/>
          </w:tcPr>
          <w:p>
            <w:r>
              <w:t>Quality/runtime/convergence</w:t>
            </w:r>
          </w:p>
        </w:tc>
      </w:tr>
      <w:tr>
        <w:tc>
          <w:tcPr>
            <w:tcW w:type="dxa" w:w="5040"/>
          </w:tcPr>
          <w:p>
            <w:r>
              <w:t>Genetic algorithm</w:t>
            </w:r>
          </w:p>
        </w:tc>
        <w:tc>
          <w:tcPr>
            <w:tcW w:type="dxa" w:w="5040"/>
          </w:tcPr>
          <w:p>
            <w:r>
              <w:t>Quality/runtime/convergence</w:t>
            </w:r>
          </w:p>
        </w:tc>
      </w:tr>
      <w:tr>
        <w:tc>
          <w:tcPr>
            <w:tcW w:type="dxa" w:w="5040"/>
          </w:tcPr>
          <w:p>
            <w:r>
              <w:t>DP/knapsack</w:t>
            </w:r>
          </w:p>
        </w:tc>
        <w:tc>
          <w:tcPr>
            <w:tcW w:type="dxa" w:w="5040"/>
          </w:tcPr>
          <w:p>
            <w:r>
              <w:t>Optimality/runtime on bounded subproblems</w:t>
            </w:r>
          </w:p>
        </w:tc>
      </w:tr>
      <w:tr>
        <w:tc>
          <w:tcPr>
            <w:tcW w:type="dxa" w:w="5040"/>
          </w:tcPr>
          <w:p>
            <w:r>
              <w:t>Binary search on answer</w:t>
            </w:r>
          </w:p>
        </w:tc>
        <w:tc>
          <w:tcPr>
            <w:tcW w:type="dxa" w:w="5040"/>
          </w:tcPr>
          <w:p>
            <w:r>
              <w:t>Iterations/runtime/correctness</w:t>
            </w:r>
          </w:p>
        </w:tc>
      </w:tr>
    </w:tbl>
    <w:p/>
    <w:p>
      <w:r>
        <w:rPr>
          <w:i w:val="0"/>
        </w:rPr>
        <w:t>This prevents DSA from becoming a list of algorithms included only for resume value.</w:t>
      </w:r>
    </w:p>
    <w:p>
      <w:pPr>
        <w:pStyle w:val="Heading1"/>
      </w:pPr>
      <w:r>
        <w:t>19. Capacity Utilization Experiment</w:t>
      </w:r>
    </w:p>
    <w:p>
      <w:r>
        <w:rPr>
          <w:i w:val="0"/>
        </w:rPr>
        <w:t>Construct scenarios with more orders than vehicles but enough aggregate capacity for multi-order routes.</w:t>
      </w:r>
    </w:p>
    <w:p>
      <w:r>
        <w:rPr>
          <w:i w:val="0"/>
        </w:rPr>
        <w:t>Compare:</w:t>
      </w:r>
    </w:p>
    <w:p>
      <w:r>
        <w:rPr>
          <w:i w:val="0"/>
        </w:rPr>
        <w:t>Single-order/naive assignment vs capacity-aware multi-stop optimization.</w:t>
      </w:r>
    </w:p>
    <w:p>
      <w:r>
        <w:rPr>
          <w:i w:val="0"/>
        </w:rPr>
        <w:t>Measure served orders, utilization, distance, lateness, route count, and runtime.</w:t>
      </w:r>
    </w:p>
    <w:p>
      <w:r>
        <w:rPr>
          <w:i w:val="0"/>
        </w:rPr>
        <w:t>This directly tests one of the project's known integration weaknesses.</w:t>
      </w:r>
    </w:p>
    <w:p>
      <w:pPr>
        <w:pStyle w:val="Heading1"/>
      </w:pPr>
      <w:r>
        <w:t>20. Dynamic Traffic Experiment</w:t>
      </w:r>
    </w:p>
    <w:p>
      <w:r>
        <w:rPr>
          <w:i w:val="0"/>
        </w:rPr>
        <w:t>Create identical initial scenarios.</w:t>
      </w:r>
    </w:p>
    <w:p>
      <w:r>
        <w:rPr>
          <w:i w:val="0"/>
        </w:rPr>
        <w:t>At a controlled timestamp, modify selected edge costs.</w:t>
      </w:r>
    </w:p>
    <w:p>
      <w:r>
        <w:rPr>
          <w:i w:val="0"/>
        </w:rPr>
        <w:t>Compare:</w:t>
      </w:r>
    </w:p>
    <w:p>
      <w:r>
        <w:rPr>
          <w:i w:val="0"/>
        </w:rPr>
        <w:t>Static route vs dynamic rerouting.</w:t>
      </w:r>
    </w:p>
    <w:p>
      <w:r>
        <w:rPr>
          <w:i w:val="0"/>
        </w:rPr>
        <w:t>Measure additional travel time, lateness, route changes, computational delay, and service outcomes.</w:t>
      </w:r>
    </w:p>
    <w:p>
      <w:r>
        <w:rPr>
          <w:i w:val="0"/>
        </w:rPr>
        <w:t>The experiment must verify that traffic changes actually propagate into graph costs and decisions.</w:t>
      </w:r>
    </w:p>
    <w:p>
      <w:pPr>
        <w:pStyle w:val="Heading1"/>
      </w:pPr>
      <w:r>
        <w:t>21. Prediction-to-Decision Experiment</w:t>
      </w:r>
    </w:p>
    <w:p>
      <w:r>
        <w:rPr>
          <w:i w:val="0"/>
        </w:rPr>
        <w:t>This is the central experiment.</w:t>
      </w:r>
    </w:p>
    <w:p>
      <w:r>
        <w:rPr>
          <w:i w:val="0"/>
        </w:rPr>
        <w:t>For the same scenarios and optimization configuration:</w:t>
      </w:r>
    </w:p>
    <w:p>
      <w:pPr>
        <w:pStyle w:val="ListBullet"/>
      </w:pPr>
      <w:r>
        <w:t>Generate predictions using baseline model.</w:t>
      </w:r>
    </w:p>
    <w:p>
      <w:pPr>
        <w:pStyle w:val="ListBullet"/>
      </w:pPr>
      <w:r>
        <w:t>Generate predictions using candidate model.</w:t>
      </w:r>
    </w:p>
    <w:p>
      <w:pPr>
        <w:pStyle w:val="ListBullet"/>
      </w:pPr>
      <w:r>
        <w:t>Run optimization independently.</w:t>
      </w:r>
    </w:p>
    <w:p>
      <w:pPr>
        <w:pStyle w:val="ListBullet"/>
      </w:pPr>
      <w:r>
        <w:t>Persist all prediction/decision lineage.</w:t>
      </w:r>
    </w:p>
    <w:p>
      <w:pPr>
        <w:pStyle w:val="ListBullet"/>
      </w:pPr>
      <w:r>
        <w:t>Execute/replay identical scenario conditions.</w:t>
      </w:r>
    </w:p>
    <w:p>
      <w:pPr>
        <w:pStyle w:val="ListBullet"/>
      </w:pPr>
      <w:r>
        <w:t>Compare resulting decisions and outcomes.</w:t>
      </w:r>
    </w:p>
    <w:p>
      <w:r>
        <w:rPr>
          <w:i w:val="0"/>
        </w:rPr>
        <w:t>This allows the research to distinguish prediction improvement from decision improvement.</w:t>
      </w:r>
    </w:p>
    <w:p>
      <w:pPr>
        <w:pStyle w:val="Heading1"/>
      </w:pPr>
      <w:r>
        <w:t>22. Decision Change Rate</w:t>
      </w:r>
    </w:p>
    <w:p>
      <w:r>
        <w:rPr>
          <w:i w:val="0"/>
        </w:rPr>
        <w:t>Not every prediction difference changes a decision.</w:t>
      </w:r>
    </w:p>
    <w:p>
      <w:r>
        <w:rPr>
          <w:i w:val="0"/>
        </w:rPr>
        <w:t>Measure how frequently replacing model A with model B changes:</w:t>
      </w:r>
    </w:p>
    <w:p>
      <w:pPr>
        <w:pStyle w:val="ListBullet"/>
      </w:pPr>
      <w:r>
        <w:t>Vehicle assignment.</w:t>
      </w:r>
    </w:p>
    <w:p>
      <w:pPr>
        <w:pStyle w:val="ListBullet"/>
      </w:pPr>
      <w:r>
        <w:t>Stop sequence.</w:t>
      </w:r>
    </w:p>
    <w:p>
      <w:pPr>
        <w:pStyle w:val="ListBullet"/>
      </w:pPr>
      <w:r>
        <w:t>Route.</w:t>
      </w:r>
    </w:p>
    <w:p>
      <w:pPr>
        <w:pStyle w:val="ListBullet"/>
      </w:pPr>
      <w:r>
        <w:t>Rerouting action.</w:t>
      </w:r>
    </w:p>
    <w:p>
      <w:pPr>
        <w:pStyle w:val="ListBullet"/>
      </w:pPr>
      <w:r>
        <w:t>Unserved decision.</w:t>
      </w:r>
    </w:p>
    <w:p>
      <w:pPr>
        <w:pStyle w:val="ListBullet"/>
      </w:pPr>
      <w:r>
        <w:t>Priority treatment.</w:t>
      </w:r>
    </w:p>
    <w:p>
      <w:r>
        <w:rPr>
          <w:i w:val="0"/>
        </w:rPr>
        <w:t>This is a critical intermediate metric between model accuracy and final operational outcome.</w:t>
      </w:r>
    </w:p>
    <w:p>
      <w:pPr>
        <w:pStyle w:val="Heading1"/>
      </w:pPr>
      <w:r>
        <w:t>23. Prediction Sensitivity of Decisions</w:t>
      </w:r>
    </w:p>
    <w:p>
      <w:r>
        <w:rPr>
          <w:i w:val="0"/>
        </w:rPr>
        <w:t>Measure how much a decision changes as prediction inputs change within realistic uncertainty ranges.</w:t>
      </w:r>
    </w:p>
    <w:p>
      <w:r>
        <w:rPr>
          <w:i w:val="0"/>
        </w:rPr>
        <w:t>A stable decision can indicate robustness. A highly sensitive decision may require uncertainty-aware optimization or human review.</w:t>
      </w:r>
    </w:p>
    <w:p>
      <w:r>
        <w:rPr>
          <w:i w:val="0"/>
        </w:rPr>
        <w:t>Do not interpret sensitivity automatically as good or bad; its operational meaning depends on cost and constraints.</w:t>
      </w:r>
    </w:p>
    <w:p>
      <w:pPr>
        <w:pStyle w:val="Heading1"/>
      </w:pPr>
      <w:r>
        <w:t>24. Uncertainty-Aware Experiment</w:t>
      </w:r>
    </w:p>
    <w:p>
      <w:r>
        <w:rPr>
          <w:i w:val="0"/>
        </w:rPr>
        <w:t>Compare deterministic optimization against an approach that explicitly uses prediction uncertainty.</w:t>
      </w:r>
    </w:p>
    <w:p>
      <w:r>
        <w:rPr>
          <w:i w:val="0"/>
        </w:rPr>
        <w:t>Measure:</w:t>
      </w:r>
    </w:p>
    <w:p>
      <w:pPr>
        <w:pStyle w:val="ListBullet"/>
      </w:pPr>
      <w:r>
        <w:t>Late-risk outcomes.</w:t>
      </w:r>
    </w:p>
    <w:p>
      <w:pPr>
        <w:pStyle w:val="ListBullet"/>
      </w:pPr>
      <w:r>
        <w:t>Robustness under forecast error.</w:t>
      </w:r>
    </w:p>
    <w:p>
      <w:pPr>
        <w:pStyle w:val="ListBullet"/>
      </w:pPr>
      <w:r>
        <w:t>Objective.</w:t>
      </w:r>
    </w:p>
    <w:p>
      <w:pPr>
        <w:pStyle w:val="ListBullet"/>
      </w:pPr>
      <w:r>
        <w:t>Service rate.</w:t>
      </w:r>
    </w:p>
    <w:p>
      <w:pPr>
        <w:pStyle w:val="ListBullet"/>
      </w:pPr>
      <w:r>
        <w:t>Decision stability.</w:t>
      </w:r>
    </w:p>
    <w:p>
      <w:pPr>
        <w:pStyle w:val="ListBullet"/>
      </w:pPr>
      <w:r>
        <w:t>Runtime.</w:t>
      </w:r>
    </w:p>
    <w:p>
      <w:r>
        <w:rPr>
          <w:i w:val="0"/>
        </w:rPr>
        <w:t>The experiment should document how uncertainty is represented and incorporated.</w:t>
      </w:r>
    </w:p>
    <w:p>
      <w:pPr>
        <w:pStyle w:val="Heading1"/>
      </w:pPr>
      <w:r>
        <w:t>25. RL Evaluation</w:t>
      </w:r>
    </w:p>
    <w:p>
      <w:r>
        <w:rPr>
          <w:i w:val="0"/>
        </w:rPr>
        <w:t>RL should be evaluated against a clearly defined environment and baseline policy.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Meaning</w:t>
            </w:r>
          </w:p>
        </w:tc>
      </w:tr>
      <w:tr>
        <w:tc>
          <w:tcPr>
            <w:tcW w:type="dxa" w:w="5040"/>
          </w:tcPr>
          <w:p>
            <w:r>
              <w:t>Episode reward</w:t>
            </w:r>
          </w:p>
        </w:tc>
        <w:tc>
          <w:tcPr>
            <w:tcW w:type="dxa" w:w="5040"/>
          </w:tcPr>
          <w:p>
            <w:r>
              <w:t>Defined objective/reward</w:t>
            </w:r>
          </w:p>
        </w:tc>
      </w:tr>
      <w:tr>
        <w:tc>
          <w:tcPr>
            <w:tcW w:type="dxa" w:w="5040"/>
          </w:tcPr>
          <w:p>
            <w:r>
              <w:t>Service rate</w:t>
            </w:r>
          </w:p>
        </w:tc>
        <w:tc>
          <w:tcPr>
            <w:tcW w:type="dxa" w:w="5040"/>
          </w:tcPr>
          <w:p>
            <w:r>
              <w:t>Completed demand</w:t>
            </w:r>
          </w:p>
        </w:tc>
      </w:tr>
      <w:tr>
        <w:tc>
          <w:tcPr>
            <w:tcW w:type="dxa" w:w="5040"/>
          </w:tcPr>
          <w:p>
            <w:r>
              <w:t>Late rate</w:t>
            </w:r>
          </w:p>
        </w:tc>
        <w:tc>
          <w:tcPr>
            <w:tcW w:type="dxa" w:w="5040"/>
          </w:tcPr>
          <w:p>
            <w:r>
              <w:t>Deadline behavior</w:t>
            </w:r>
          </w:p>
        </w:tc>
      </w:tr>
      <w:tr>
        <w:tc>
          <w:tcPr>
            <w:tcW w:type="dxa" w:w="5040"/>
          </w:tcPr>
          <w:p>
            <w:r>
              <w:t>Reroutes</w:t>
            </w:r>
          </w:p>
        </w:tc>
        <w:tc>
          <w:tcPr>
            <w:tcW w:type="dxa" w:w="5040"/>
          </w:tcPr>
          <w:p>
            <w:r>
              <w:t>Adaptation frequency</w:t>
            </w:r>
          </w:p>
        </w:tc>
      </w:tr>
      <w:tr>
        <w:tc>
          <w:tcPr>
            <w:tcW w:type="dxa" w:w="5040"/>
          </w:tcPr>
          <w:p>
            <w:r>
              <w:t>Decision stability</w:t>
            </w:r>
          </w:p>
        </w:tc>
        <w:tc>
          <w:tcPr>
            <w:tcW w:type="dxa" w:w="5040"/>
          </w:tcPr>
          <w:p>
            <w:r>
              <w:t>Action changes</w:t>
            </w:r>
          </w:p>
        </w:tc>
      </w:tr>
      <w:tr>
        <w:tc>
          <w:tcPr>
            <w:tcW w:type="dxa" w:w="5040"/>
          </w:tcPr>
          <w:p>
            <w:r>
              <w:t>Runtime</w:t>
            </w:r>
          </w:p>
        </w:tc>
        <w:tc>
          <w:tcPr>
            <w:tcW w:type="dxa" w:w="5040"/>
          </w:tcPr>
          <w:p>
            <w:r>
              <w:t>Inference/episode cost</w:t>
            </w:r>
          </w:p>
        </w:tc>
      </w:tr>
    </w:tbl>
    <w:p/>
    <w:p>
      <w:r>
        <w:rPr>
          <w:i w:val="0"/>
        </w:rPr>
        <w:t>If RL remains experimental or disconnected from the full system, state that clearly rather than presenting sandbox results as end-to-end production evidence.</w:t>
      </w:r>
    </w:p>
    <w:p>
      <w:pPr>
        <w:pStyle w:val="Heading1"/>
      </w:pPr>
      <w:r>
        <w:t>26. Ablation Studies</w:t>
      </w:r>
    </w:p>
    <w:p>
      <w:r>
        <w:rPr>
          <w:i w:val="0"/>
        </w:rPr>
        <w:t>Ablation asks what happens when a component is removed.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Configuration</w:t>
            </w:r>
          </w:p>
        </w:tc>
        <w:tc>
          <w:tcPr>
            <w:tcW w:type="dxa" w:w="5040"/>
            <w:shd w:fill="D9EAF7"/>
          </w:tcPr>
          <w:p>
            <w:r>
              <w:t>Purpose</w:t>
            </w:r>
          </w:p>
        </w:tc>
      </w:tr>
      <w:tr>
        <w:tc>
          <w:tcPr>
            <w:tcW w:type="dxa" w:w="5040"/>
          </w:tcPr>
          <w:p>
            <w:r>
              <w:t>Full OPTIMA-X</w:t>
            </w:r>
          </w:p>
        </w:tc>
        <w:tc>
          <w:tcPr>
            <w:tcW w:type="dxa" w:w="5040"/>
          </w:tcPr>
          <w:p>
            <w:r>
              <w:t>Reference</w:t>
            </w:r>
          </w:p>
        </w:tc>
      </w:tr>
      <w:tr>
        <w:tc>
          <w:tcPr>
            <w:tcW w:type="dxa" w:w="5040"/>
          </w:tcPr>
          <w:p>
            <w:r>
              <w:t>No prediction-aware optimization</w:t>
            </w:r>
          </w:p>
        </w:tc>
        <w:tc>
          <w:tcPr>
            <w:tcW w:type="dxa" w:w="5040"/>
          </w:tcPr>
          <w:p>
            <w:r>
              <w:t>Measure prediction integration</w:t>
            </w:r>
          </w:p>
        </w:tc>
      </w:tr>
      <w:tr>
        <w:tc>
          <w:tcPr>
            <w:tcW w:type="dxa" w:w="5040"/>
          </w:tcPr>
          <w:p>
            <w:r>
              <w:t>No uncertainty</w:t>
            </w:r>
          </w:p>
        </w:tc>
        <w:tc>
          <w:tcPr>
            <w:tcW w:type="dxa" w:w="5040"/>
          </w:tcPr>
          <w:p>
            <w:r>
              <w:t>Measure uncertainty value</w:t>
            </w:r>
          </w:p>
        </w:tc>
      </w:tr>
      <w:tr>
        <w:tc>
          <w:tcPr>
            <w:tcW w:type="dxa" w:w="5040"/>
          </w:tcPr>
          <w:p>
            <w:r>
              <w:t>No dynamic rerouting</w:t>
            </w:r>
          </w:p>
        </w:tc>
        <w:tc>
          <w:tcPr>
            <w:tcW w:type="dxa" w:w="5040"/>
          </w:tcPr>
          <w:p>
            <w:r>
              <w:t>Measure adaptation</w:t>
            </w:r>
          </w:p>
        </w:tc>
      </w:tr>
      <w:tr>
        <w:tc>
          <w:tcPr>
            <w:tcW w:type="dxa" w:w="5040"/>
          </w:tcPr>
          <w:p>
            <w:r>
              <w:t>No local search</w:t>
            </w:r>
          </w:p>
        </w:tc>
        <w:tc>
          <w:tcPr>
            <w:tcW w:type="dxa" w:w="5040"/>
          </w:tcPr>
          <w:p>
            <w:r>
              <w:t>Measure route refinement</w:t>
            </w:r>
          </w:p>
        </w:tc>
      </w:tr>
      <w:tr>
        <w:tc>
          <w:tcPr>
            <w:tcW w:type="dxa" w:w="5040"/>
          </w:tcPr>
          <w:p>
            <w:r>
              <w:t>No RL</w:t>
            </w:r>
          </w:p>
        </w:tc>
        <w:tc>
          <w:tcPr>
            <w:tcW w:type="dxa" w:w="5040"/>
          </w:tcPr>
          <w:p>
            <w:r>
              <w:t>Measure adaptive layer</w:t>
            </w:r>
          </w:p>
        </w:tc>
      </w:tr>
      <w:tr>
        <w:tc>
          <w:tcPr>
            <w:tcW w:type="dxa" w:w="5040"/>
          </w:tcPr>
          <w:p>
            <w:r>
              <w:t>No explanation layer</w:t>
            </w:r>
          </w:p>
        </w:tc>
        <w:tc>
          <w:tcPr>
            <w:tcW w:type="dxa" w:w="5040"/>
          </w:tcPr>
          <w:p>
            <w:r>
              <w:t>Not performance-critical; compare interpretability workflow</w:t>
            </w:r>
          </w:p>
        </w:tc>
      </w:tr>
    </w:tbl>
    <w:p/>
    <w:p>
      <w:r>
        <w:rPr>
          <w:i w:val="0"/>
        </w:rPr>
        <w:t>The most important ablations are those that test the project's actual novelty.</w:t>
      </w:r>
    </w:p>
    <w:p>
      <w:pPr>
        <w:pStyle w:val="Heading1"/>
      </w:pPr>
      <w:r>
        <w:t>27. Sensitivity Analysis</w:t>
      </w:r>
    </w:p>
    <w:p>
      <w:r>
        <w:rPr>
          <w:i w:val="0"/>
        </w:rPr>
        <w:t>Objective weights can strongly influence optimization.</w:t>
      </w:r>
    </w:p>
    <w:p>
      <w:r>
        <w:rPr>
          <w:i w:val="0"/>
        </w:rPr>
        <w:t>Vary weights such as:</w:t>
      </w:r>
    </w:p>
    <w:p>
      <w:pPr>
        <w:pStyle w:val="ListBullet"/>
      </w:pPr>
      <w:r>
        <w:t>Distance cost.</w:t>
      </w:r>
    </w:p>
    <w:p>
      <w:pPr>
        <w:pStyle w:val="ListBullet"/>
      </w:pPr>
      <w:r>
        <w:t>Late-delivery cost.</w:t>
      </w:r>
    </w:p>
    <w:p>
      <w:pPr>
        <w:pStyle w:val="ListBullet"/>
      </w:pPr>
      <w:r>
        <w:t>Vehicle-use cost.</w:t>
      </w:r>
    </w:p>
    <w:p>
      <w:pPr>
        <w:pStyle w:val="ListBullet"/>
      </w:pPr>
      <w:r>
        <w:t>Risk cost.</w:t>
      </w:r>
    </w:p>
    <w:p>
      <w:pPr>
        <w:pStyle w:val="ListBullet"/>
      </w:pPr>
      <w:r>
        <w:t>Route-change penalty.</w:t>
      </w:r>
    </w:p>
    <w:p>
      <w:r>
        <w:rPr>
          <w:i w:val="0"/>
        </w:rPr>
        <w:t>Record how routes, assignments, and outcomes change.</w:t>
      </w:r>
    </w:p>
    <w:p>
      <w:r>
        <w:rPr>
          <w:i w:val="0"/>
        </w:rPr>
        <w:t>This prevents arbitrary weights from being presented as scientifically universal.</w:t>
      </w:r>
    </w:p>
    <w:p>
      <w:pPr>
        <w:pStyle w:val="Heading1"/>
      </w:pPr>
      <w:r>
        <w:t>28. Scalability Experiment</w:t>
      </w:r>
    </w:p>
    <w:p>
      <w:r>
        <w:rPr>
          <w:i w:val="0"/>
        </w:rPr>
        <w:t>Increase scenario size systematically.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Scale</w:t>
            </w:r>
          </w:p>
        </w:tc>
        <w:tc>
          <w:tcPr>
            <w:tcW w:type="dxa" w:w="5040"/>
            <w:shd w:fill="D9EAF7"/>
          </w:tcPr>
          <w:p>
            <w:r>
              <w:t>Measure</w:t>
            </w:r>
          </w:p>
        </w:tc>
      </w:tr>
      <w:tr>
        <w:tc>
          <w:tcPr>
            <w:tcW w:type="dxa" w:w="5040"/>
          </w:tcPr>
          <w:p>
            <w:r>
              <w:t>Orders</w:t>
            </w:r>
          </w:p>
        </w:tc>
        <w:tc>
          <w:tcPr>
            <w:tcW w:type="dxa" w:w="5040"/>
          </w:tcPr>
          <w:p>
            <w:r>
              <w:t>Runtime</w:t>
            </w:r>
          </w:p>
        </w:tc>
      </w:tr>
      <w:tr>
        <w:tc>
          <w:tcPr>
            <w:tcW w:type="dxa" w:w="5040"/>
          </w:tcPr>
          <w:p>
            <w:r>
              <w:t>Vehicles</w:t>
            </w:r>
          </w:p>
        </w:tc>
        <w:tc>
          <w:tcPr>
            <w:tcW w:type="dxa" w:w="5040"/>
          </w:tcPr>
          <w:p>
            <w:r>
              <w:t>Runtime</w:t>
            </w:r>
          </w:p>
        </w:tc>
      </w:tr>
      <w:tr>
        <w:tc>
          <w:tcPr>
            <w:tcW w:type="dxa" w:w="5040"/>
          </w:tcPr>
          <w:p>
            <w:r>
              <w:t>Graph size</w:t>
            </w:r>
          </w:p>
        </w:tc>
        <w:tc>
          <w:tcPr>
            <w:tcW w:type="dxa" w:w="5040"/>
          </w:tcPr>
          <w:p>
            <w:r>
              <w:t>Search/optimization cost</w:t>
            </w:r>
          </w:p>
        </w:tc>
      </w:tr>
      <w:tr>
        <w:tc>
          <w:tcPr>
            <w:tcW w:type="dxa" w:w="5040"/>
          </w:tcPr>
          <w:p>
            <w:r>
              <w:t>Traffic events</w:t>
            </w:r>
          </w:p>
        </w:tc>
        <w:tc>
          <w:tcPr>
            <w:tcW w:type="dxa" w:w="5040"/>
          </w:tcPr>
          <w:p>
            <w:r>
              <w:t>Replanning cost</w:t>
            </w:r>
          </w:p>
        </w:tc>
      </w:tr>
      <w:tr>
        <w:tc>
          <w:tcPr>
            <w:tcW w:type="dxa" w:w="5040"/>
          </w:tcPr>
          <w:p>
            <w:r>
              <w:t>Concurrent scenarios</w:t>
            </w:r>
          </w:p>
        </w:tc>
        <w:tc>
          <w:tcPr>
            <w:tcW w:type="dxa" w:w="5040"/>
          </w:tcPr>
          <w:p>
            <w:r>
              <w:t>Throughput</w:t>
            </w:r>
          </w:p>
        </w:tc>
      </w:tr>
    </w:tbl>
    <w:p/>
    <w:p>
      <w:r>
        <w:rPr>
          <w:i w:val="0"/>
        </w:rPr>
        <w:t>Record hardware/software configuration and random seed where applicable.</w:t>
      </w:r>
    </w:p>
    <w:p>
      <w:pPr>
        <w:pStyle w:val="Heading1"/>
      </w:pPr>
      <w:r>
        <w:t>29. Statistical Reporting</w:t>
      </w:r>
    </w:p>
    <w:p>
      <w:r>
        <w:rPr>
          <w:i w:val="0"/>
        </w:rPr>
        <w:t>Do not rely on one scenario or one random seed.</w:t>
      </w:r>
    </w:p>
    <w:p>
      <w:r>
        <w:rPr>
          <w:i w:val="0"/>
        </w:rPr>
        <w:t>Where experiments are stochastic or scenario samples vary, repeat runs and report uncertainty.</w:t>
      </w:r>
    </w:p>
    <w:p>
      <w:pPr>
        <w:pStyle w:val="ListBullet"/>
      </w:pPr>
      <w:r>
        <w:t>Mean and median where useful.</w:t>
      </w:r>
    </w:p>
    <w:p>
      <w:pPr>
        <w:pStyle w:val="ListBullet"/>
      </w:pPr>
      <w:r>
        <w:t>Standard deviation or confidence interval.</w:t>
      </w:r>
    </w:p>
    <w:p>
      <w:pPr>
        <w:pStyle w:val="ListBullet"/>
      </w:pPr>
      <w:r>
        <w:t>Sample size.</w:t>
      </w:r>
    </w:p>
    <w:p>
      <w:pPr>
        <w:pStyle w:val="ListBullet"/>
      </w:pPr>
      <w:r>
        <w:t>Random seeds.</w:t>
      </w:r>
    </w:p>
    <w:p>
      <w:pPr>
        <w:pStyle w:val="ListBullet"/>
      </w:pPr>
      <w:r>
        <w:t>Effect size.</w:t>
      </w:r>
    </w:p>
    <w:p>
      <w:pPr>
        <w:pStyle w:val="ListBullet"/>
      </w:pPr>
      <w:r>
        <w:t>Appropriate statistical test where justified.</w:t>
      </w:r>
    </w:p>
    <w:p>
      <w:r>
        <w:rPr>
          <w:i w:val="0"/>
        </w:rPr>
        <w:t>Statistical significance alone is not operational significance.</w:t>
      </w:r>
    </w:p>
    <w:p>
      <w:pPr>
        <w:pStyle w:val="Heading1"/>
      </w:pPr>
      <w:r>
        <w:t>30. Paired Experimental Design</w:t>
      </w:r>
    </w:p>
    <w:p>
      <w:r>
        <w:rPr>
          <w:i w:val="0"/>
        </w:rPr>
        <w:t>When comparing two algorithms on identical scenarios, paired evaluation is often more informative than comparing unrelated scenario groups.</w:t>
      </w:r>
    </w:p>
    <w:p>
      <w:r>
        <w:rPr>
          <w:i w:val="0"/>
        </w:rPr>
        <w:t>For each scenario, record:</w:t>
      </w:r>
    </w:p>
    <w:p>
      <w:r>
        <w:rPr>
          <w:i w:val="0"/>
        </w:rPr>
        <w:t>Result_A − Result_B.</w:t>
      </w:r>
    </w:p>
    <w:p>
      <w:r>
        <w:rPr>
          <w:i w:val="0"/>
        </w:rPr>
        <w:t>Then analyze the distribution of differences.</w:t>
      </w:r>
    </w:p>
    <w:p>
      <w:pPr>
        <w:pStyle w:val="Heading1"/>
      </w:pPr>
      <w:r>
        <w:t>31. Confidence Intervals</w:t>
      </w:r>
    </w:p>
    <w:p>
      <w:r>
        <w:rPr>
          <w:i w:val="0"/>
        </w:rPr>
        <w:t>Final reports should include uncertainty around important estimates where appropriate.</w:t>
      </w:r>
    </w:p>
    <w:p>
      <w:r>
        <w:rPr>
          <w:i w:val="0"/>
        </w:rPr>
        <w:t>For example, a reported mean improvement should include a confidence interval or another justified uncertainty estimate when the experimental design supports it.</w:t>
      </w:r>
    </w:p>
    <w:p>
      <w:pPr>
        <w:pStyle w:val="Heading1"/>
      </w:pPr>
      <w:r>
        <w:t>32. Effect Size</w:t>
      </w:r>
    </w:p>
    <w:p>
      <w:r>
        <w:rPr>
          <w:i w:val="0"/>
        </w:rPr>
        <w:t>A tiny numerical improvement may be statistically detectable but operationally irrelevant.</w:t>
      </w:r>
    </w:p>
    <w:p>
      <w:r>
        <w:rPr>
          <w:i w:val="0"/>
        </w:rPr>
        <w:t>Report effect magnitude alongside significance.</w:t>
      </w:r>
    </w:p>
    <w:p>
      <w:r>
        <w:rPr>
          <w:i w:val="0"/>
        </w:rPr>
        <w:t>For OPTIMA-X, useful practical questions include:</w:t>
      </w:r>
    </w:p>
    <w:p>
      <w:pPr>
        <w:pStyle w:val="ListBullet"/>
      </w:pPr>
      <w:r>
        <w:t>How many additional orders were served?</w:t>
      </w:r>
    </w:p>
    <w:p>
      <w:pPr>
        <w:pStyle w:val="ListBullet"/>
      </w:pPr>
      <w:r>
        <w:t>How much lateness changed?</w:t>
      </w:r>
    </w:p>
    <w:p>
      <w:pPr>
        <w:pStyle w:val="ListBullet"/>
      </w:pPr>
      <w:r>
        <w:t>How much travel was reduced?</w:t>
      </w:r>
    </w:p>
    <w:p>
      <w:pPr>
        <w:pStyle w:val="ListBullet"/>
      </w:pPr>
      <w:r>
        <w:t>How much runtime increased?</w:t>
      </w:r>
    </w:p>
    <w:p>
      <w:pPr>
        <w:pStyle w:val="Heading1"/>
      </w:pPr>
      <w:r>
        <w:t>33. Failure Analysis</w:t>
      </w:r>
    </w:p>
    <w:p>
      <w:r>
        <w:rPr>
          <w:i w:val="0"/>
        </w:rPr>
        <w:t>Failures are research results.</w:t>
      </w:r>
    </w:p>
    <w:p>
      <w:r>
        <w:rPr>
          <w:i w:val="0"/>
        </w:rPr>
        <w:t>Create a structured failure taxonomy:</w:t>
      </w:r>
    </w:p>
    <w:p>
      <w:pPr>
        <w:pStyle w:val="ListBullet"/>
      </w:pPr>
      <w:r>
        <w:t>No feasible route.</w:t>
      </w:r>
    </w:p>
    <w:p>
      <w:pPr>
        <w:pStyle w:val="ListBullet"/>
      </w:pPr>
      <w:r>
        <w:t>Insufficient capacity.</w:t>
      </w:r>
    </w:p>
    <w:p>
      <w:pPr>
        <w:pStyle w:val="ListBullet"/>
      </w:pPr>
      <w:r>
        <w:t>Late prediction.</w:t>
      </w:r>
    </w:p>
    <w:p>
      <w:pPr>
        <w:pStyle w:val="ListBullet"/>
      </w:pPr>
      <w:r>
        <w:t>Traffic shock.</w:t>
      </w:r>
    </w:p>
    <w:p>
      <w:pPr>
        <w:pStyle w:val="ListBullet"/>
      </w:pPr>
      <w:r>
        <w:t>Model artifact failure.</w:t>
      </w:r>
    </w:p>
    <w:p>
      <w:pPr>
        <w:pStyle w:val="ListBullet"/>
      </w:pPr>
      <w:r>
        <w:t>Optimization timeout.</w:t>
      </w:r>
    </w:p>
    <w:p>
      <w:pPr>
        <w:pStyle w:val="ListBullet"/>
      </w:pPr>
      <w:r>
        <w:t>RL instability.</w:t>
      </w:r>
    </w:p>
    <w:p>
      <w:pPr>
        <w:pStyle w:val="ListBullet"/>
      </w:pPr>
      <w:r>
        <w:t>Explanation missing evidence.</w:t>
      </w:r>
    </w:p>
    <w:p>
      <w:pPr>
        <w:pStyle w:val="ListBullet"/>
      </w:pPr>
      <w:r>
        <w:t>Frontend visualization mismatch.</w:t>
      </w:r>
    </w:p>
    <w:p>
      <w:r>
        <w:rPr>
          <w:i w:val="0"/>
        </w:rPr>
        <w:t>For each failure, record scenario conditions, stage, impact, and recovery behavior.</w:t>
      </w:r>
    </w:p>
    <w:p>
      <w:pPr>
        <w:pStyle w:val="Heading1"/>
      </w:pPr>
      <w:r>
        <w:t>34. Error Propagation Analysis</w:t>
      </w:r>
    </w:p>
    <w:p>
      <w:r>
        <w:rPr>
          <w:i w:val="0"/>
        </w:rPr>
        <w:t>A key research direction is understanding how upstream prediction error propagates downstream.</w:t>
      </w:r>
    </w:p>
    <w:p>
      <w:r>
        <w:rPr>
          <w:i w:val="0"/>
        </w:rPr>
        <w:t>Conceptually:</w:t>
      </w:r>
    </w:p>
    <w:p>
      <w:r>
        <w:rPr>
          <w:i w:val="0"/>
        </w:rPr>
        <w:t>Prediction error → changed risk estimate → changed candidate ranking → changed assignment/route → changed outcome.</w:t>
      </w:r>
    </w:p>
    <w:p>
      <w:r>
        <w:rPr>
          <w:i w:val="0"/>
        </w:rPr>
        <w:t>Measure the chain rather than stopping at prediction MAE.</w:t>
      </w:r>
    </w:p>
    <w:p>
      <w:pPr>
        <w:pStyle w:val="Heading1"/>
      </w:pPr>
      <w:r>
        <w:t>35. Decision Lineage Audit</w:t>
      </w:r>
    </w:p>
    <w:p>
      <w:r>
        <w:rPr>
          <w:i w:val="0"/>
        </w:rPr>
        <w:t>Select random final decisions and audit backward.</w:t>
      </w:r>
    </w:p>
    <w:p>
      <w:pPr>
        <w:pStyle w:val="ListBullet"/>
      </w:pPr>
      <w:r>
        <w:t>Decision references optimization.</w:t>
      </w:r>
    </w:p>
    <w:p>
      <w:pPr>
        <w:pStyle w:val="ListBullet"/>
      </w:pPr>
      <w:r>
        <w:t>Optimization references predictions.</w:t>
      </w:r>
    </w:p>
    <w:p>
      <w:pPr>
        <w:pStyle w:val="ListBullet"/>
      </w:pPr>
      <w:r>
        <w:t>Predictions reference model/feature version.</w:t>
      </w:r>
    </w:p>
    <w:p>
      <w:pPr>
        <w:pStyle w:val="ListBullet"/>
      </w:pPr>
      <w:r>
        <w:t>Scenario defines inputs.</w:t>
      </w:r>
    </w:p>
    <w:p>
      <w:pPr>
        <w:pStyle w:val="ListBullet"/>
      </w:pPr>
      <w:r>
        <w:t>Evidence matches actual computation.</w:t>
      </w:r>
    </w:p>
    <w:p>
      <w:pPr>
        <w:pStyle w:val="ListBullet"/>
      </w:pPr>
      <w:r>
        <w:t>Outcome is linked to the decision.</w:t>
      </w:r>
    </w:p>
    <w:p>
      <w:r>
        <w:rPr>
          <w:i w:val="0"/>
        </w:rPr>
        <w:t>This is both a reproducibility test and an integrity test.</w:t>
      </w:r>
    </w:p>
    <w:p>
      <w:pPr>
        <w:pStyle w:val="Heading1"/>
      </w:pPr>
      <w:r>
        <w:t>36. Explainability Evaluation</w:t>
      </w:r>
    </w:p>
    <w:p>
      <w:r>
        <w:rPr>
          <w:i w:val="0"/>
        </w:rPr>
        <w:t>An explanation can sound convincing while being computationally false.</w:t>
      </w:r>
    </w:p>
    <w:p>
      <w:r>
        <w:rPr>
          <w:i w:val="0"/>
        </w:rPr>
        <w:t>Evaluate:</w:t>
      </w:r>
    </w:p>
    <w:p>
      <w:pPr>
        <w:pStyle w:val="ListBullet"/>
      </w:pPr>
      <w:r>
        <w:t>Faithfulness.</w:t>
      </w:r>
    </w:p>
    <w:p>
      <w:pPr>
        <w:pStyle w:val="ListBullet"/>
      </w:pPr>
      <w:r>
        <w:t>Evidence coverage.</w:t>
      </w:r>
    </w:p>
    <w:p>
      <w:pPr>
        <w:pStyle w:val="ListBullet"/>
      </w:pPr>
      <w:r>
        <w:t>Consistency with DecisionRecord.</w:t>
      </w:r>
    </w:p>
    <w:p>
      <w:pPr>
        <w:pStyle w:val="ListBullet"/>
      </w:pPr>
      <w:r>
        <w:t>Unsupported claims.</w:t>
      </w:r>
    </w:p>
    <w:p>
      <w:pPr>
        <w:pStyle w:val="ListBullet"/>
      </w:pPr>
      <w:r>
        <w:t>Contradictions.</w:t>
      </w:r>
    </w:p>
    <w:p>
      <w:pPr>
        <w:pStyle w:val="ListBullet"/>
      </w:pPr>
      <w:r>
        <w:t>Temporal correctness.</w:t>
      </w:r>
    </w:p>
    <w:p>
      <w:pPr>
        <w:pStyle w:val="ListBullet"/>
      </w:pPr>
      <w:r>
        <w:t>User comprehension where a human evaluation is performed.</w:t>
      </w:r>
    </w:p>
    <w:p>
      <w:r>
        <w:rPr>
          <w:i w:val="0"/>
        </w:rPr>
        <w:t>Plausibility alone is not enough.</w:t>
      </w:r>
    </w:p>
    <w:p>
      <w:pPr>
        <w:pStyle w:val="Heading1"/>
      </w:pPr>
      <w:r>
        <w:t>37. LLM Explanation Evaluation</w:t>
      </w:r>
    </w:p>
    <w:p>
      <w:r>
        <w:rPr>
          <w:i w:val="0"/>
        </w:rPr>
        <w:t>Construct an evaluation set of real DecisionRecords and expected evidence.</w:t>
      </w:r>
    </w:p>
    <w:p>
      <w:r>
        <w:rPr>
          <w:i w:val="0"/>
        </w:rPr>
        <w:t>Test whether the LLM:</w:t>
      </w:r>
    </w:p>
    <w:p>
      <w:pPr>
        <w:pStyle w:val="ListBullet"/>
      </w:pPr>
      <w:r>
        <w:t>Uses supplied evidence.</w:t>
      </w:r>
    </w:p>
    <w:p>
      <w:pPr>
        <w:pStyle w:val="ListBullet"/>
      </w:pPr>
      <w:r>
        <w:t>Names the correct vehicle/route.</w:t>
      </w:r>
    </w:p>
    <w:p>
      <w:pPr>
        <w:pStyle w:val="ListBullet"/>
      </w:pPr>
      <w:r>
        <w:t>Does not invent unavailable data.</w:t>
      </w:r>
    </w:p>
    <w:p>
      <w:pPr>
        <w:pStyle w:val="ListBullet"/>
      </w:pPr>
      <w:r>
        <w:t>Distinguishes prediction from outcome.</w:t>
      </w:r>
    </w:p>
    <w:p>
      <w:pPr>
        <w:pStyle w:val="ListBullet"/>
      </w:pPr>
      <w:r>
        <w:t>Uses causal language carefully.</w:t>
      </w:r>
    </w:p>
    <w:p>
      <w:pPr>
        <w:pStyle w:val="ListBullet"/>
      </w:pPr>
      <w:r>
        <w:t>Admits missing evidence.</w:t>
      </w:r>
    </w:p>
    <w:p>
      <w:r>
        <w:rPr>
          <w:i w:val="0"/>
        </w:rPr>
        <w:t>If the LLM cannot answer reliably, deterministic templates remain the safe fallback.</w:t>
      </w:r>
    </w:p>
    <w:p>
      <w:pPr>
        <w:pStyle w:val="Heading1"/>
      </w:pPr>
      <w:r>
        <w:t>38. Human Evaluation</w:t>
      </w:r>
    </w:p>
    <w:p>
      <w:r>
        <w:rPr>
          <w:i w:val="0"/>
        </w:rPr>
        <w:t>If users evaluate the interface or explanations, define the population and protocol.</w:t>
      </w:r>
    </w:p>
    <w:p>
      <w:r>
        <w:rPr>
          <w:i w:val="0"/>
        </w:rPr>
        <w:t>Possible measures:</w:t>
      </w:r>
    </w:p>
    <w:p>
      <w:pPr>
        <w:pStyle w:val="ListBullet"/>
      </w:pPr>
      <w:r>
        <w:t>Task completion.</w:t>
      </w:r>
    </w:p>
    <w:p>
      <w:pPr>
        <w:pStyle w:val="ListBullet"/>
      </w:pPr>
      <w:r>
        <w:t>Time to understand decision.</w:t>
      </w:r>
    </w:p>
    <w:p>
      <w:pPr>
        <w:pStyle w:val="ListBullet"/>
      </w:pPr>
      <w:r>
        <w:t>Comprehension questions.</w:t>
      </w:r>
    </w:p>
    <w:p>
      <w:pPr>
        <w:pStyle w:val="ListBullet"/>
      </w:pPr>
      <w:r>
        <w:t>Confidence calibrated against correctness.</w:t>
      </w:r>
    </w:p>
    <w:p>
      <w:pPr>
        <w:pStyle w:val="ListBullet"/>
      </w:pPr>
      <w:r>
        <w:t>Ability to identify evidence.</w:t>
      </w:r>
    </w:p>
    <w:p>
      <w:r>
        <w:rPr>
          <w:i w:val="0"/>
        </w:rPr>
        <w:t>Human-study conclusions require their own sampling and methodology; do not generalize from a handful of classmates without qualification.</w:t>
      </w:r>
    </w:p>
    <w:p>
      <w:pPr>
        <w:pStyle w:val="Heading1"/>
      </w:pPr>
      <w:r>
        <w:t>39. Reproducibility Protocol</w:t>
      </w:r>
    </w:p>
    <w:p>
      <w:r>
        <w:rPr>
          <w:i w:val="0"/>
        </w:rPr>
        <w:t>A researcher should be able to rerun an experiment from its manifest.</w:t>
      </w:r>
    </w:p>
    <w:p>
      <w:pPr>
        <w:pStyle w:val="ListBullet"/>
      </w:pPr>
      <w:r>
        <w:t>Checkout commit.</w:t>
      </w:r>
    </w:p>
    <w:p>
      <w:pPr>
        <w:pStyle w:val="ListBullet"/>
      </w:pPr>
      <w:r>
        <w:t>Install locked dependencies.</w:t>
      </w:r>
    </w:p>
    <w:p>
      <w:pPr>
        <w:pStyle w:val="ListBullet"/>
      </w:pPr>
      <w:r>
        <w:t>Obtain dataset version.</w:t>
      </w:r>
    </w:p>
    <w:p>
      <w:pPr>
        <w:pStyle w:val="ListBullet"/>
      </w:pPr>
      <w:r>
        <w:t>Load model artifact.</w:t>
      </w:r>
    </w:p>
    <w:p>
      <w:pPr>
        <w:pStyle w:val="ListBullet"/>
      </w:pPr>
      <w:r>
        <w:t>Apply scenario configuration.</w:t>
      </w:r>
    </w:p>
    <w:p>
      <w:pPr>
        <w:pStyle w:val="ListBullet"/>
      </w:pPr>
      <w:r>
        <w:t>Set seed.</w:t>
      </w:r>
    </w:p>
    <w:p>
      <w:pPr>
        <w:pStyle w:val="ListBullet"/>
      </w:pPr>
      <w:r>
        <w:t>Run experiment.</w:t>
      </w:r>
    </w:p>
    <w:p>
      <w:pPr>
        <w:pStyle w:val="ListBullet"/>
      </w:pPr>
      <w:r>
        <w:t>Generate results.</w:t>
      </w:r>
    </w:p>
    <w:p>
      <w:pPr>
        <w:pStyle w:val="ListBullet"/>
      </w:pPr>
      <w:r>
        <w:t>Compare against stored output.</w:t>
      </w:r>
    </w:p>
    <w:p>
      <w:pPr>
        <w:pStyle w:val="Heading1"/>
      </w:pPr>
      <w:r>
        <w:t>40. Experiment Manifest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Purpose</w:t>
            </w:r>
          </w:p>
        </w:tc>
      </w:tr>
      <w:tr>
        <w:tc>
          <w:tcPr>
            <w:tcW w:type="dxa" w:w="5040"/>
          </w:tcPr>
          <w:p>
            <w:r>
              <w:t>experiment_id</w:t>
            </w:r>
          </w:p>
        </w:tc>
        <w:tc>
          <w:tcPr>
            <w:tcW w:type="dxa" w:w="5040"/>
          </w:tcPr>
          <w:p>
            <w:r>
              <w:t>Unique experiment</w:t>
            </w:r>
          </w:p>
        </w:tc>
      </w:tr>
      <w:tr>
        <w:tc>
          <w:tcPr>
            <w:tcW w:type="dxa" w:w="5040"/>
          </w:tcPr>
          <w:p>
            <w:r>
              <w:t>git_commit</w:t>
            </w:r>
          </w:p>
        </w:tc>
        <w:tc>
          <w:tcPr>
            <w:tcW w:type="dxa" w:w="5040"/>
          </w:tcPr>
          <w:p>
            <w:r>
              <w:t>Code identity</w:t>
            </w:r>
          </w:p>
        </w:tc>
      </w:tr>
      <w:tr>
        <w:tc>
          <w:tcPr>
            <w:tcW w:type="dxa" w:w="5040"/>
          </w:tcPr>
          <w:p>
            <w:r>
              <w:t>dataset_version</w:t>
            </w:r>
          </w:p>
        </w:tc>
        <w:tc>
          <w:tcPr>
            <w:tcW w:type="dxa" w:w="5040"/>
          </w:tcPr>
          <w:p>
            <w:r>
              <w:t>Data identity</w:t>
            </w:r>
          </w:p>
        </w:tc>
      </w:tr>
      <w:tr>
        <w:tc>
          <w:tcPr>
            <w:tcW w:type="dxa" w:w="5040"/>
          </w:tcPr>
          <w:p>
            <w:r>
              <w:t>feature_version</w:t>
            </w:r>
          </w:p>
        </w:tc>
        <w:tc>
          <w:tcPr>
            <w:tcW w:type="dxa" w:w="5040"/>
          </w:tcPr>
          <w:p>
            <w:r>
              <w:t>Feature identity</w:t>
            </w:r>
          </w:p>
        </w:tc>
      </w:tr>
      <w:tr>
        <w:tc>
          <w:tcPr>
            <w:tcW w:type="dxa" w:w="5040"/>
          </w:tcPr>
          <w:p>
            <w:r>
              <w:t>model_version</w:t>
            </w:r>
          </w:p>
        </w:tc>
        <w:tc>
          <w:tcPr>
            <w:tcW w:type="dxa" w:w="5040"/>
          </w:tcPr>
          <w:p>
            <w:r>
              <w:t>Prediction identity</w:t>
            </w:r>
          </w:p>
        </w:tc>
      </w:tr>
      <w:tr>
        <w:tc>
          <w:tcPr>
            <w:tcW w:type="dxa" w:w="5040"/>
          </w:tcPr>
          <w:p>
            <w:r>
              <w:t>optimizer_version</w:t>
            </w:r>
          </w:p>
        </w:tc>
        <w:tc>
          <w:tcPr>
            <w:tcW w:type="dxa" w:w="5040"/>
          </w:tcPr>
          <w:p>
            <w:r>
              <w:t>Decision identity</w:t>
            </w:r>
          </w:p>
        </w:tc>
      </w:tr>
      <w:tr>
        <w:tc>
          <w:tcPr>
            <w:tcW w:type="dxa" w:w="5040"/>
          </w:tcPr>
          <w:p>
            <w:r>
              <w:t>config</w:t>
            </w:r>
          </w:p>
        </w:tc>
        <w:tc>
          <w:tcPr>
            <w:tcW w:type="dxa" w:w="5040"/>
          </w:tcPr>
          <w:p>
            <w:r>
              <w:t>Parameters</w:t>
            </w:r>
          </w:p>
        </w:tc>
      </w:tr>
      <w:tr>
        <w:tc>
          <w:tcPr>
            <w:tcW w:type="dxa" w:w="5040"/>
          </w:tcPr>
          <w:p>
            <w:r>
              <w:t>seed</w:t>
            </w:r>
          </w:p>
        </w:tc>
        <w:tc>
          <w:tcPr>
            <w:tcW w:type="dxa" w:w="5040"/>
          </w:tcPr>
          <w:p>
            <w:r>
              <w:t>Repetition control</w:t>
            </w:r>
          </w:p>
        </w:tc>
      </w:tr>
      <w:tr>
        <w:tc>
          <w:tcPr>
            <w:tcW w:type="dxa" w:w="5040"/>
          </w:tcPr>
          <w:p>
            <w:r>
              <w:t>scenario_set</w:t>
            </w:r>
          </w:p>
        </w:tc>
        <w:tc>
          <w:tcPr>
            <w:tcW w:type="dxa" w:w="5040"/>
          </w:tcPr>
          <w:p>
            <w:r>
              <w:t>Population</w:t>
            </w:r>
          </w:p>
        </w:tc>
      </w:tr>
      <w:tr>
        <w:tc>
          <w:tcPr>
            <w:tcW w:type="dxa" w:w="5040"/>
          </w:tcPr>
          <w:p>
            <w:r>
              <w:t>timestamp</w:t>
            </w:r>
          </w:p>
        </w:tc>
        <w:tc>
          <w:tcPr>
            <w:tcW w:type="dxa" w:w="5040"/>
          </w:tcPr>
          <w:p>
            <w:r>
              <w:t>Run record</w:t>
            </w:r>
          </w:p>
        </w:tc>
      </w:tr>
    </w:tbl>
    <w:p/>
    <w:p>
      <w:pPr>
        <w:pStyle w:val="Heading1"/>
      </w:pPr>
      <w:r>
        <w:t>41. Benchmark Harness</w:t>
      </w:r>
    </w:p>
    <w:p>
      <w:r>
        <w:rPr>
          <w:i w:val="0"/>
        </w:rPr>
        <w:t>Build one benchmark runner rather than separate ad-hoc scripts for every experiment.</w:t>
      </w:r>
    </w:p>
    <w:p>
      <w:r>
        <w:rPr>
          <w:i w:val="0"/>
        </w:rPr>
        <w:t>It should:</w:t>
      </w:r>
    </w:p>
    <w:p>
      <w:pPr>
        <w:pStyle w:val="ListBullet"/>
      </w:pPr>
      <w:r>
        <w:t>Load scenarios.</w:t>
      </w:r>
    </w:p>
    <w:p>
      <w:pPr>
        <w:pStyle w:val="ListBullet"/>
      </w:pPr>
      <w:r>
        <w:t>Run selected configuration.</w:t>
      </w:r>
    </w:p>
    <w:p>
      <w:pPr>
        <w:pStyle w:val="ListBullet"/>
      </w:pPr>
      <w:r>
        <w:t>Capture metrics.</w:t>
      </w:r>
    </w:p>
    <w:p>
      <w:pPr>
        <w:pStyle w:val="ListBullet"/>
      </w:pPr>
      <w:r>
        <w:t>Capture runtime.</w:t>
      </w:r>
    </w:p>
    <w:p>
      <w:pPr>
        <w:pStyle w:val="ListBullet"/>
      </w:pPr>
      <w:r>
        <w:t>Persist metadata.</w:t>
      </w:r>
    </w:p>
    <w:p>
      <w:pPr>
        <w:pStyle w:val="ListBullet"/>
      </w:pPr>
      <w:r>
        <w:t>Generate machine-readable results.</w:t>
      </w:r>
    </w:p>
    <w:p>
      <w:pPr>
        <w:pStyle w:val="ListBullet"/>
      </w:pPr>
      <w:r>
        <w:t>Produce plots/tables.</w:t>
      </w:r>
    </w:p>
    <w:p>
      <w:pPr>
        <w:pStyle w:val="ListBullet"/>
      </w:pPr>
      <w:r>
        <w:t>Record failures.</w:t>
      </w:r>
    </w:p>
    <w:p>
      <w:r>
        <w:rPr>
          <w:i w:val="0"/>
        </w:rPr>
        <w:t>This becomes the foundation of repeatable Phase 10 work.</w:t>
      </w:r>
    </w:p>
    <w:p>
      <w:pPr>
        <w:pStyle w:val="Heading1"/>
      </w:pPr>
      <w:r>
        <w:t>42. Result Storage</w:t>
      </w:r>
    </w:p>
    <w:p>
      <w:r>
        <w:rPr>
          <w:i w:val="0"/>
        </w:rPr>
        <w:t>Raw results and summarized results should be distinct.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Purpose</w:t>
            </w:r>
          </w:p>
        </w:tc>
      </w:tr>
      <w:tr>
        <w:tc>
          <w:tcPr>
            <w:tcW w:type="dxa" w:w="5040"/>
          </w:tcPr>
          <w:p>
            <w:r>
              <w:t>Raw run</w:t>
            </w:r>
          </w:p>
        </w:tc>
        <w:tc>
          <w:tcPr>
            <w:tcW w:type="dxa" w:w="5040"/>
          </w:tcPr>
          <w:p>
            <w:r>
              <w:t>Every scenario/run result</w:t>
            </w:r>
          </w:p>
        </w:tc>
      </w:tr>
      <w:tr>
        <w:tc>
          <w:tcPr>
            <w:tcW w:type="dxa" w:w="5040"/>
          </w:tcPr>
          <w:p>
            <w:r>
              <w:t>Aggregated result</w:t>
            </w:r>
          </w:p>
        </w:tc>
        <w:tc>
          <w:tcPr>
            <w:tcW w:type="dxa" w:w="5040"/>
          </w:tcPr>
          <w:p>
            <w:r>
              <w:t>Mean/median/CI</w:t>
            </w:r>
          </w:p>
        </w:tc>
      </w:tr>
      <w:tr>
        <w:tc>
          <w:tcPr>
            <w:tcW w:type="dxa" w:w="5040"/>
          </w:tcPr>
          <w:p>
            <w:r>
              <w:t>Artifact</w:t>
            </w:r>
          </w:p>
        </w:tc>
        <w:tc>
          <w:tcPr>
            <w:tcW w:type="dxa" w:w="5040"/>
          </w:tcPr>
          <w:p>
            <w:r>
              <w:t>Plots/tables</w:t>
            </w:r>
          </w:p>
        </w:tc>
      </w:tr>
      <w:tr>
        <w:tc>
          <w:tcPr>
            <w:tcW w:type="dxa" w:w="5040"/>
          </w:tcPr>
          <w:p>
            <w:r>
              <w:t>Experiment record</w:t>
            </w:r>
          </w:p>
        </w:tc>
        <w:tc>
          <w:tcPr>
            <w:tcW w:type="dxa" w:w="5040"/>
          </w:tcPr>
          <w:p>
            <w:r>
              <w:t>Configuration/metadata</w:t>
            </w:r>
          </w:p>
        </w:tc>
      </w:tr>
      <w:tr>
        <w:tc>
          <w:tcPr>
            <w:tcW w:type="dxa" w:w="5040"/>
          </w:tcPr>
          <w:p>
            <w:r>
              <w:t>Research report</w:t>
            </w:r>
          </w:p>
        </w:tc>
        <w:tc>
          <w:tcPr>
            <w:tcW w:type="dxa" w:w="5040"/>
          </w:tcPr>
          <w:p>
            <w:r>
              <w:t>Human interpretation</w:t>
            </w:r>
          </w:p>
        </w:tc>
      </w:tr>
    </w:tbl>
    <w:p/>
    <w:p>
      <w:pPr>
        <w:pStyle w:val="Heading1"/>
      </w:pPr>
      <w:r>
        <w:t>43. Benchmark Table Standards</w:t>
      </w:r>
    </w:p>
    <w:p>
      <w:r>
        <w:rPr>
          <w:i w:val="0"/>
        </w:rPr>
        <w:t>Every benchmark table should state:</w:t>
      </w:r>
    </w:p>
    <w:p>
      <w:pPr>
        <w:pStyle w:val="ListBullet"/>
      </w:pPr>
      <w:r>
        <w:t>Dataset/scenario population.</w:t>
      </w:r>
    </w:p>
    <w:p>
      <w:pPr>
        <w:pStyle w:val="ListBullet"/>
      </w:pPr>
      <w:r>
        <w:t>Metric definition.</w:t>
      </w:r>
    </w:p>
    <w:p>
      <w:pPr>
        <w:pStyle w:val="ListBullet"/>
      </w:pPr>
      <w:r>
        <w:t>Direction of improvement.</w:t>
      </w:r>
    </w:p>
    <w:p>
      <w:pPr>
        <w:pStyle w:val="ListBullet"/>
      </w:pPr>
      <w:r>
        <w:t>Number of runs.</w:t>
      </w:r>
    </w:p>
    <w:p>
      <w:pPr>
        <w:pStyle w:val="ListBullet"/>
      </w:pPr>
      <w:r>
        <w:t>Algorithm/model versions.</w:t>
      </w:r>
    </w:p>
    <w:p>
      <w:pPr>
        <w:pStyle w:val="ListBullet"/>
      </w:pPr>
      <w:r>
        <w:t>Hardware if runtime is compared.</w:t>
      </w:r>
    </w:p>
    <w:p>
      <w:pPr>
        <w:pStyle w:val="ListBullet"/>
      </w:pPr>
      <w:r>
        <w:t>Whether values are mean/median/best.</w:t>
      </w:r>
    </w:p>
    <w:p>
      <w:r>
        <w:rPr>
          <w:i w:val="0"/>
        </w:rPr>
        <w:t>Never report a single unlabeled number as if it were universally meaningful.</w:t>
      </w:r>
    </w:p>
    <w:p>
      <w:pPr>
        <w:pStyle w:val="Heading1"/>
      </w:pPr>
      <w:r>
        <w:t>44. Visualization Standards</w:t>
      </w:r>
    </w:p>
    <w:p>
      <w:r>
        <w:rPr>
          <w:i w:val="0"/>
        </w:rPr>
        <w:t>Recommended plots include:</w:t>
      </w:r>
    </w:p>
    <w:p>
      <w:pPr>
        <w:pStyle w:val="ListBullet"/>
      </w:pPr>
      <w:r>
        <w:t>Prediction error distributions.</w:t>
      </w:r>
    </w:p>
    <w:p>
      <w:pPr>
        <w:pStyle w:val="ListBullet"/>
      </w:pPr>
      <w:r>
        <w:t>Calibration curves.</w:t>
      </w:r>
    </w:p>
    <w:p>
      <w:pPr>
        <w:pStyle w:val="ListBullet"/>
      </w:pPr>
      <w:r>
        <w:t>Objective distributions.</w:t>
      </w:r>
    </w:p>
    <w:p>
      <w:pPr>
        <w:pStyle w:val="ListBullet"/>
      </w:pPr>
      <w:r>
        <w:t>Runtime vs scenario size.</w:t>
      </w:r>
    </w:p>
    <w:p>
      <w:pPr>
        <w:pStyle w:val="ListBullet"/>
      </w:pPr>
      <w:r>
        <w:t>Service rate vs load.</w:t>
      </w:r>
    </w:p>
    <w:p>
      <w:pPr>
        <w:pStyle w:val="ListBullet"/>
      </w:pPr>
      <w:r>
        <w:t>Decision change rate.</w:t>
      </w:r>
    </w:p>
    <w:p>
      <w:pPr>
        <w:pStyle w:val="ListBullet"/>
      </w:pPr>
      <w:r>
        <w:t>Prediction-to-decision propagation.</w:t>
      </w:r>
    </w:p>
    <w:p>
      <w:pPr>
        <w:pStyle w:val="ListBullet"/>
      </w:pPr>
      <w:r>
        <w:t>Sensitivity curves.</w:t>
      </w:r>
    </w:p>
    <w:p>
      <w:pPr>
        <w:pStyle w:val="ListBullet"/>
      </w:pPr>
      <w:r>
        <w:t>Ablation comparisons.</w:t>
      </w:r>
    </w:p>
    <w:p>
      <w:pPr>
        <w:pStyle w:val="ListBullet"/>
      </w:pPr>
      <w:r>
        <w:t>Failure categories.</w:t>
      </w:r>
    </w:p>
    <w:p>
      <w:r>
        <w:rPr>
          <w:i w:val="0"/>
        </w:rPr>
        <w:t>Charts should include units and sample sizes.</w:t>
      </w:r>
    </w:p>
    <w:p>
      <w:pPr>
        <w:pStyle w:val="Heading1"/>
      </w:pPr>
      <w:r>
        <w:t>45. Benchmark Interpretation</w:t>
      </w:r>
    </w:p>
    <w:p>
      <w:r>
        <w:rPr>
          <w:i w:val="0"/>
        </w:rPr>
        <w:t>Interpret results in terms of the original research question.</w:t>
      </w:r>
    </w:p>
    <w:p>
      <w:r>
        <w:rPr>
          <w:i w:val="0"/>
        </w:rPr>
        <w:t>Example structure:</w:t>
      </w:r>
    </w:p>
    <w:p>
      <w:r>
        <w:rPr>
          <w:i w:val="0"/>
        </w:rPr>
        <w:t>“Model B reduced ETA error under the defined test protocol. However, only a subset of scenarios changed optimization decisions. Among those scenarios, operational outcomes changed by …”</w:t>
      </w:r>
    </w:p>
    <w:p>
      <w:r>
        <w:rPr>
          <w:i w:val="0"/>
        </w:rPr>
        <w:t>This is stronger than saying “Model B is better” without tracing the downstream effect.</w:t>
      </w:r>
    </w:p>
    <w:p>
      <w:pPr>
        <w:pStyle w:val="Heading1"/>
      </w:pPr>
      <w:r>
        <w:t>46. Negative Results</w:t>
      </w:r>
    </w:p>
    <w:p>
      <w:r>
        <w:rPr>
          <w:i w:val="0"/>
        </w:rPr>
        <w:t>A model that fails to improve decisions is valuable evidence.</w:t>
      </w:r>
    </w:p>
    <w:p>
      <w:r>
        <w:rPr>
          <w:i w:val="0"/>
        </w:rPr>
        <w:t>Possible conclusions include:</w:t>
      </w:r>
    </w:p>
    <w:p>
      <w:pPr>
        <w:pStyle w:val="ListBullet"/>
      </w:pPr>
      <w:r>
        <w:t>Prediction improvement did not cross a decision threshold.</w:t>
      </w:r>
    </w:p>
    <w:p>
      <w:pPr>
        <w:pStyle w:val="ListBullet"/>
      </w:pPr>
      <w:r>
        <w:t>Optimization was insensitive to the prediction difference.</w:t>
      </w:r>
    </w:p>
    <w:p>
      <w:pPr>
        <w:pStyle w:val="ListBullet"/>
      </w:pPr>
      <w:r>
        <w:t>Other constraints dominated.</w:t>
      </w:r>
    </w:p>
    <w:p>
      <w:pPr>
        <w:pStyle w:val="ListBullet"/>
      </w:pPr>
      <w:r>
        <w:t>Model improvement occurred in irrelevant regions.</w:t>
      </w:r>
    </w:p>
    <w:p>
      <w:pPr>
        <w:pStyle w:val="ListBullet"/>
      </w:pPr>
      <w:r>
        <w:t>Runtime cost outweighed operational benefit.</w:t>
      </w:r>
    </w:p>
    <w:p>
      <w:r>
        <w:rPr>
          <w:i w:val="0"/>
        </w:rPr>
        <w:t>Do not hide such results.</w:t>
      </w:r>
    </w:p>
    <w:p>
      <w:pPr>
        <w:pStyle w:val="Heading1"/>
      </w:pPr>
      <w:r>
        <w:t>47. Limitations</w:t>
      </w:r>
    </w:p>
    <w:p>
      <w:r>
        <w:rPr>
          <w:i w:val="0"/>
        </w:rPr>
        <w:t>The final report should explicitly acknowledge limitations such as:</w:t>
      </w:r>
    </w:p>
    <w:p>
      <w:pPr>
        <w:pStyle w:val="ListBullet"/>
      </w:pPr>
      <w:r>
        <w:t>Dataset mismatch or synthetic scenarios.</w:t>
      </w:r>
    </w:p>
    <w:p>
      <w:pPr>
        <w:pStyle w:val="ListBullet"/>
      </w:pPr>
      <w:r>
        <w:t>Limited scenario scale.</w:t>
      </w:r>
    </w:p>
    <w:p>
      <w:pPr>
        <w:pStyle w:val="ListBullet"/>
      </w:pPr>
      <w:r>
        <w:t>Simulation assumptions.</w:t>
      </w:r>
    </w:p>
    <w:p>
      <w:pPr>
        <w:pStyle w:val="ListBullet"/>
      </w:pPr>
      <w:r>
        <w:t>Restricted weather/traffic coverage.</w:t>
      </w:r>
    </w:p>
    <w:p>
      <w:pPr>
        <w:pStyle w:val="ListBullet"/>
      </w:pPr>
      <w:r>
        <w:t>Model availability.</w:t>
      </w:r>
    </w:p>
    <w:p>
      <w:pPr>
        <w:pStyle w:val="ListBullet"/>
      </w:pPr>
      <w:r>
        <w:t>Unvalidated real-world deployment.</w:t>
      </w:r>
    </w:p>
    <w:p>
      <w:pPr>
        <w:pStyle w:val="ListBullet"/>
      </w:pPr>
      <w:r>
        <w:t>RL still experimental.</w:t>
      </w:r>
    </w:p>
    <w:p>
      <w:pPr>
        <w:pStyle w:val="ListBullet"/>
      </w:pPr>
      <w:r>
        <w:t>LLM explanation limitations.</w:t>
      </w:r>
    </w:p>
    <w:p>
      <w:pPr>
        <w:pStyle w:val="ListBullet"/>
      </w:pPr>
      <w:r>
        <w:t>Hardware-dependent runtime results.</w:t>
      </w:r>
    </w:p>
    <w:p>
      <w:pPr>
        <w:pStyle w:val="Heading1"/>
      </w:pPr>
      <w:r>
        <w:t>48. Threats to Validity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Threat</w:t>
            </w:r>
          </w:p>
        </w:tc>
        <w:tc>
          <w:tcPr>
            <w:tcW w:type="dxa" w:w="5040"/>
            <w:shd w:fill="D9EAF7"/>
          </w:tcPr>
          <w:p>
            <w:r>
              <w:t>Mitigation</w:t>
            </w:r>
          </w:p>
        </w:tc>
      </w:tr>
      <w:tr>
        <w:tc>
          <w:tcPr>
            <w:tcW w:type="dxa" w:w="5040"/>
          </w:tcPr>
          <w:p>
            <w:r>
              <w:t>Data leakage</w:t>
            </w:r>
          </w:p>
        </w:tc>
        <w:tc>
          <w:tcPr>
            <w:tcW w:type="dxa" w:w="5040"/>
          </w:tcPr>
          <w:p>
            <w:r>
              <w:t>Temporal/data audit</w:t>
            </w:r>
          </w:p>
        </w:tc>
      </w:tr>
      <w:tr>
        <w:tc>
          <w:tcPr>
            <w:tcW w:type="dxa" w:w="5040"/>
          </w:tcPr>
          <w:p>
            <w:r>
              <w:t>Dataset mismatch</w:t>
            </w:r>
          </w:p>
        </w:tc>
        <w:tc>
          <w:tcPr>
            <w:tcW w:type="dxa" w:w="5040"/>
          </w:tcPr>
          <w:p>
            <w:r>
              <w:t>Explicit dataset purpose</w:t>
            </w:r>
          </w:p>
        </w:tc>
      </w:tr>
      <w:tr>
        <w:tc>
          <w:tcPr>
            <w:tcW w:type="dxa" w:w="5040"/>
          </w:tcPr>
          <w:p>
            <w:r>
              <w:t>Scenario bias</w:t>
            </w:r>
          </w:p>
        </w:tc>
        <w:tc>
          <w:tcPr>
            <w:tcW w:type="dxa" w:w="5040"/>
          </w:tcPr>
          <w:p>
            <w:r>
              <w:t>Diverse scenario generation</w:t>
            </w:r>
          </w:p>
        </w:tc>
      </w:tr>
      <w:tr>
        <w:tc>
          <w:tcPr>
            <w:tcW w:type="dxa" w:w="5040"/>
          </w:tcPr>
          <w:p>
            <w:r>
              <w:t>Randomness</w:t>
            </w:r>
          </w:p>
        </w:tc>
        <w:tc>
          <w:tcPr>
            <w:tcW w:type="dxa" w:w="5040"/>
          </w:tcPr>
          <w:p>
            <w:r>
              <w:t>Repeated seeds</w:t>
            </w:r>
          </w:p>
        </w:tc>
      </w:tr>
      <w:tr>
        <w:tc>
          <w:tcPr>
            <w:tcW w:type="dxa" w:w="5040"/>
          </w:tcPr>
          <w:p>
            <w:r>
              <w:t>Metric selection</w:t>
            </w:r>
          </w:p>
        </w:tc>
        <w:tc>
          <w:tcPr>
            <w:tcW w:type="dxa" w:w="5040"/>
          </w:tcPr>
          <w:p>
            <w:r>
              <w:t>Predefine metrics</w:t>
            </w:r>
          </w:p>
        </w:tc>
      </w:tr>
      <w:tr>
        <w:tc>
          <w:tcPr>
            <w:tcW w:type="dxa" w:w="5040"/>
          </w:tcPr>
          <w:p>
            <w:r>
              <w:t>Implementation bugs</w:t>
            </w:r>
          </w:p>
        </w:tc>
        <w:tc>
          <w:tcPr>
            <w:tcW w:type="dxa" w:w="5040"/>
          </w:tcPr>
          <w:p>
            <w:r>
              <w:t>Golden tests/baselines</w:t>
            </w:r>
          </w:p>
        </w:tc>
      </w:tr>
      <w:tr>
        <w:tc>
          <w:tcPr>
            <w:tcW w:type="dxa" w:w="5040"/>
          </w:tcPr>
          <w:p>
            <w:r>
              <w:t>Hardware variance</w:t>
            </w:r>
          </w:p>
        </w:tc>
        <w:tc>
          <w:tcPr>
            <w:tcW w:type="dxa" w:w="5040"/>
          </w:tcPr>
          <w:p>
            <w:r>
              <w:t>Record environment</w:t>
            </w:r>
          </w:p>
        </w:tc>
      </w:tr>
      <w:tr>
        <w:tc>
          <w:tcPr>
            <w:tcW w:type="dxa" w:w="5040"/>
          </w:tcPr>
          <w:p>
            <w:r>
              <w:t>Overfitting benchmark</w:t>
            </w:r>
          </w:p>
        </w:tc>
        <w:tc>
          <w:tcPr>
            <w:tcW w:type="dxa" w:w="5040"/>
          </w:tcPr>
          <w:p>
            <w:r>
              <w:t>Hold-out scenarios</w:t>
            </w:r>
          </w:p>
        </w:tc>
      </w:tr>
      <w:tr>
        <w:tc>
          <w:tcPr>
            <w:tcW w:type="dxa" w:w="5040"/>
          </w:tcPr>
          <w:p>
            <w:r>
              <w:t>Small human sample</w:t>
            </w:r>
          </w:p>
        </w:tc>
        <w:tc>
          <w:tcPr>
            <w:tcW w:type="dxa" w:w="5040"/>
          </w:tcPr>
          <w:p>
            <w:r>
              <w:t>Limit claims</w:t>
            </w:r>
          </w:p>
        </w:tc>
      </w:tr>
    </w:tbl>
    <w:p/>
    <w:p>
      <w:pPr>
        <w:pStyle w:val="Heading1"/>
      </w:pPr>
      <w:r>
        <w:t>49. External Validity</w:t>
      </w:r>
    </w:p>
    <w:p>
      <w:r>
        <w:rPr>
          <w:i w:val="0"/>
        </w:rPr>
        <w:t>Do not claim that a benchmark on a Manhattan road graph automatically proves performance across all cities.</w:t>
      </w:r>
    </w:p>
    <w:p>
      <w:r>
        <w:rPr>
          <w:i w:val="0"/>
        </w:rPr>
        <w:t>State the tested geography, data source, scenario assumptions, and conditions.</w:t>
      </w:r>
    </w:p>
    <w:p>
      <w:r>
        <w:rPr>
          <w:i w:val="0"/>
        </w:rPr>
        <w:t>Generalization is a separate claim from benchmark performance.</w:t>
      </w:r>
    </w:p>
    <w:p>
      <w:pPr>
        <w:pStyle w:val="Heading1"/>
      </w:pPr>
      <w:r>
        <w:t>50. Internal Validity</w:t>
      </w:r>
    </w:p>
    <w:p>
      <w:r>
        <w:rPr>
          <w:i w:val="0"/>
        </w:rPr>
        <w:t>When comparing algorithms, keep the scenario population, constraints, objective, hardware, and evaluation procedure controlled.</w:t>
      </w:r>
    </w:p>
    <w:p>
      <w:r>
        <w:rPr>
          <w:i w:val="0"/>
        </w:rPr>
        <w:t>If multiple variables change simultaneously, the experiment may not establish which change caused the observed result.</w:t>
      </w:r>
    </w:p>
    <w:p>
      <w:pPr>
        <w:pStyle w:val="Heading1"/>
      </w:pPr>
      <w:r>
        <w:t>51. Baseline Fairness</w:t>
      </w:r>
    </w:p>
    <w:p>
      <w:r>
        <w:rPr>
          <w:i w:val="0"/>
        </w:rPr>
        <w:t>Baselines must receive comparable inputs and constraints.</w:t>
      </w:r>
    </w:p>
    <w:p>
      <w:r>
        <w:rPr>
          <w:i w:val="0"/>
        </w:rPr>
        <w:t>Do not give OPTIMA-X richer information while giving the baseline less information and then call the comparison fair.</w:t>
      </w:r>
    </w:p>
    <w:p>
      <w:r>
        <w:rPr>
          <w:i w:val="0"/>
        </w:rPr>
        <w:t>If an algorithm cannot consume a certain prediction type by design, document that as part of the comparison.</w:t>
      </w:r>
    </w:p>
    <w:p>
      <w:pPr>
        <w:pStyle w:val="Heading1"/>
      </w:pPr>
      <w:r>
        <w:t>52. Research Reproducibility Gate</w:t>
      </w:r>
    </w:p>
    <w:p>
      <w:r>
        <w:rPr>
          <w:i w:val="0"/>
        </w:rPr>
        <w:t>Before final claims:</w:t>
      </w:r>
    </w:p>
    <w:p>
      <w:pPr>
        <w:pStyle w:val="ListBullet"/>
      </w:pPr>
      <w:r>
        <w:t>Experiment manifest exists.</w:t>
      </w:r>
    </w:p>
    <w:p>
      <w:pPr>
        <w:pStyle w:val="ListBullet"/>
      </w:pPr>
      <w:r>
        <w:t>Scenario set is versioned.</w:t>
      </w:r>
    </w:p>
    <w:p>
      <w:pPr>
        <w:pStyle w:val="ListBullet"/>
      </w:pPr>
      <w:r>
        <w:t>Dataset is identifiable.</w:t>
      </w:r>
    </w:p>
    <w:p>
      <w:pPr>
        <w:pStyle w:val="ListBullet"/>
      </w:pPr>
      <w:r>
        <w:t>Model/feature versions are recorded.</w:t>
      </w:r>
    </w:p>
    <w:p>
      <w:pPr>
        <w:pStyle w:val="ListBullet"/>
      </w:pPr>
      <w:r>
        <w:t>Optimizer configuration is recorded.</w:t>
      </w:r>
    </w:p>
    <w:p>
      <w:pPr>
        <w:pStyle w:val="ListBullet"/>
      </w:pPr>
      <w:r>
        <w:t>Seed/repetition is recorded.</w:t>
      </w:r>
    </w:p>
    <w:p>
      <w:pPr>
        <w:pStyle w:val="ListBullet"/>
      </w:pPr>
      <w:r>
        <w:t>Raw results exist.</w:t>
      </w:r>
    </w:p>
    <w:p>
      <w:pPr>
        <w:pStyle w:val="ListBullet"/>
      </w:pPr>
      <w:r>
        <w:t>Plots/tables are generated from raw results.</w:t>
      </w:r>
    </w:p>
    <w:p>
      <w:pPr>
        <w:pStyle w:val="ListBullet"/>
      </w:pPr>
      <w:r>
        <w:t>Final numbers can be traced back to runs.</w:t>
      </w:r>
    </w:p>
    <w:p>
      <w:pPr>
        <w:pStyle w:val="Heading1"/>
      </w:pPr>
      <w:r>
        <w:t>53. Final Research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Deliverable</w:t>
            </w:r>
          </w:p>
        </w:tc>
        <w:tc>
          <w:tcPr>
            <w:tcW w:type="dxa" w:w="5040"/>
            <w:shd w:fill="D9EAF7"/>
          </w:tcPr>
          <w:p>
            <w:r>
              <w:t>Contents</w:t>
            </w:r>
          </w:p>
        </w:tc>
      </w:tr>
      <w:tr>
        <w:tc>
          <w:tcPr>
            <w:tcW w:type="dxa" w:w="5040"/>
          </w:tcPr>
          <w:p>
            <w:r>
              <w:t>Research report</w:t>
            </w:r>
          </w:p>
        </w:tc>
        <w:tc>
          <w:tcPr>
            <w:tcW w:type="dxa" w:w="5040"/>
          </w:tcPr>
          <w:p>
            <w:r>
              <w:t>Question, methods, results, limitations</w:t>
            </w:r>
          </w:p>
        </w:tc>
      </w:tr>
      <w:tr>
        <w:tc>
          <w:tcPr>
            <w:tcW w:type="dxa" w:w="5040"/>
          </w:tcPr>
          <w:p>
            <w:r>
              <w:t>Benchmark suite</w:t>
            </w:r>
          </w:p>
        </w:tc>
        <w:tc>
          <w:tcPr>
            <w:tcW w:type="dxa" w:w="5040"/>
          </w:tcPr>
          <w:p>
            <w:r>
              <w:t>Repeatable experiments</w:t>
            </w:r>
          </w:p>
        </w:tc>
      </w:tr>
      <w:tr>
        <w:tc>
          <w:tcPr>
            <w:tcW w:type="dxa" w:w="5040"/>
          </w:tcPr>
          <w:p>
            <w:r>
              <w:t>Dataset manifest</w:t>
            </w:r>
          </w:p>
        </w:tc>
        <w:tc>
          <w:tcPr>
            <w:tcW w:type="dxa" w:w="5040"/>
          </w:tcPr>
          <w:p>
            <w:r>
              <w:t>Sources/versions/alignment</w:t>
            </w:r>
          </w:p>
        </w:tc>
      </w:tr>
      <w:tr>
        <w:tc>
          <w:tcPr>
            <w:tcW w:type="dxa" w:w="5040"/>
          </w:tcPr>
          <w:p>
            <w:r>
              <w:t>Model report</w:t>
            </w:r>
          </w:p>
        </w:tc>
        <w:tc>
          <w:tcPr>
            <w:tcW w:type="dxa" w:w="5040"/>
          </w:tcPr>
          <w:p>
            <w:r>
              <w:t>Metrics/calibration</w:t>
            </w:r>
          </w:p>
        </w:tc>
      </w:tr>
      <w:tr>
        <w:tc>
          <w:tcPr>
            <w:tcW w:type="dxa" w:w="5040"/>
          </w:tcPr>
          <w:p>
            <w:r>
              <w:t>Optimization report</w:t>
            </w:r>
          </w:p>
        </w:tc>
        <w:tc>
          <w:tcPr>
            <w:tcW w:type="dxa" w:w="5040"/>
          </w:tcPr>
          <w:p>
            <w:r>
              <w:t>Quality/runtime/feasibility</w:t>
            </w:r>
          </w:p>
        </w:tc>
      </w:tr>
      <w:tr>
        <w:tc>
          <w:tcPr>
            <w:tcW w:type="dxa" w:w="5040"/>
          </w:tcPr>
          <w:p>
            <w:r>
              <w:t>Prediction-to-decision report</w:t>
            </w:r>
          </w:p>
        </w:tc>
        <w:tc>
          <w:tcPr>
            <w:tcW w:type="dxa" w:w="5040"/>
          </w:tcPr>
          <w:p>
            <w:r>
              <w:t>Downstream propagation</w:t>
            </w:r>
          </w:p>
        </w:tc>
      </w:tr>
      <w:tr>
        <w:tc>
          <w:tcPr>
            <w:tcW w:type="dxa" w:w="5040"/>
          </w:tcPr>
          <w:p>
            <w:r>
              <w:t>Ablation report</w:t>
            </w:r>
          </w:p>
        </w:tc>
        <w:tc>
          <w:tcPr>
            <w:tcW w:type="dxa" w:w="5040"/>
          </w:tcPr>
          <w:p>
            <w:r>
              <w:t>Component contribution</w:t>
            </w:r>
          </w:p>
        </w:tc>
      </w:tr>
      <w:tr>
        <w:tc>
          <w:tcPr>
            <w:tcW w:type="dxa" w:w="5040"/>
          </w:tcPr>
          <w:p>
            <w:r>
              <w:t>Scalability report</w:t>
            </w:r>
          </w:p>
        </w:tc>
        <w:tc>
          <w:tcPr>
            <w:tcW w:type="dxa" w:w="5040"/>
          </w:tcPr>
          <w:p>
            <w:r>
              <w:t>Runtime/scale</w:t>
            </w:r>
          </w:p>
        </w:tc>
      </w:tr>
      <w:tr>
        <w:tc>
          <w:tcPr>
            <w:tcW w:type="dxa" w:w="5040"/>
          </w:tcPr>
          <w:p>
            <w:r>
              <w:t>Failure report</w:t>
            </w:r>
          </w:p>
        </w:tc>
        <w:tc>
          <w:tcPr>
            <w:tcW w:type="dxa" w:w="5040"/>
          </w:tcPr>
          <w:p>
            <w:r>
              <w:t>Known limitations</w:t>
            </w:r>
          </w:p>
        </w:tc>
      </w:tr>
      <w:tr>
        <w:tc>
          <w:tcPr>
            <w:tcW w:type="dxa" w:w="5040"/>
          </w:tcPr>
          <w:p>
            <w:r>
              <w:t>Reproducibility package</w:t>
            </w:r>
          </w:p>
        </w:tc>
        <w:tc>
          <w:tcPr>
            <w:tcW w:type="dxa" w:w="5040"/>
          </w:tcPr>
          <w:p>
            <w:r>
              <w:t>Code/config/results</w:t>
            </w:r>
          </w:p>
        </w:tc>
      </w:tr>
    </w:tbl>
    <w:p/>
    <w:p>
      <w:pPr>
        <w:pStyle w:val="Heading1"/>
      </w:pPr>
      <w:r>
        <w:t>54. Thesis / Paper Structure</w:t>
      </w:r>
    </w:p>
    <w:p>
      <w:r>
        <w:rPr>
          <w:i w:val="0"/>
        </w:rPr>
        <w:t>A strong final research document can follow:</w:t>
      </w:r>
    </w:p>
    <w:p>
      <w:pPr>
        <w:pStyle w:val="ListBullet"/>
      </w:pPr>
      <w:r>
        <w:t>Abstract.</w:t>
      </w:r>
    </w:p>
    <w:p>
      <w:pPr>
        <w:pStyle w:val="ListBullet"/>
      </w:pPr>
      <w:r>
        <w:t>Introduction.</w:t>
      </w:r>
    </w:p>
    <w:p>
      <w:pPr>
        <w:pStyle w:val="ListBullet"/>
      </w:pPr>
      <w:r>
        <w:t>Problem definition.</w:t>
      </w:r>
    </w:p>
    <w:p>
      <w:pPr>
        <w:pStyle w:val="ListBullet"/>
      </w:pPr>
      <w:r>
        <w:t>Related work.</w:t>
      </w:r>
    </w:p>
    <w:p>
      <w:pPr>
        <w:pStyle w:val="ListBullet"/>
      </w:pPr>
      <w:r>
        <w:t>Research gap.</w:t>
      </w:r>
    </w:p>
    <w:p>
      <w:pPr>
        <w:pStyle w:val="ListBullet"/>
      </w:pPr>
      <w:r>
        <w:t>OPTIMA-X architecture.</w:t>
      </w:r>
    </w:p>
    <w:p>
      <w:pPr>
        <w:pStyle w:val="ListBullet"/>
      </w:pPr>
      <w:r>
        <w:t>Data and scenario construction.</w:t>
      </w:r>
    </w:p>
    <w:p>
      <w:pPr>
        <w:pStyle w:val="ListBullet"/>
      </w:pPr>
      <w:r>
        <w:t>Prediction methodology.</w:t>
      </w:r>
    </w:p>
    <w:p>
      <w:pPr>
        <w:pStyle w:val="ListBullet"/>
      </w:pPr>
      <w:r>
        <w:t>Optimization methodology.</w:t>
      </w:r>
    </w:p>
    <w:p>
      <w:pPr>
        <w:pStyle w:val="ListBullet"/>
      </w:pPr>
      <w:r>
        <w:t>Adaptive decision methodology.</w:t>
      </w:r>
    </w:p>
    <w:p>
      <w:pPr>
        <w:pStyle w:val="ListBullet"/>
      </w:pPr>
      <w:r>
        <w:t>Explainability methodology.</w:t>
      </w:r>
    </w:p>
    <w:p>
      <w:pPr>
        <w:pStyle w:val="ListBullet"/>
      </w:pPr>
      <w:r>
        <w:t>Experimental design.</w:t>
      </w:r>
    </w:p>
    <w:p>
      <w:pPr>
        <w:pStyle w:val="ListBullet"/>
      </w:pPr>
      <w:r>
        <w:t>Results.</w:t>
      </w:r>
    </w:p>
    <w:p>
      <w:pPr>
        <w:pStyle w:val="ListBullet"/>
      </w:pPr>
      <w:r>
        <w:t>Ablation/sensitivity.</w:t>
      </w:r>
    </w:p>
    <w:p>
      <w:pPr>
        <w:pStyle w:val="ListBullet"/>
      </w:pPr>
      <w:r>
        <w:t>Failure analysis.</w:t>
      </w:r>
    </w:p>
    <w:p>
      <w:pPr>
        <w:pStyle w:val="ListBullet"/>
      </w:pPr>
      <w:r>
        <w:t>Limitations/threats to validity.</w:t>
      </w:r>
    </w:p>
    <w:p>
      <w:pPr>
        <w:pStyle w:val="ListBullet"/>
      </w:pPr>
      <w:r>
        <w:t>Conclusion/future work.</w:t>
      </w:r>
    </w:p>
    <w:p>
      <w:pPr>
        <w:pStyle w:val="Heading1"/>
      </w:pPr>
      <w:r>
        <w:t>55. Final Demonstration Structure</w:t>
      </w:r>
    </w:p>
    <w:p>
      <w:r>
        <w:rPr>
          <w:i w:val="0"/>
        </w:rPr>
        <w:t>The final demo should not only show UI.</w:t>
      </w:r>
    </w:p>
    <w:p>
      <w:pPr>
        <w:pStyle w:val="ListBullet"/>
      </w:pPr>
      <w:r>
        <w:t>Introduce the real logistics problem.</w:t>
      </w:r>
    </w:p>
    <w:p>
      <w:pPr>
        <w:pStyle w:val="ListBullet"/>
      </w:pPr>
      <w:r>
        <w:t>Show the scenario.</w:t>
      </w:r>
    </w:p>
    <w:p>
      <w:pPr>
        <w:pStyle w:val="ListBullet"/>
      </w:pPr>
      <w:r>
        <w:t>Show prediction.</w:t>
      </w:r>
    </w:p>
    <w:p>
      <w:pPr>
        <w:pStyle w:val="ListBullet"/>
      </w:pPr>
      <w:r>
        <w:t>Show actual model visualization.</w:t>
      </w:r>
    </w:p>
    <w:p>
      <w:pPr>
        <w:pStyle w:val="ListBullet"/>
      </w:pPr>
      <w:r>
        <w:t>Show optimization.</w:t>
      </w:r>
    </w:p>
    <w:p>
      <w:pPr>
        <w:pStyle w:val="ListBullet"/>
      </w:pPr>
      <w:r>
        <w:t>Show capacity-aware multi-stop routing.</w:t>
      </w:r>
    </w:p>
    <w:p>
      <w:pPr>
        <w:pStyle w:val="ListBullet"/>
      </w:pPr>
      <w:r>
        <w:t>Trigger traffic change.</w:t>
      </w:r>
    </w:p>
    <w:p>
      <w:pPr>
        <w:pStyle w:val="ListBullet"/>
      </w:pPr>
      <w:r>
        <w:t>Show adaptation.</w:t>
      </w:r>
    </w:p>
    <w:p>
      <w:pPr>
        <w:pStyle w:val="ListBullet"/>
      </w:pPr>
      <w:r>
        <w:t>Show DecisionRecord/evidence.</w:t>
      </w:r>
    </w:p>
    <w:p>
      <w:pPr>
        <w:pStyle w:val="ListBullet"/>
      </w:pPr>
      <w:r>
        <w:t>Replay outcome.</w:t>
      </w:r>
    </w:p>
    <w:p>
      <w:pPr>
        <w:pStyle w:val="ListBullet"/>
      </w:pPr>
      <w:r>
        <w:t>Open benchmark results.</w:t>
      </w:r>
    </w:p>
    <w:p>
      <w:pPr>
        <w:pStyle w:val="ListBullet"/>
      </w:pPr>
      <w:r>
        <w:t>Explain what the experiments proved and did not prove.</w:t>
      </w:r>
    </w:p>
    <w:p>
      <w:pPr>
        <w:pStyle w:val="Heading1"/>
      </w:pPr>
      <w:r>
        <w:t>56. Recruiter / MNC Engineering Evidence</w:t>
      </w:r>
    </w:p>
    <w:p>
      <w:r>
        <w:rPr>
          <w:i w:val="0"/>
        </w:rPr>
        <w:t>Phase 10 converts OPTIMA-X from a feature list into evidence of engineering maturity.</w:t>
      </w:r>
    </w:p>
    <w:p>
      <w:r>
        <w:rPr>
          <w:i w:val="0"/>
        </w:rPr>
        <w:t>A strong presentation can demonstrate:</w:t>
      </w:r>
    </w:p>
    <w:p>
      <w:pPr>
        <w:pStyle w:val="ListBullet"/>
      </w:pPr>
      <w:r>
        <w:t>Reproducible experiments.</w:t>
      </w:r>
    </w:p>
    <w:p>
      <w:pPr>
        <w:pStyle w:val="ListBullet"/>
      </w:pPr>
      <w:r>
        <w:t>Correct baselines.</w:t>
      </w:r>
    </w:p>
    <w:p>
      <w:pPr>
        <w:pStyle w:val="ListBullet"/>
      </w:pPr>
      <w:r>
        <w:t>Performance measurement.</w:t>
      </w:r>
    </w:p>
    <w:p>
      <w:pPr>
        <w:pStyle w:val="ListBullet"/>
      </w:pPr>
      <w:r>
        <w:t>Failure handling.</w:t>
      </w:r>
    </w:p>
    <w:p>
      <w:pPr>
        <w:pStyle w:val="ListBullet"/>
      </w:pPr>
      <w:r>
        <w:t>Versioned artifacts.</w:t>
      </w:r>
    </w:p>
    <w:p>
      <w:pPr>
        <w:pStyle w:val="ListBullet"/>
      </w:pPr>
      <w:r>
        <w:t>End-to-end lineage.</w:t>
      </w:r>
    </w:p>
    <w:p>
      <w:pPr>
        <w:pStyle w:val="ListBullet"/>
      </w:pPr>
      <w:r>
        <w:t>Trade-off analysis.</w:t>
      </w:r>
    </w:p>
    <w:p>
      <w:pPr>
        <w:pStyle w:val="ListBullet"/>
      </w:pPr>
      <w:r>
        <w:t>Controlled deployment.</w:t>
      </w:r>
    </w:p>
    <w:p>
      <w:pPr>
        <w:pStyle w:val="ListBullet"/>
      </w:pPr>
      <w:r>
        <w:t>Honest limitations.</w:t>
      </w:r>
    </w:p>
    <w:p>
      <w:pPr>
        <w:pStyle w:val="Heading1"/>
      </w:pPr>
      <w:r>
        <w:t>57. What Phase 10 Must NOT Do</w:t>
      </w:r>
    </w:p>
    <w:p>
      <w:pPr>
        <w:pStyle w:val="ListBullet"/>
      </w:pPr>
      <w:r>
        <w:t>Do not cherry-pick favorable scenarios.</w:t>
      </w:r>
    </w:p>
    <w:p>
      <w:pPr>
        <w:pStyle w:val="ListBullet"/>
      </w:pPr>
      <w:r>
        <w:t>Do not tune on the final test set.</w:t>
      </w:r>
    </w:p>
    <w:p>
      <w:pPr>
        <w:pStyle w:val="ListBullet"/>
      </w:pPr>
      <w:r>
        <w:t>Do not compare unrelated datasets without explanation.</w:t>
      </w:r>
    </w:p>
    <w:p>
      <w:pPr>
        <w:pStyle w:val="ListBullet"/>
      </w:pPr>
      <w:r>
        <w:t>Do not call a placeholder model a trained model.</w:t>
      </w:r>
    </w:p>
    <w:p>
      <w:pPr>
        <w:pStyle w:val="ListBullet"/>
      </w:pPr>
      <w:r>
        <w:t>Do not claim RL success from a toy environment.</w:t>
      </w:r>
    </w:p>
    <w:p>
      <w:pPr>
        <w:pStyle w:val="ListBullet"/>
      </w:pPr>
      <w:r>
        <w:t>Do not claim LLM intelligence from template output.</w:t>
      </w:r>
    </w:p>
    <w:p>
      <w:pPr>
        <w:pStyle w:val="ListBullet"/>
      </w:pPr>
      <w:r>
        <w:t>Do not report only accuracy.</w:t>
      </w:r>
    </w:p>
    <w:p>
      <w:pPr>
        <w:pStyle w:val="ListBullet"/>
      </w:pPr>
      <w:r>
        <w:t>Do not hide failures.</w:t>
      </w:r>
    </w:p>
    <w:p>
      <w:pPr>
        <w:pStyle w:val="ListBullet"/>
      </w:pPr>
      <w:r>
        <w:t>Do not change metrics after seeing results without documenting it.</w:t>
      </w:r>
    </w:p>
    <w:p>
      <w:pPr>
        <w:pStyle w:val="ListBullet"/>
      </w:pPr>
      <w:r>
        <w:t>Do not claim real-world deployment validation from simulation alone.</w:t>
      </w:r>
    </w:p>
    <w:p>
      <w:pPr>
        <w:pStyle w:val="Heading1"/>
      </w:pPr>
      <w:r>
        <w:t>58. Final Definition of Done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Area</w:t>
            </w:r>
          </w:p>
        </w:tc>
        <w:tc>
          <w:tcPr>
            <w:tcW w:type="dxa" w:w="5040"/>
            <w:shd w:fill="D9EAF7"/>
          </w:tcPr>
          <w:p>
            <w:r>
              <w:t>Done when</w:t>
            </w:r>
          </w:p>
        </w:tc>
      </w:tr>
      <w:tr>
        <w:tc>
          <w:tcPr>
            <w:tcW w:type="dxa" w:w="5040"/>
          </w:tcPr>
          <w:p>
            <w:r>
              <w:t>Research question</w:t>
            </w:r>
          </w:p>
        </w:tc>
        <w:tc>
          <w:tcPr>
            <w:tcW w:type="dxa" w:w="5040"/>
          </w:tcPr>
          <w:p>
            <w:r>
              <w:t>Clearly defined and tested</w:t>
            </w:r>
          </w:p>
        </w:tc>
      </w:tr>
      <w:tr>
        <w:tc>
          <w:tcPr>
            <w:tcW w:type="dxa" w:w="5040"/>
          </w:tcPr>
          <w:p>
            <w:r>
              <w:t>Datasets</w:t>
            </w:r>
          </w:p>
        </w:tc>
        <w:tc>
          <w:tcPr>
            <w:tcW w:type="dxa" w:w="5040"/>
          </w:tcPr>
          <w:p>
            <w:r>
              <w:t>Purpose/alignment documented</w:t>
            </w:r>
          </w:p>
        </w:tc>
      </w:tr>
      <w:tr>
        <w:tc>
          <w:tcPr>
            <w:tcW w:type="dxa" w:w="5040"/>
          </w:tcPr>
          <w:p>
            <w:r>
              <w:t>Evaluation</w:t>
            </w:r>
          </w:p>
        </w:tc>
        <w:tc>
          <w:tcPr>
            <w:tcW w:type="dxa" w:w="5040"/>
          </w:tcPr>
          <w:p>
            <w:r>
              <w:t>Train/validation/test protocol fixed</w:t>
            </w:r>
          </w:p>
        </w:tc>
      </w:tr>
      <w:tr>
        <w:tc>
          <w:tcPr>
            <w:tcW w:type="dxa" w:w="5040"/>
          </w:tcPr>
          <w:p>
            <w:r>
              <w:t>Baselines</w:t>
            </w:r>
          </w:p>
        </w:tc>
        <w:tc>
          <w:tcPr>
            <w:tcW w:type="dxa" w:w="5040"/>
          </w:tcPr>
          <w:p>
            <w:r>
              <w:t>Meaningful and fair</w:t>
            </w:r>
          </w:p>
        </w:tc>
      </w:tr>
      <w:tr>
        <w:tc>
          <w:tcPr>
            <w:tcW w:type="dxa" w:w="5040"/>
          </w:tcPr>
          <w:p>
            <w:r>
              <w:t>Prediction</w:t>
            </w:r>
          </w:p>
        </w:tc>
        <w:tc>
          <w:tcPr>
            <w:tcW w:type="dxa" w:w="5040"/>
          </w:tcPr>
          <w:p>
            <w:r>
              <w:t>Metrics + calibration reported</w:t>
            </w:r>
          </w:p>
        </w:tc>
      </w:tr>
      <w:tr>
        <w:tc>
          <w:tcPr>
            <w:tcW w:type="dxa" w:w="5040"/>
          </w:tcPr>
          <w:p>
            <w:r>
              <w:t>Optimization</w:t>
            </w:r>
          </w:p>
        </w:tc>
        <w:tc>
          <w:tcPr>
            <w:tcW w:type="dxa" w:w="5040"/>
          </w:tcPr>
          <w:p>
            <w:r>
              <w:t>Quality + feasibility + runtime</w:t>
            </w:r>
          </w:p>
        </w:tc>
      </w:tr>
      <w:tr>
        <w:tc>
          <w:tcPr>
            <w:tcW w:type="dxa" w:w="5040"/>
          </w:tcPr>
          <w:p>
            <w:r>
              <w:t>DSA</w:t>
            </w:r>
          </w:p>
        </w:tc>
        <w:tc>
          <w:tcPr>
            <w:tcW w:type="dxa" w:w="5040"/>
          </w:tcPr>
          <w:p>
            <w:r>
              <w:t>Contextual benchmarks</w:t>
            </w:r>
          </w:p>
        </w:tc>
      </w:tr>
      <w:tr>
        <w:tc>
          <w:tcPr>
            <w:tcW w:type="dxa" w:w="5040"/>
          </w:tcPr>
          <w:p>
            <w:r>
              <w:t>Capacity</w:t>
            </w:r>
          </w:p>
        </w:tc>
        <w:tc>
          <w:tcPr>
            <w:tcW w:type="dxa" w:w="5040"/>
          </w:tcPr>
          <w:p>
            <w:r>
              <w:t>Multi-order experiment</w:t>
            </w:r>
          </w:p>
        </w:tc>
      </w:tr>
      <w:tr>
        <w:tc>
          <w:tcPr>
            <w:tcW w:type="dxa" w:w="5040"/>
          </w:tcPr>
          <w:p>
            <w:r>
              <w:t>Traffic</w:t>
            </w:r>
          </w:p>
        </w:tc>
        <w:tc>
          <w:tcPr>
            <w:tcW w:type="dxa" w:w="5040"/>
          </w:tcPr>
          <w:p>
            <w:r>
              <w:t>Dynamic rerouting experiment</w:t>
            </w:r>
          </w:p>
        </w:tc>
      </w:tr>
      <w:tr>
        <w:tc>
          <w:tcPr>
            <w:tcW w:type="dxa" w:w="5040"/>
          </w:tcPr>
          <w:p>
            <w:r>
              <w:t>Prediction→decision</w:t>
            </w:r>
          </w:p>
        </w:tc>
        <w:tc>
          <w:tcPr>
            <w:tcW w:type="dxa" w:w="5040"/>
          </w:tcPr>
          <w:p>
            <w:r>
              <w:t>Controlled experiment</w:t>
            </w:r>
          </w:p>
        </w:tc>
      </w:tr>
      <w:tr>
        <w:tc>
          <w:tcPr>
            <w:tcW w:type="dxa" w:w="5040"/>
          </w:tcPr>
          <w:p>
            <w:r>
              <w:t>RL</w:t>
            </w:r>
          </w:p>
        </w:tc>
        <w:tc>
          <w:tcPr>
            <w:tcW w:type="dxa" w:w="5040"/>
          </w:tcPr>
          <w:p>
            <w:r>
              <w:t>Baseline/episode evaluation or explicit limitation</w:t>
            </w:r>
          </w:p>
        </w:tc>
      </w:tr>
      <w:tr>
        <w:tc>
          <w:tcPr>
            <w:tcW w:type="dxa" w:w="5040"/>
          </w:tcPr>
          <w:p>
            <w:r>
              <w:t>Explainability</w:t>
            </w:r>
          </w:p>
        </w:tc>
        <w:tc>
          <w:tcPr>
            <w:tcW w:type="dxa" w:w="5040"/>
          </w:tcPr>
          <w:p>
            <w:r>
              <w:t>Faithfulness/evidence evaluation</w:t>
            </w:r>
          </w:p>
        </w:tc>
      </w:tr>
      <w:tr>
        <w:tc>
          <w:tcPr>
            <w:tcW w:type="dxa" w:w="5040"/>
          </w:tcPr>
          <w:p>
            <w:r>
              <w:t>Scalability</w:t>
            </w:r>
          </w:p>
        </w:tc>
        <w:tc>
          <w:tcPr>
            <w:tcW w:type="dxa" w:w="5040"/>
          </w:tcPr>
          <w:p>
            <w:r>
              <w:t>Controlled workload test</w:t>
            </w:r>
          </w:p>
        </w:tc>
      </w:tr>
      <w:tr>
        <w:tc>
          <w:tcPr>
            <w:tcW w:type="dxa" w:w="5040"/>
          </w:tcPr>
          <w:p>
            <w:r>
              <w:t>Ablation</w:t>
            </w:r>
          </w:p>
        </w:tc>
        <w:tc>
          <w:tcPr>
            <w:tcW w:type="dxa" w:w="5040"/>
          </w:tcPr>
          <w:p>
            <w:r>
              <w:t>Key components tested</w:t>
            </w:r>
          </w:p>
        </w:tc>
      </w:tr>
      <w:tr>
        <w:tc>
          <w:tcPr>
            <w:tcW w:type="dxa" w:w="5040"/>
          </w:tcPr>
          <w:p>
            <w:r>
              <w:t>Statistics</w:t>
            </w:r>
          </w:p>
        </w:tc>
        <w:tc>
          <w:tcPr>
            <w:tcW w:type="dxa" w:w="5040"/>
          </w:tcPr>
          <w:p>
            <w:r>
              <w:t>Repeated runs/uncertainty where justified</w:t>
            </w:r>
          </w:p>
        </w:tc>
      </w:tr>
      <w:tr>
        <w:tc>
          <w:tcPr>
            <w:tcW w:type="dxa" w:w="5040"/>
          </w:tcPr>
          <w:p>
            <w:r>
              <w:t>Failures</w:t>
            </w:r>
          </w:p>
        </w:tc>
        <w:tc>
          <w:tcPr>
            <w:tcW w:type="dxa" w:w="5040"/>
          </w:tcPr>
          <w:p>
            <w:r>
              <w:t>Structured failure analysis</w:t>
            </w:r>
          </w:p>
        </w:tc>
      </w:tr>
      <w:tr>
        <w:tc>
          <w:tcPr>
            <w:tcW w:type="dxa" w:w="5040"/>
          </w:tcPr>
          <w:p>
            <w:r>
              <w:t>Reproducibility</w:t>
            </w:r>
          </w:p>
        </w:tc>
        <w:tc>
          <w:tcPr>
            <w:tcW w:type="dxa" w:w="5040"/>
          </w:tcPr>
          <w:p>
            <w:r>
              <w:t>Manifest + raw results</w:t>
            </w:r>
          </w:p>
        </w:tc>
      </w:tr>
      <w:tr>
        <w:tc>
          <w:tcPr>
            <w:tcW w:type="dxa" w:w="5040"/>
          </w:tcPr>
          <w:p>
            <w:r>
              <w:t>Claims</w:t>
            </w:r>
          </w:p>
        </w:tc>
        <w:tc>
          <w:tcPr>
            <w:tcW w:type="dxa" w:w="5040"/>
          </w:tcPr>
          <w:p>
            <w:r>
              <w:t>Supported and appropriately scoped</w:t>
            </w:r>
          </w:p>
        </w:tc>
      </w:tr>
    </w:tbl>
    <w:p/>
    <w:p>
      <w:pPr>
        <w:pStyle w:val="Heading1"/>
      </w:pPr>
      <w:r>
        <w:t>59. Final Phase 10 Handoff</w:t>
      </w:r>
    </w:p>
    <w:p>
      <w:r>
        <w:rPr>
          <w:i w:val="0"/>
        </w:rPr>
        <w:t>There is no Phase 11 in the current master architecture. Phase 10 therefore produces the final evidence package: the research report, benchmark suite, reproducibility package, deployment identity, limitations, and final demonstration.</w:t>
      </w:r>
    </w:p>
    <w:p>
      <w:r>
        <w:rPr>
          <w:i w:val="0"/>
        </w:rPr>
        <w:t>Future improvements become post-project research directions rather than silently changing the evaluated system.</w:t>
      </w:r>
    </w:p>
    <w:p>
      <w:pPr>
        <w:pStyle w:val="Heading1"/>
      </w:pPr>
      <w:r>
        <w:t>60. Final Mental Model</w:t>
      </w:r>
    </w:p>
    <w:p>
      <w:r>
        <w:rPr>
          <w:i w:val="0"/>
        </w:rPr>
        <w:t>Phase 3 asks: “Can we predict?”</w:t>
      </w:r>
    </w:p>
    <w:p>
      <w:r>
        <w:rPr>
          <w:i w:val="0"/>
        </w:rPr>
        <w:t>Phase 4 asks: “Can we make a better plan?”</w:t>
      </w:r>
    </w:p>
    <w:p>
      <w:r>
        <w:rPr>
          <w:i w:val="0"/>
        </w:rPr>
        <w:t>Phase 5 asks: “Can the system adapt?”</w:t>
      </w:r>
    </w:p>
    <w:p>
      <w:r>
        <w:rPr>
          <w:i w:val="0"/>
        </w:rPr>
        <w:t>Phase 6 asks: “Can we explain the decision?”</w:t>
      </w:r>
    </w:p>
    <w:p>
      <w:r>
        <w:rPr>
          <w:i w:val="0"/>
        </w:rPr>
        <w:t>Phase 7 asks: “Can we persist and operate it?”</w:t>
      </w:r>
    </w:p>
    <w:p>
      <w:r>
        <w:rPr>
          <w:i w:val="0"/>
        </w:rPr>
        <w:t>Phase 8 asks: “Can a human understand and use it?”</w:t>
      </w:r>
    </w:p>
    <w:p>
      <w:r>
        <w:rPr>
          <w:i w:val="0"/>
        </w:rPr>
        <w:t>Phase 9 asks: “Does the whole system actually work together?”</w:t>
      </w:r>
    </w:p>
    <w:p>
      <w:r>
        <w:rPr>
          <w:i w:val="0"/>
        </w:rPr>
        <w:t>Phase 10 asks: “What does the evidence prove?”</w:t>
      </w:r>
    </w:p>
    <w:p>
      <w:pPr>
        <w:pStyle w:val="Heading1"/>
      </w:pPr>
      <w:r>
        <w:t>61. Final Phase 10 Principle</w:t>
      </w:r>
    </w:p>
    <w:p>
      <w:r>
        <w:rPr>
          <w:i w:val="0"/>
        </w:rPr>
        <w:t>OPTIMA-X should not finish by saying that it used AI, DSA, optimization, RL, 3D, and an LLM. It should finish by demonstrating which of those components mattered, under what conditions, at what computational cost, and with what limitations.</w:t>
      </w:r>
    </w:p>
    <w:p>
      <w:r>
        <w:rPr>
          <w:i/>
        </w:rPr>
        <w:t>Final principle:</w:t>
      </w:r>
    </w:p>
    <w:p>
      <w:r>
        <w:rPr>
          <w:i/>
        </w:rPr>
        <w:t>“Do not prove that OPTIMA-X is sophisticated. Prove what OPTIMA-X actually changes.”</w:t>
      </w:r>
    </w:p>
    <w:p>
      <w:pPr>
        <w:pStyle w:val="Heading1"/>
      </w:pPr>
      <w:r>
        <w:t>Appendix A — Complete Phase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Phase</w:t>
            </w:r>
          </w:p>
        </w:tc>
        <w:tc>
          <w:tcPr>
            <w:tcW w:type="dxa" w:w="5040"/>
            <w:shd w:fill="D9EAF7"/>
          </w:tcPr>
          <w:p>
            <w:r>
              <w:t>Role</w:t>
            </w:r>
          </w:p>
        </w:tc>
      </w:tr>
      <w:tr>
        <w:tc>
          <w:tcPr>
            <w:tcW w:type="dxa" w:w="5040"/>
          </w:tcPr>
          <w:p>
            <w:r>
              <w:t>-5</w:t>
            </w:r>
          </w:p>
        </w:tc>
        <w:tc>
          <w:tcPr>
            <w:tcW w:type="dxa" w:w="5040"/>
          </w:tcPr>
          <w:p>
            <w:r>
              <w:t>Problem Observation, Context Discovery &amp; Opportunity Seed</w:t>
            </w:r>
          </w:p>
        </w:tc>
      </w:tr>
      <w:tr>
        <w:tc>
          <w:tcPr>
            <w:tcW w:type="dxa" w:w="5040"/>
          </w:tcPr>
          <w:p>
            <w:r>
              <w:t>-4</w:t>
            </w:r>
          </w:p>
        </w:tc>
        <w:tc>
          <w:tcPr>
            <w:tcW w:type="dxa" w:w="5040"/>
          </w:tcPr>
          <w:p>
            <w:r>
              <w:t>Opportunity Mapping / Domain Exploration</w:t>
            </w:r>
          </w:p>
        </w:tc>
      </w:tr>
      <w:tr>
        <w:tc>
          <w:tcPr>
            <w:tcW w:type="dxa" w:w="5040"/>
          </w:tcPr>
          <w:p>
            <w:r>
              <w:t>-3</w:t>
            </w:r>
          </w:p>
        </w:tc>
        <w:tc>
          <w:tcPr>
            <w:tcW w:type="dxa" w:w="5040"/>
          </w:tcPr>
          <w:p>
            <w:r>
              <w:t>Idea Genesis, Domain Immersion &amp; Opportunity Mapping</w:t>
            </w:r>
          </w:p>
        </w:tc>
      </w:tr>
      <w:tr>
        <w:tc>
          <w:tcPr>
            <w:tcW w:type="dxa" w:w="5040"/>
          </w:tcPr>
          <w:p>
            <w:r>
              <w:t>-2</w:t>
            </w:r>
          </w:p>
        </w:tc>
        <w:tc>
          <w:tcPr>
            <w:tcW w:type="dxa" w:w="5040"/>
          </w:tcPr>
          <w:p>
            <w:r>
              <w:t>Research, Problem Discovery, Feasibility &amp; Requirements</w:t>
            </w:r>
          </w:p>
        </w:tc>
      </w:tr>
      <w:tr>
        <w:tc>
          <w:tcPr>
            <w:tcW w:type="dxa" w:w="5040"/>
          </w:tcPr>
          <w:p>
            <w:r>
              <w:t>-1</w:t>
            </w:r>
          </w:p>
        </w:tc>
        <w:tc>
          <w:tcPr>
            <w:tcW w:type="dxa" w:w="5040"/>
          </w:tcPr>
          <w:p>
            <w:r>
              <w:t>Master Blueprint, Scope &amp; System Definition</w:t>
            </w:r>
          </w:p>
        </w:tc>
      </w:tr>
      <w:tr>
        <w:tc>
          <w:tcPr>
            <w:tcW w:type="dxa" w:w="5040"/>
          </w:tcPr>
          <w:p>
            <w:r>
              <w:t>0</w:t>
            </w:r>
          </w:p>
        </w:tc>
        <w:tc>
          <w:tcPr>
            <w:tcW w:type="dxa" w:w="5040"/>
          </w:tcPr>
          <w:p>
            <w:r>
              <w:t>Architecture &amp; Engineering Foundation</w:t>
            </w:r>
          </w:p>
        </w:tc>
      </w:tr>
      <w:tr>
        <w:tc>
          <w:tcPr>
            <w:tcW w:type="dxa" w:w="5040"/>
          </w:tcPr>
          <w:p>
            <w:r>
              <w:t>1</w:t>
            </w:r>
          </w:p>
        </w:tc>
        <w:tc>
          <w:tcPr>
            <w:tcW w:type="dxa" w:w="5040"/>
          </w:tcPr>
          <w:p>
            <w:r>
              <w:t>Dataset Acquisition &amp; Training Data Laboratory</w:t>
            </w:r>
          </w:p>
        </w:tc>
      </w:tr>
      <w:tr>
        <w:tc>
          <w:tcPr>
            <w:tcW w:type="dxa" w:w="5040"/>
          </w:tcPr>
          <w:p>
            <w:r>
              <w:t>2</w:t>
            </w:r>
          </w:p>
        </w:tc>
        <w:tc>
          <w:tcPr>
            <w:tcW w:type="dxa" w:w="5040"/>
          </w:tcPr>
          <w:p>
            <w:r>
              <w:t>Data Engineering + Logistics World + Advanced DSA</w:t>
            </w:r>
          </w:p>
        </w:tc>
      </w:tr>
      <w:tr>
        <w:tc>
          <w:tcPr>
            <w:tcW w:type="dxa" w:w="5040"/>
          </w:tcPr>
          <w:p>
            <w:r>
              <w:t>3</w:t>
            </w:r>
          </w:p>
        </w:tc>
        <w:tc>
          <w:tcPr>
            <w:tcW w:type="dxa" w:w="5040"/>
          </w:tcPr>
          <w:p>
            <w:r>
              <w:t>ML Prediction Engine</w:t>
            </w:r>
          </w:p>
        </w:tc>
      </w:tr>
      <w:tr>
        <w:tc>
          <w:tcPr>
            <w:tcW w:type="dxa" w:w="5040"/>
          </w:tcPr>
          <w:p>
            <w:r>
              <w:t>4</w:t>
            </w:r>
          </w:p>
        </w:tc>
        <w:tc>
          <w:tcPr>
            <w:tcW w:type="dxa" w:w="5040"/>
          </w:tcPr>
          <w:p>
            <w:r>
              <w:t>Optimization + Routing Engine</w:t>
            </w:r>
          </w:p>
        </w:tc>
      </w:tr>
      <w:tr>
        <w:tc>
          <w:tcPr>
            <w:tcW w:type="dxa" w:w="5040"/>
          </w:tcPr>
          <w:p>
            <w:r>
              <w:t>5</w:t>
            </w:r>
          </w:p>
        </w:tc>
        <w:tc>
          <w:tcPr>
            <w:tcW w:type="dxa" w:w="5040"/>
          </w:tcPr>
          <w:p>
            <w:r>
              <w:t>RL / Adaptive Decision Engine</w:t>
            </w:r>
          </w:p>
        </w:tc>
      </w:tr>
      <w:tr>
        <w:tc>
          <w:tcPr>
            <w:tcW w:type="dxa" w:w="5040"/>
          </w:tcPr>
          <w:p>
            <w:r>
              <w:t>6</w:t>
            </w:r>
          </w:p>
        </w:tc>
        <w:tc>
          <w:tcPr>
            <w:tcW w:type="dxa" w:w="5040"/>
          </w:tcPr>
          <w:p>
            <w:r>
              <w:t>Decision Intelligence + Explainability + LLM</w:t>
            </w:r>
          </w:p>
        </w:tc>
      </w:tr>
      <w:tr>
        <w:tc>
          <w:tcPr>
            <w:tcW w:type="dxa" w:w="5040"/>
          </w:tcPr>
          <w:p>
            <w:r>
              <w:t>7</w:t>
            </w:r>
          </w:p>
        </w:tc>
        <w:tc>
          <w:tcPr>
            <w:tcW w:type="dxa" w:w="5040"/>
          </w:tcPr>
          <w:p>
            <w:r>
              <w:t>Backend + Database + MLOps</w:t>
            </w:r>
          </w:p>
        </w:tc>
      </w:tr>
      <w:tr>
        <w:tc>
          <w:tcPr>
            <w:tcW w:type="dxa" w:w="5040"/>
          </w:tcPr>
          <w:p>
            <w:r>
              <w:t>8</w:t>
            </w:r>
          </w:p>
        </w:tc>
        <w:tc>
          <w:tcPr>
            <w:tcW w:type="dxa" w:w="5040"/>
          </w:tcPr>
          <w:p>
            <w:r>
              <w:t>Frontend + 3D Experience</w:t>
            </w:r>
          </w:p>
        </w:tc>
      </w:tr>
      <w:tr>
        <w:tc>
          <w:tcPr>
            <w:tcW w:type="dxa" w:w="5040"/>
          </w:tcPr>
          <w:p>
            <w:r>
              <w:t>9</w:t>
            </w:r>
          </w:p>
        </w:tc>
        <w:tc>
          <w:tcPr>
            <w:tcW w:type="dxa" w:w="5040"/>
          </w:tcPr>
          <w:p>
            <w:r>
              <w:t>End-to-End Integration + Deployment</w:t>
            </w:r>
          </w:p>
        </w:tc>
      </w:tr>
      <w:tr>
        <w:tc>
          <w:tcPr>
            <w:tcW w:type="dxa" w:w="5040"/>
          </w:tcPr>
          <w:p>
            <w:r>
              <w:t>10</w:t>
            </w:r>
          </w:p>
        </w:tc>
        <w:tc>
          <w:tcPr>
            <w:tcW w:type="dxa" w:w="5040"/>
          </w:tcPr>
          <w:p>
            <w:r>
              <w:t>Research Validation + Benchmarking</w:t>
            </w:r>
          </w:p>
        </w:tc>
      </w:tr>
    </w:tbl>
    <w:p/>
    <w:p>
      <w:pPr>
        <w:pStyle w:val="Heading1"/>
      </w:pPr>
      <w:r>
        <w:t>Appendix B — Phase 10 Quick Checklist</w:t>
      </w:r>
    </w:p>
    <w:p>
      <w:pPr>
        <w:pStyle w:val="ListBullet"/>
      </w:pPr>
      <w:r>
        <w:t>Research question fixed.</w:t>
      </w:r>
    </w:p>
    <w:p>
      <w:pPr>
        <w:pStyle w:val="ListBullet"/>
      </w:pPr>
      <w:r>
        <w:t>Hypotheses documented.</w:t>
      </w:r>
    </w:p>
    <w:p>
      <w:pPr>
        <w:pStyle w:val="ListBullet"/>
      </w:pPr>
      <w:r>
        <w:t>Datasets have explicit purposes.</w:t>
      </w:r>
    </w:p>
    <w:p>
      <w:pPr>
        <w:pStyle w:val="ListBullet"/>
      </w:pPr>
      <w:r>
        <w:t>Temporal/spatial alignment checked.</w:t>
      </w:r>
    </w:p>
    <w:p>
      <w:pPr>
        <w:pStyle w:val="ListBullet"/>
      </w:pPr>
      <w:r>
        <w:t>Leakage audit completed.</w:t>
      </w:r>
    </w:p>
    <w:p>
      <w:pPr>
        <w:pStyle w:val="ListBullet"/>
      </w:pPr>
      <w:r>
        <w:t>Train/validation/test protocol fixed.</w:t>
      </w:r>
    </w:p>
    <w:p>
      <w:pPr>
        <w:pStyle w:val="ListBullet"/>
      </w:pPr>
      <w:r>
        <w:t>Meaningful baselines implemented.</w:t>
      </w:r>
    </w:p>
    <w:p>
      <w:pPr>
        <w:pStyle w:val="ListBullet"/>
      </w:pPr>
      <w:r>
        <w:t>Prediction metrics reported.</w:t>
      </w:r>
    </w:p>
    <w:p>
      <w:pPr>
        <w:pStyle w:val="ListBullet"/>
      </w:pPr>
      <w:r>
        <w:t>Calibration evaluated where probabilities are used.</w:t>
      </w:r>
    </w:p>
    <w:p>
      <w:pPr>
        <w:pStyle w:val="ListBullet"/>
      </w:pPr>
      <w:r>
        <w:t>Optimization feasibility reported.</w:t>
      </w:r>
    </w:p>
    <w:p>
      <w:pPr>
        <w:pStyle w:val="ListBullet"/>
      </w:pPr>
      <w:r>
        <w:t>Capacity-aware multi-order benchmark completed.</w:t>
      </w:r>
    </w:p>
    <w:p>
      <w:pPr>
        <w:pStyle w:val="ListBullet"/>
      </w:pPr>
      <w:r>
        <w:t>Dynamic traffic benchmark completed.</w:t>
      </w:r>
    </w:p>
    <w:p>
      <w:pPr>
        <w:pStyle w:val="ListBullet"/>
      </w:pPr>
      <w:r>
        <w:t>Prediction-to-decision experiment completed.</w:t>
      </w:r>
    </w:p>
    <w:p>
      <w:pPr>
        <w:pStyle w:val="ListBullet"/>
      </w:pPr>
      <w:r>
        <w:t>Uncertainty experiment considered.</w:t>
      </w:r>
    </w:p>
    <w:p>
      <w:pPr>
        <w:pStyle w:val="ListBullet"/>
      </w:pPr>
      <w:r>
        <w:t>RL benchmark/limitation documented.</w:t>
      </w:r>
    </w:p>
    <w:p>
      <w:pPr>
        <w:pStyle w:val="ListBullet"/>
      </w:pPr>
      <w:r>
        <w:t>Explainability faithfulness tested.</w:t>
      </w:r>
    </w:p>
    <w:p>
      <w:pPr>
        <w:pStyle w:val="ListBullet"/>
      </w:pPr>
      <w:r>
        <w:t>Ablation studies completed.</w:t>
      </w:r>
    </w:p>
    <w:p>
      <w:pPr>
        <w:pStyle w:val="ListBullet"/>
      </w:pPr>
      <w:r>
        <w:t>Sensitivity analysis completed.</w:t>
      </w:r>
    </w:p>
    <w:p>
      <w:pPr>
        <w:pStyle w:val="ListBullet"/>
      </w:pPr>
      <w:r>
        <w:t>Scalability measured.</w:t>
      </w:r>
    </w:p>
    <w:p>
      <w:pPr>
        <w:pStyle w:val="ListBullet"/>
      </w:pPr>
      <w:r>
        <w:t>Failure analysis documented.</w:t>
      </w:r>
    </w:p>
    <w:p>
      <w:pPr>
        <w:pStyle w:val="ListBullet"/>
      </w:pPr>
      <w:r>
        <w:t>Experiment manifests stored.</w:t>
      </w:r>
    </w:p>
    <w:p>
      <w:pPr>
        <w:pStyle w:val="ListBullet"/>
      </w:pPr>
      <w:r>
        <w:t>Raw results reproducible.</w:t>
      </w:r>
    </w:p>
    <w:p>
      <w:pPr>
        <w:pStyle w:val="ListBullet"/>
      </w:pPr>
      <w:r>
        <w:t>Final claims appropriately scoped.</w:t>
      </w:r>
    </w:p>
    <w:p>
      <w:r>
        <w:rPr>
          <w:i w:val="0"/>
        </w:rPr>
        <w:t>End of Phase 10 — Research Validation &amp; Benchmarking</w:t>
      </w:r>
    </w:p>
    <w:p>
      <w:r>
        <w:rPr>
          <w:i w:val="0"/>
        </w:rPr>
        <w:t>OPTIMA-X: do not prove that the system is sophisticated; prove what it actually changes.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